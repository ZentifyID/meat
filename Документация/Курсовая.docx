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0AE1C" w14:textId="77777777" w:rsidR="009C08C5" w:rsidRPr="009C08C5" w:rsidRDefault="009C08C5" w:rsidP="009C08C5">
      <w:pPr>
        <w:jc w:val="center"/>
        <w:rPr>
          <w:szCs w:val="28"/>
          <w:lang w:val="ru-RU"/>
        </w:rPr>
      </w:pPr>
      <w:r w:rsidRPr="009C08C5">
        <w:rPr>
          <w:szCs w:val="28"/>
          <w:lang w:val="ru-RU"/>
        </w:rPr>
        <w:t>Министерство науки и высшего образования Российской Федерации</w:t>
      </w:r>
    </w:p>
    <w:p w14:paraId="76543FAF" w14:textId="77777777" w:rsidR="009C08C5" w:rsidRPr="009C08C5" w:rsidRDefault="009C08C5" w:rsidP="009C08C5">
      <w:pPr>
        <w:jc w:val="center"/>
        <w:rPr>
          <w:szCs w:val="28"/>
          <w:lang w:val="ru-RU"/>
        </w:rPr>
      </w:pPr>
      <w:r w:rsidRPr="009C08C5">
        <w:rPr>
          <w:szCs w:val="28"/>
          <w:lang w:val="ru-RU"/>
        </w:rPr>
        <w:t>Федеральное государственное бюджетное образовательное учреждение</w:t>
      </w:r>
    </w:p>
    <w:p w14:paraId="191C22C6" w14:textId="77777777" w:rsidR="009C08C5" w:rsidRPr="009C08C5" w:rsidRDefault="009C08C5" w:rsidP="009C08C5">
      <w:pPr>
        <w:jc w:val="center"/>
        <w:rPr>
          <w:szCs w:val="28"/>
          <w:lang w:val="ru-RU"/>
        </w:rPr>
      </w:pPr>
      <w:r w:rsidRPr="009C08C5">
        <w:rPr>
          <w:szCs w:val="28"/>
          <w:lang w:val="ru-RU"/>
        </w:rPr>
        <w:t>высшего образования</w:t>
      </w:r>
    </w:p>
    <w:p w14:paraId="676EC5B1" w14:textId="77777777" w:rsidR="009C08C5" w:rsidRPr="009C08C5" w:rsidRDefault="009C08C5" w:rsidP="009C08C5">
      <w:pPr>
        <w:jc w:val="center"/>
        <w:rPr>
          <w:szCs w:val="28"/>
          <w:lang w:val="ru-RU"/>
        </w:rPr>
      </w:pPr>
      <w:r w:rsidRPr="009C08C5">
        <w:rPr>
          <w:szCs w:val="28"/>
          <w:lang w:val="ru-RU"/>
        </w:rPr>
        <w:t>«Саратовский государственный университет генетики,</w:t>
      </w:r>
    </w:p>
    <w:p w14:paraId="1FA3073F" w14:textId="77777777" w:rsidR="009C08C5" w:rsidRPr="009C08C5" w:rsidRDefault="009C08C5" w:rsidP="009C08C5">
      <w:pPr>
        <w:jc w:val="center"/>
        <w:rPr>
          <w:szCs w:val="28"/>
          <w:lang w:val="ru-RU"/>
        </w:rPr>
      </w:pPr>
      <w:r w:rsidRPr="009C08C5">
        <w:rPr>
          <w:szCs w:val="28"/>
          <w:lang w:val="ru-RU"/>
        </w:rPr>
        <w:t>биотехнологии и инженерии</w:t>
      </w:r>
    </w:p>
    <w:p w14:paraId="4C59BD99" w14:textId="77777777" w:rsidR="009C08C5" w:rsidRPr="009C08C5" w:rsidRDefault="009C08C5" w:rsidP="009C08C5">
      <w:pPr>
        <w:jc w:val="center"/>
        <w:rPr>
          <w:szCs w:val="28"/>
          <w:lang w:val="ru-RU"/>
        </w:rPr>
      </w:pPr>
      <w:r w:rsidRPr="009C08C5">
        <w:rPr>
          <w:szCs w:val="28"/>
          <w:lang w:val="ru-RU"/>
        </w:rPr>
        <w:t>имени Н. И. Вавилова»</w:t>
      </w:r>
    </w:p>
    <w:p w14:paraId="36EBE883" w14:textId="29CB7BE3" w:rsidR="007C5446" w:rsidRPr="009C08C5" w:rsidRDefault="009C08C5" w:rsidP="009C08C5">
      <w:pPr>
        <w:jc w:val="center"/>
        <w:rPr>
          <w:b/>
          <w:bCs/>
          <w:szCs w:val="28"/>
          <w:lang w:val="ru-RU"/>
        </w:rPr>
      </w:pPr>
      <w:r w:rsidRPr="009C08C5">
        <w:rPr>
          <w:b/>
          <w:bCs/>
          <w:szCs w:val="28"/>
          <w:lang w:val="ru-RU"/>
        </w:rPr>
        <w:t>Финансово-технологический колледж</w:t>
      </w:r>
    </w:p>
    <w:p w14:paraId="19AA92FB" w14:textId="77777777" w:rsidR="005F2A2B" w:rsidRPr="003D1912" w:rsidRDefault="005F2A2B" w:rsidP="005F2A2B">
      <w:pPr>
        <w:jc w:val="right"/>
        <w:rPr>
          <w:szCs w:val="28"/>
          <w:lang w:val="ru-RU"/>
        </w:rPr>
      </w:pPr>
    </w:p>
    <w:p w14:paraId="416B6009" w14:textId="2005CD88" w:rsidR="005F2A2B" w:rsidRPr="003D1912" w:rsidRDefault="007C5446" w:rsidP="005F2A2B">
      <w:pPr>
        <w:jc w:val="right"/>
        <w:rPr>
          <w:szCs w:val="28"/>
          <w:lang w:val="ru-RU"/>
        </w:rPr>
      </w:pPr>
      <w:r w:rsidRPr="007C5446">
        <w:rPr>
          <w:szCs w:val="28"/>
          <w:lang w:val="ru-RU"/>
        </w:rPr>
        <w:t>Специальность 09.02.07 Информационные системы и программирование</w:t>
      </w:r>
    </w:p>
    <w:p w14:paraId="1D97EF6B" w14:textId="77777777" w:rsidR="005F2A2B" w:rsidRPr="003D1912" w:rsidRDefault="005F2A2B" w:rsidP="005F2A2B">
      <w:pPr>
        <w:jc w:val="right"/>
        <w:rPr>
          <w:szCs w:val="28"/>
          <w:lang w:val="ru-RU"/>
        </w:rPr>
      </w:pPr>
    </w:p>
    <w:p w14:paraId="54E2EE6D" w14:textId="77777777" w:rsidR="007C5446" w:rsidRPr="007C5446" w:rsidRDefault="007C5446" w:rsidP="007C5446">
      <w:pPr>
        <w:rPr>
          <w:szCs w:val="28"/>
          <w:lang w:val="ru-RU"/>
        </w:rPr>
      </w:pPr>
    </w:p>
    <w:p w14:paraId="20E1B8B2" w14:textId="77777777" w:rsidR="007C5446" w:rsidRPr="007C5446" w:rsidRDefault="007C5446" w:rsidP="007C5446">
      <w:pPr>
        <w:rPr>
          <w:szCs w:val="28"/>
          <w:lang w:val="ru-RU"/>
        </w:rPr>
      </w:pPr>
    </w:p>
    <w:p w14:paraId="0E774A20" w14:textId="77777777" w:rsidR="007C5446" w:rsidRPr="007C5446" w:rsidRDefault="007C5446" w:rsidP="007C5446">
      <w:pPr>
        <w:jc w:val="center"/>
        <w:rPr>
          <w:b/>
          <w:szCs w:val="28"/>
          <w:lang w:val="ru-RU"/>
        </w:rPr>
      </w:pPr>
      <w:r w:rsidRPr="007C5446">
        <w:rPr>
          <w:b/>
          <w:szCs w:val="28"/>
          <w:lang w:val="ru-RU"/>
        </w:rPr>
        <w:t>КУРСОВАЯ РАБОТА</w:t>
      </w:r>
    </w:p>
    <w:p w14:paraId="4F94A4F7" w14:textId="5C6F124B" w:rsidR="007C5446" w:rsidRPr="007C5446" w:rsidRDefault="007C5446" w:rsidP="009C08C5">
      <w:pPr>
        <w:jc w:val="center"/>
        <w:rPr>
          <w:szCs w:val="28"/>
          <w:lang w:val="ru-RU"/>
        </w:rPr>
      </w:pPr>
      <w:r w:rsidRPr="007C5446">
        <w:rPr>
          <w:szCs w:val="28"/>
          <w:lang w:val="ru-RU"/>
        </w:rPr>
        <w:t xml:space="preserve">Тема: </w:t>
      </w:r>
      <w:r w:rsidR="009C08C5" w:rsidRPr="009C08C5">
        <w:rPr>
          <w:szCs w:val="28"/>
          <w:lang w:val="ru-RU"/>
        </w:rPr>
        <w:t>Проектирование и дизайн информационной системы</w:t>
      </w:r>
      <w:r w:rsidR="009C08C5">
        <w:rPr>
          <w:szCs w:val="28"/>
          <w:lang w:val="ru-RU"/>
        </w:rPr>
        <w:t xml:space="preserve"> «</w:t>
      </w:r>
      <w:r w:rsidR="009C08C5" w:rsidRPr="009C08C5">
        <w:rPr>
          <w:szCs w:val="28"/>
          <w:lang w:val="ru-RU"/>
        </w:rPr>
        <w:t>Производство Мясопродуктов</w:t>
      </w:r>
      <w:r w:rsidR="009C08C5">
        <w:rPr>
          <w:szCs w:val="28"/>
          <w:lang w:val="ru-RU"/>
        </w:rPr>
        <w:t>»</w:t>
      </w:r>
    </w:p>
    <w:p w14:paraId="148988A6" w14:textId="77777777" w:rsidR="007C5446" w:rsidRPr="007C5446" w:rsidRDefault="007C5446" w:rsidP="007C5446">
      <w:pPr>
        <w:rPr>
          <w:szCs w:val="28"/>
          <w:lang w:val="ru-RU"/>
        </w:rPr>
      </w:pPr>
    </w:p>
    <w:p w14:paraId="2CD8A0C0" w14:textId="77777777" w:rsidR="007C5446" w:rsidRDefault="007C5446" w:rsidP="007C5446">
      <w:pPr>
        <w:rPr>
          <w:szCs w:val="28"/>
          <w:lang w:val="ru-RU"/>
        </w:rPr>
      </w:pPr>
    </w:p>
    <w:p w14:paraId="138F4635" w14:textId="77777777" w:rsidR="007C5446" w:rsidRDefault="007C5446" w:rsidP="007C5446">
      <w:pPr>
        <w:rPr>
          <w:szCs w:val="28"/>
          <w:lang w:val="ru-RU"/>
        </w:rPr>
        <w:sectPr w:rsidR="007C5446" w:rsidSect="007C5446">
          <w:footerReference w:type="default" r:id="rId8"/>
          <w:pgSz w:w="11906" w:h="16838"/>
          <w:pgMar w:top="1134" w:right="850" w:bottom="1134" w:left="1701" w:header="720" w:footer="720" w:gutter="0"/>
          <w:cols w:space="720"/>
          <w:titlePg/>
          <w:docGrid w:linePitch="381"/>
        </w:sectPr>
      </w:pPr>
    </w:p>
    <w:p w14:paraId="1CC913BC" w14:textId="77777777" w:rsidR="007C5446" w:rsidRPr="007C5446" w:rsidRDefault="007C5446" w:rsidP="007C5446">
      <w:pPr>
        <w:rPr>
          <w:szCs w:val="28"/>
          <w:lang w:val="ru-RU"/>
        </w:rPr>
      </w:pPr>
      <w:r w:rsidRPr="007C5446">
        <w:rPr>
          <w:szCs w:val="28"/>
          <w:lang w:val="ru-RU"/>
        </w:rPr>
        <w:t>Выполнил студент:</w:t>
      </w:r>
    </w:p>
    <w:p w14:paraId="6906CF9D" w14:textId="7BC1539D" w:rsidR="007C5446" w:rsidRPr="003D1912" w:rsidRDefault="007C5446" w:rsidP="007C5446">
      <w:pPr>
        <w:rPr>
          <w:szCs w:val="28"/>
          <w:lang w:val="ru-RU"/>
        </w:rPr>
      </w:pPr>
      <w:r w:rsidRPr="007C5446">
        <w:rPr>
          <w:szCs w:val="28"/>
          <w:lang w:val="ru-RU"/>
        </w:rPr>
        <w:t>Группы</w:t>
      </w:r>
      <w:r w:rsidR="009C08C5">
        <w:rPr>
          <w:szCs w:val="28"/>
          <w:lang w:val="ru-RU"/>
        </w:rPr>
        <w:t xml:space="preserve"> </w:t>
      </w:r>
      <w:r w:rsidR="009C08C5" w:rsidRPr="009C08C5">
        <w:rPr>
          <w:szCs w:val="28"/>
          <w:lang w:val="ru-RU"/>
        </w:rPr>
        <w:t>ИСс-20201</w:t>
      </w:r>
    </w:p>
    <w:p w14:paraId="45579C57" w14:textId="4B21BB7A" w:rsidR="007C5446" w:rsidRPr="007C5446" w:rsidRDefault="009C08C5" w:rsidP="007C5446">
      <w:pPr>
        <w:rPr>
          <w:szCs w:val="28"/>
          <w:lang w:val="ru-RU"/>
        </w:rPr>
      </w:pPr>
      <w:r w:rsidRPr="009C08C5">
        <w:rPr>
          <w:szCs w:val="28"/>
          <w:lang w:val="ru-RU"/>
        </w:rPr>
        <w:t>Красюков Глеб Михайлович</w:t>
      </w:r>
    </w:p>
    <w:p w14:paraId="4D159B6F" w14:textId="77777777" w:rsidR="007C5446" w:rsidRPr="007C5446" w:rsidRDefault="007C5446" w:rsidP="007C5446">
      <w:pPr>
        <w:rPr>
          <w:szCs w:val="28"/>
          <w:lang w:val="ru-RU"/>
        </w:rPr>
      </w:pPr>
      <w:r w:rsidRPr="007C5446">
        <w:rPr>
          <w:szCs w:val="28"/>
          <w:lang w:val="ru-RU"/>
        </w:rPr>
        <w:t>Подпись: _______________</w:t>
      </w:r>
    </w:p>
    <w:p w14:paraId="50F8C565" w14:textId="77777777" w:rsidR="007C5446" w:rsidRPr="007C5446" w:rsidRDefault="007C5446" w:rsidP="007C5446">
      <w:pPr>
        <w:rPr>
          <w:szCs w:val="28"/>
          <w:lang w:val="ru-RU"/>
        </w:rPr>
      </w:pPr>
      <w:r w:rsidRPr="007C5446">
        <w:rPr>
          <w:szCs w:val="28"/>
          <w:lang w:val="ru-RU"/>
        </w:rPr>
        <w:t>Дата: __________________</w:t>
      </w:r>
    </w:p>
    <w:p w14:paraId="36D4B82E" w14:textId="77777777" w:rsidR="007C5446" w:rsidRPr="007C5446" w:rsidRDefault="007C5446" w:rsidP="007C5446">
      <w:pPr>
        <w:rPr>
          <w:szCs w:val="28"/>
          <w:lang w:val="ru-RU"/>
        </w:rPr>
      </w:pPr>
      <w:r w:rsidRPr="007C5446">
        <w:rPr>
          <w:szCs w:val="28"/>
          <w:lang w:val="ru-RU"/>
        </w:rPr>
        <w:t>Руководитель работы:</w:t>
      </w:r>
    </w:p>
    <w:p w14:paraId="19AAA0D1" w14:textId="77777777" w:rsidR="007C5446" w:rsidRPr="007C5446" w:rsidRDefault="007C5446" w:rsidP="007C5446">
      <w:pPr>
        <w:rPr>
          <w:szCs w:val="28"/>
          <w:lang w:val="ru-RU"/>
        </w:rPr>
      </w:pPr>
      <w:r w:rsidRPr="007C5446">
        <w:rPr>
          <w:szCs w:val="28"/>
          <w:lang w:val="ru-RU"/>
        </w:rPr>
        <w:t>Преподаватель</w:t>
      </w:r>
    </w:p>
    <w:p w14:paraId="41E83F2D" w14:textId="77777777" w:rsidR="007C5446" w:rsidRPr="007C5446" w:rsidRDefault="007C5446" w:rsidP="007C5446">
      <w:pPr>
        <w:rPr>
          <w:szCs w:val="28"/>
          <w:lang w:val="ru-RU"/>
        </w:rPr>
      </w:pPr>
      <w:r w:rsidRPr="007C5446">
        <w:rPr>
          <w:szCs w:val="28"/>
          <w:lang w:val="ru-RU"/>
        </w:rPr>
        <w:t>Зыбина Ольга Викторовна</w:t>
      </w:r>
    </w:p>
    <w:p w14:paraId="05CC859B" w14:textId="77777777" w:rsidR="007C5446" w:rsidRPr="003D1912" w:rsidRDefault="007C5446" w:rsidP="007C5446">
      <w:pPr>
        <w:rPr>
          <w:szCs w:val="28"/>
          <w:lang w:val="ru-RU"/>
        </w:rPr>
      </w:pPr>
      <w:r w:rsidRPr="003D1912">
        <w:rPr>
          <w:szCs w:val="28"/>
          <w:lang w:val="ru-RU"/>
        </w:rPr>
        <w:t>Подпись: _______________</w:t>
      </w:r>
    </w:p>
    <w:p w14:paraId="122E4023" w14:textId="77777777" w:rsidR="007C5446" w:rsidRPr="003D1912" w:rsidRDefault="007C5446" w:rsidP="007C5446">
      <w:pPr>
        <w:rPr>
          <w:szCs w:val="28"/>
          <w:lang w:val="ru-RU"/>
        </w:rPr>
      </w:pPr>
      <w:r w:rsidRPr="003D1912">
        <w:rPr>
          <w:szCs w:val="28"/>
          <w:lang w:val="ru-RU"/>
        </w:rPr>
        <w:t>Дата: __________________</w:t>
      </w:r>
    </w:p>
    <w:p w14:paraId="7A852229" w14:textId="77777777" w:rsidR="007C5446" w:rsidRDefault="007C5446" w:rsidP="007C5446">
      <w:pPr>
        <w:rPr>
          <w:szCs w:val="28"/>
          <w:lang w:val="ru-RU"/>
        </w:rPr>
        <w:sectPr w:rsidR="007C5446" w:rsidSect="007C5446">
          <w:type w:val="continuous"/>
          <w:pgSz w:w="11906" w:h="16838"/>
          <w:pgMar w:top="1134" w:right="850" w:bottom="1134" w:left="1701" w:header="720" w:footer="720" w:gutter="0"/>
          <w:cols w:num="2" w:space="720"/>
          <w:docGrid w:linePitch="360"/>
        </w:sectPr>
      </w:pPr>
    </w:p>
    <w:p w14:paraId="30567DC8" w14:textId="77777777" w:rsidR="007C5446" w:rsidRDefault="007C5446" w:rsidP="007C5446">
      <w:pPr>
        <w:rPr>
          <w:szCs w:val="28"/>
          <w:lang w:val="ru-RU"/>
        </w:rPr>
      </w:pPr>
    </w:p>
    <w:p w14:paraId="0D9BB09B" w14:textId="77777777" w:rsidR="007C5446" w:rsidRPr="007C5446" w:rsidRDefault="007C5446" w:rsidP="007C5446">
      <w:pPr>
        <w:rPr>
          <w:szCs w:val="28"/>
          <w:lang w:val="ru-RU"/>
        </w:rPr>
      </w:pPr>
    </w:p>
    <w:p w14:paraId="28D2EF65" w14:textId="77777777" w:rsidR="007C5446" w:rsidRPr="007C5446" w:rsidRDefault="007C5446" w:rsidP="007C5446">
      <w:pPr>
        <w:rPr>
          <w:szCs w:val="28"/>
          <w:lang w:val="ru-RU"/>
        </w:rPr>
      </w:pPr>
      <w:r w:rsidRPr="007C5446">
        <w:rPr>
          <w:szCs w:val="28"/>
          <w:lang w:val="ru-RU"/>
        </w:rPr>
        <w:t>Защита</w:t>
      </w:r>
    </w:p>
    <w:p w14:paraId="3F36BB4D" w14:textId="77777777" w:rsidR="007C5446" w:rsidRPr="007C5446" w:rsidRDefault="007C5446" w:rsidP="007C5446">
      <w:pPr>
        <w:rPr>
          <w:szCs w:val="28"/>
          <w:lang w:val="ru-RU"/>
        </w:rPr>
      </w:pPr>
      <w:r w:rsidRPr="007C5446">
        <w:rPr>
          <w:szCs w:val="28"/>
          <w:lang w:val="ru-RU"/>
        </w:rPr>
        <w:t>Итоговая оценка</w:t>
      </w:r>
    </w:p>
    <w:p w14:paraId="31BC48FF" w14:textId="77777777" w:rsidR="007C5446" w:rsidRPr="007C5446" w:rsidRDefault="007C5446" w:rsidP="007C5446">
      <w:pPr>
        <w:rPr>
          <w:szCs w:val="28"/>
          <w:lang w:val="ru-RU"/>
        </w:rPr>
      </w:pPr>
    </w:p>
    <w:p w14:paraId="2F63814E" w14:textId="77777777" w:rsidR="007C5446" w:rsidRPr="007C5446" w:rsidRDefault="007C5446" w:rsidP="007C5446">
      <w:pPr>
        <w:rPr>
          <w:szCs w:val="28"/>
          <w:lang w:val="ru-RU"/>
        </w:rPr>
      </w:pPr>
    </w:p>
    <w:p w14:paraId="5E17652C" w14:textId="77777777" w:rsidR="007C5446" w:rsidRPr="007C5446" w:rsidRDefault="007C5446" w:rsidP="007C5446">
      <w:pPr>
        <w:rPr>
          <w:szCs w:val="28"/>
          <w:lang w:val="ru-RU"/>
        </w:rPr>
      </w:pPr>
    </w:p>
    <w:p w14:paraId="6FB03E16" w14:textId="64164498" w:rsidR="007C5446" w:rsidRDefault="007C5446" w:rsidP="007C5446">
      <w:pPr>
        <w:jc w:val="center"/>
        <w:rPr>
          <w:szCs w:val="28"/>
          <w:lang w:val="ru-RU"/>
        </w:rPr>
      </w:pPr>
      <w:r w:rsidRPr="007C5446">
        <w:rPr>
          <w:szCs w:val="28"/>
          <w:lang w:val="ru-RU"/>
        </w:rPr>
        <w:t>Саратов 2026</w:t>
      </w:r>
    </w:p>
    <w:sdt>
      <w:sdtPr>
        <w:rPr>
          <w:rFonts w:ascii="Times New Roman" w:eastAsia="Times New Roman" w:hAnsi="Times New Roman" w:cs="Times New Roman"/>
          <w:b w:val="0"/>
          <w:bCs w:val="0"/>
          <w:color w:val="auto"/>
          <w:szCs w:val="22"/>
          <w:lang w:val="ru-RU"/>
        </w:rPr>
        <w:id w:val="-64721291"/>
        <w:docPartObj>
          <w:docPartGallery w:val="Table of Contents"/>
          <w:docPartUnique/>
        </w:docPartObj>
      </w:sdtPr>
      <w:sdtEndPr>
        <w:rPr>
          <w:rFonts w:cstheme="minorBidi"/>
          <w:lang w:val="en-US"/>
        </w:rPr>
      </w:sdtEndPr>
      <w:sdtContent>
        <w:p w14:paraId="1E972151" w14:textId="0560FEF6" w:rsidR="00AA5B6D" w:rsidRPr="009C08C5" w:rsidRDefault="009C08C5" w:rsidP="009C08C5">
          <w:pPr>
            <w:pStyle w:val="aff"/>
            <w:spacing w:before="0" w:after="0"/>
            <w:rPr>
              <w:rFonts w:ascii="Times New Roman" w:hAnsi="Times New Roman" w:cs="Times New Roman"/>
            </w:rPr>
          </w:pPr>
          <w:r w:rsidRPr="009C08C5">
            <w:rPr>
              <w:rFonts w:ascii="Times New Roman" w:hAnsi="Times New Roman" w:cs="Times New Roman"/>
              <w:lang w:val="ru-RU"/>
            </w:rPr>
            <w:t>СОДЕРЖАНИЕ</w:t>
          </w:r>
        </w:p>
        <w:p w14:paraId="6E2CF597" w14:textId="77CFEDE2" w:rsidR="00AA5B6D" w:rsidRDefault="00AA5B6D" w:rsidP="00AA5B6D">
          <w:pPr>
            <w:pStyle w:val="14"/>
            <w:tabs>
              <w:tab w:val="right" w:leader="dot" w:pos="9345"/>
            </w:tabs>
            <w:spacing w:line="240" w:lineRule="auto"/>
            <w:rPr>
              <w:noProof/>
            </w:rPr>
          </w:pPr>
          <w:r>
            <w:fldChar w:fldCharType="begin"/>
          </w:r>
          <w:r>
            <w:instrText xml:space="preserve"> TOC \o "1-3" \h \z \u </w:instrText>
          </w:r>
          <w:r>
            <w:fldChar w:fldCharType="separate"/>
          </w:r>
          <w:hyperlink w:anchor="_Toc233193575" w:history="1">
            <w:r w:rsidRPr="00F913B8">
              <w:rPr>
                <w:rStyle w:val="aff9"/>
                <w:rFonts w:eastAsiaTheme="majorEastAsia" w:cs="Times New Roman"/>
                <w:noProof/>
                <w:lang w:val="ru-RU"/>
              </w:rPr>
              <w:t>ВВЕДЕНИЕ</w:t>
            </w:r>
            <w:r>
              <w:rPr>
                <w:noProof/>
                <w:webHidden/>
              </w:rPr>
              <w:tab/>
            </w:r>
            <w:r>
              <w:rPr>
                <w:noProof/>
                <w:webHidden/>
              </w:rPr>
              <w:fldChar w:fldCharType="begin"/>
            </w:r>
            <w:r>
              <w:rPr>
                <w:noProof/>
                <w:webHidden/>
              </w:rPr>
              <w:instrText xml:space="preserve"> PAGEREF _Toc233193575 \h </w:instrText>
            </w:r>
            <w:r>
              <w:rPr>
                <w:noProof/>
                <w:webHidden/>
              </w:rPr>
            </w:r>
            <w:r>
              <w:rPr>
                <w:noProof/>
                <w:webHidden/>
              </w:rPr>
              <w:fldChar w:fldCharType="separate"/>
            </w:r>
            <w:r w:rsidR="005F2A2B">
              <w:rPr>
                <w:noProof/>
                <w:webHidden/>
              </w:rPr>
              <w:t>3</w:t>
            </w:r>
            <w:r>
              <w:rPr>
                <w:noProof/>
                <w:webHidden/>
              </w:rPr>
              <w:fldChar w:fldCharType="end"/>
            </w:r>
          </w:hyperlink>
        </w:p>
        <w:p w14:paraId="4DD6A5A7" w14:textId="53A1474C" w:rsidR="00AA5B6D" w:rsidRDefault="00000000" w:rsidP="00AA5B6D">
          <w:pPr>
            <w:pStyle w:val="14"/>
            <w:tabs>
              <w:tab w:val="right" w:leader="dot" w:pos="9345"/>
            </w:tabs>
            <w:spacing w:line="240" w:lineRule="auto"/>
            <w:rPr>
              <w:noProof/>
            </w:rPr>
          </w:pPr>
          <w:hyperlink w:anchor="_Toc233193576" w:history="1">
            <w:r w:rsidR="00AA5B6D" w:rsidRPr="00F913B8">
              <w:rPr>
                <w:rStyle w:val="aff9"/>
                <w:rFonts w:eastAsiaTheme="majorEastAsia" w:cs="Times New Roman"/>
                <w:noProof/>
                <w:lang w:val="ru-RU"/>
              </w:rPr>
              <w:t>ГЛАВА 1. АНАЛИЗ ПРЕДМЕТНОЙ ОБЛАСТИ И ВЫБОР СРЕДСТВ РАЗРАБОТКИ ИНТЕРНЕТ-МАГАЗИНА</w:t>
            </w:r>
            <w:r w:rsidR="00AA5B6D">
              <w:rPr>
                <w:noProof/>
                <w:webHidden/>
              </w:rPr>
              <w:tab/>
            </w:r>
            <w:r w:rsidR="00AA5B6D">
              <w:rPr>
                <w:noProof/>
                <w:webHidden/>
              </w:rPr>
              <w:fldChar w:fldCharType="begin"/>
            </w:r>
            <w:r w:rsidR="00AA5B6D">
              <w:rPr>
                <w:noProof/>
                <w:webHidden/>
              </w:rPr>
              <w:instrText xml:space="preserve"> PAGEREF _Toc233193576 \h </w:instrText>
            </w:r>
            <w:r w:rsidR="00AA5B6D">
              <w:rPr>
                <w:noProof/>
                <w:webHidden/>
              </w:rPr>
            </w:r>
            <w:r w:rsidR="00AA5B6D">
              <w:rPr>
                <w:noProof/>
                <w:webHidden/>
              </w:rPr>
              <w:fldChar w:fldCharType="separate"/>
            </w:r>
            <w:r w:rsidR="005F2A2B">
              <w:rPr>
                <w:noProof/>
                <w:webHidden/>
              </w:rPr>
              <w:t>5</w:t>
            </w:r>
            <w:r w:rsidR="00AA5B6D">
              <w:rPr>
                <w:noProof/>
                <w:webHidden/>
              </w:rPr>
              <w:fldChar w:fldCharType="end"/>
            </w:r>
          </w:hyperlink>
        </w:p>
        <w:p w14:paraId="3E9DE4FD" w14:textId="40B26DB1" w:rsidR="00AA5B6D" w:rsidRDefault="00000000" w:rsidP="00AA5B6D">
          <w:pPr>
            <w:pStyle w:val="2c"/>
            <w:tabs>
              <w:tab w:val="right" w:leader="dot" w:pos="9345"/>
            </w:tabs>
            <w:spacing w:line="240" w:lineRule="auto"/>
            <w:rPr>
              <w:noProof/>
            </w:rPr>
          </w:pPr>
          <w:hyperlink w:anchor="_Toc233193577" w:history="1">
            <w:r w:rsidR="00AA5B6D" w:rsidRPr="00F913B8">
              <w:rPr>
                <w:rStyle w:val="aff9"/>
                <w:rFonts w:eastAsiaTheme="majorEastAsia" w:cs="Times New Roman"/>
                <w:noProof/>
                <w:lang w:val="ru-RU"/>
              </w:rPr>
              <w:t>1.1 Особенности интернет-магазина как объекта автоматизации</w:t>
            </w:r>
            <w:r w:rsidR="00AA5B6D">
              <w:rPr>
                <w:noProof/>
                <w:webHidden/>
              </w:rPr>
              <w:tab/>
            </w:r>
            <w:r w:rsidR="00AA5B6D">
              <w:rPr>
                <w:noProof/>
                <w:webHidden/>
              </w:rPr>
              <w:fldChar w:fldCharType="begin"/>
            </w:r>
            <w:r w:rsidR="00AA5B6D">
              <w:rPr>
                <w:noProof/>
                <w:webHidden/>
              </w:rPr>
              <w:instrText xml:space="preserve"> PAGEREF _Toc233193577 \h </w:instrText>
            </w:r>
            <w:r w:rsidR="00AA5B6D">
              <w:rPr>
                <w:noProof/>
                <w:webHidden/>
              </w:rPr>
            </w:r>
            <w:r w:rsidR="00AA5B6D">
              <w:rPr>
                <w:noProof/>
                <w:webHidden/>
              </w:rPr>
              <w:fldChar w:fldCharType="separate"/>
            </w:r>
            <w:r w:rsidR="005F2A2B">
              <w:rPr>
                <w:noProof/>
                <w:webHidden/>
              </w:rPr>
              <w:t>5</w:t>
            </w:r>
            <w:r w:rsidR="00AA5B6D">
              <w:rPr>
                <w:noProof/>
                <w:webHidden/>
              </w:rPr>
              <w:fldChar w:fldCharType="end"/>
            </w:r>
          </w:hyperlink>
        </w:p>
        <w:p w14:paraId="4A669846" w14:textId="2795C9C1" w:rsidR="00AA5B6D" w:rsidRDefault="00000000" w:rsidP="00AA5B6D">
          <w:pPr>
            <w:pStyle w:val="2c"/>
            <w:tabs>
              <w:tab w:val="right" w:leader="dot" w:pos="9345"/>
            </w:tabs>
            <w:spacing w:line="240" w:lineRule="auto"/>
            <w:rPr>
              <w:noProof/>
            </w:rPr>
          </w:pPr>
          <w:hyperlink w:anchor="_Toc233193578" w:history="1">
            <w:r w:rsidR="00AA5B6D" w:rsidRPr="00F913B8">
              <w:rPr>
                <w:rStyle w:val="aff9"/>
                <w:rFonts w:eastAsiaTheme="majorEastAsia" w:cs="Times New Roman"/>
                <w:noProof/>
                <w:lang w:val="ru-RU"/>
              </w:rPr>
              <w:t>1.2 Анализ существующих интернет-магазинов и платформ электронной коммерции</w:t>
            </w:r>
            <w:r w:rsidR="00AA5B6D">
              <w:rPr>
                <w:noProof/>
                <w:webHidden/>
              </w:rPr>
              <w:tab/>
            </w:r>
            <w:r w:rsidR="00AA5B6D">
              <w:rPr>
                <w:noProof/>
                <w:webHidden/>
              </w:rPr>
              <w:fldChar w:fldCharType="begin"/>
            </w:r>
            <w:r w:rsidR="00AA5B6D">
              <w:rPr>
                <w:noProof/>
                <w:webHidden/>
              </w:rPr>
              <w:instrText xml:space="preserve"> PAGEREF _Toc233193578 \h </w:instrText>
            </w:r>
            <w:r w:rsidR="00AA5B6D">
              <w:rPr>
                <w:noProof/>
                <w:webHidden/>
              </w:rPr>
            </w:r>
            <w:r w:rsidR="00AA5B6D">
              <w:rPr>
                <w:noProof/>
                <w:webHidden/>
              </w:rPr>
              <w:fldChar w:fldCharType="separate"/>
            </w:r>
            <w:r w:rsidR="005F2A2B">
              <w:rPr>
                <w:noProof/>
                <w:webHidden/>
              </w:rPr>
              <w:t>6</w:t>
            </w:r>
            <w:r w:rsidR="00AA5B6D">
              <w:rPr>
                <w:noProof/>
                <w:webHidden/>
              </w:rPr>
              <w:fldChar w:fldCharType="end"/>
            </w:r>
          </w:hyperlink>
        </w:p>
        <w:p w14:paraId="5CEC9184" w14:textId="4D178A43" w:rsidR="00AA5B6D" w:rsidRDefault="00000000" w:rsidP="00AA5B6D">
          <w:pPr>
            <w:pStyle w:val="2c"/>
            <w:tabs>
              <w:tab w:val="right" w:leader="dot" w:pos="9345"/>
            </w:tabs>
            <w:spacing w:line="240" w:lineRule="auto"/>
            <w:rPr>
              <w:noProof/>
            </w:rPr>
          </w:pPr>
          <w:hyperlink w:anchor="_Toc233193579" w:history="1">
            <w:r w:rsidR="00AA5B6D" w:rsidRPr="00F913B8">
              <w:rPr>
                <w:rStyle w:val="aff9"/>
                <w:rFonts w:eastAsiaTheme="majorEastAsia" w:cs="Times New Roman"/>
                <w:noProof/>
                <w:lang w:val="ru-RU"/>
              </w:rPr>
              <w:t>1.3 Сравнительный анализ существующих решений</w:t>
            </w:r>
            <w:r w:rsidR="00AA5B6D">
              <w:rPr>
                <w:noProof/>
                <w:webHidden/>
              </w:rPr>
              <w:tab/>
            </w:r>
            <w:r w:rsidR="00AA5B6D">
              <w:rPr>
                <w:noProof/>
                <w:webHidden/>
              </w:rPr>
              <w:fldChar w:fldCharType="begin"/>
            </w:r>
            <w:r w:rsidR="00AA5B6D">
              <w:rPr>
                <w:noProof/>
                <w:webHidden/>
              </w:rPr>
              <w:instrText xml:space="preserve"> PAGEREF _Toc233193579 \h </w:instrText>
            </w:r>
            <w:r w:rsidR="00AA5B6D">
              <w:rPr>
                <w:noProof/>
                <w:webHidden/>
              </w:rPr>
            </w:r>
            <w:r w:rsidR="00AA5B6D">
              <w:rPr>
                <w:noProof/>
                <w:webHidden/>
              </w:rPr>
              <w:fldChar w:fldCharType="separate"/>
            </w:r>
            <w:r w:rsidR="005F2A2B">
              <w:rPr>
                <w:noProof/>
                <w:webHidden/>
              </w:rPr>
              <w:t>7</w:t>
            </w:r>
            <w:r w:rsidR="00AA5B6D">
              <w:rPr>
                <w:noProof/>
                <w:webHidden/>
              </w:rPr>
              <w:fldChar w:fldCharType="end"/>
            </w:r>
          </w:hyperlink>
        </w:p>
        <w:p w14:paraId="7A9757DB" w14:textId="3632690A" w:rsidR="00AA5B6D" w:rsidRDefault="00000000" w:rsidP="00AA5B6D">
          <w:pPr>
            <w:pStyle w:val="2c"/>
            <w:tabs>
              <w:tab w:val="right" w:leader="dot" w:pos="9345"/>
            </w:tabs>
            <w:spacing w:line="240" w:lineRule="auto"/>
            <w:rPr>
              <w:noProof/>
            </w:rPr>
          </w:pPr>
          <w:hyperlink w:anchor="_Toc233193580" w:history="1">
            <w:r w:rsidR="00AA5B6D" w:rsidRPr="00F913B8">
              <w:rPr>
                <w:rStyle w:val="aff9"/>
                <w:rFonts w:eastAsiaTheme="majorEastAsia" w:cs="Times New Roman"/>
                <w:noProof/>
                <w:lang w:val="ru-RU"/>
              </w:rPr>
              <w:t>1.4 Требования к разрабатываемому интернет-магазину</w:t>
            </w:r>
            <w:r w:rsidR="00AA5B6D">
              <w:rPr>
                <w:noProof/>
                <w:webHidden/>
              </w:rPr>
              <w:tab/>
            </w:r>
            <w:r w:rsidR="00AA5B6D">
              <w:rPr>
                <w:noProof/>
                <w:webHidden/>
              </w:rPr>
              <w:fldChar w:fldCharType="begin"/>
            </w:r>
            <w:r w:rsidR="00AA5B6D">
              <w:rPr>
                <w:noProof/>
                <w:webHidden/>
              </w:rPr>
              <w:instrText xml:space="preserve"> PAGEREF _Toc233193580 \h </w:instrText>
            </w:r>
            <w:r w:rsidR="00AA5B6D">
              <w:rPr>
                <w:noProof/>
                <w:webHidden/>
              </w:rPr>
            </w:r>
            <w:r w:rsidR="00AA5B6D">
              <w:rPr>
                <w:noProof/>
                <w:webHidden/>
              </w:rPr>
              <w:fldChar w:fldCharType="separate"/>
            </w:r>
            <w:r w:rsidR="005F2A2B">
              <w:rPr>
                <w:noProof/>
                <w:webHidden/>
              </w:rPr>
              <w:t>8</w:t>
            </w:r>
            <w:r w:rsidR="00AA5B6D">
              <w:rPr>
                <w:noProof/>
                <w:webHidden/>
              </w:rPr>
              <w:fldChar w:fldCharType="end"/>
            </w:r>
          </w:hyperlink>
        </w:p>
        <w:p w14:paraId="1B1263C6" w14:textId="2BD00333" w:rsidR="00AA5B6D" w:rsidRDefault="00000000" w:rsidP="00AA5B6D">
          <w:pPr>
            <w:pStyle w:val="2c"/>
            <w:tabs>
              <w:tab w:val="right" w:leader="dot" w:pos="9345"/>
            </w:tabs>
            <w:spacing w:line="240" w:lineRule="auto"/>
            <w:rPr>
              <w:noProof/>
            </w:rPr>
          </w:pPr>
          <w:hyperlink w:anchor="_Toc233193581" w:history="1">
            <w:r w:rsidR="00AA5B6D" w:rsidRPr="00F913B8">
              <w:rPr>
                <w:rStyle w:val="aff9"/>
                <w:rFonts w:eastAsiaTheme="majorEastAsia" w:cs="Times New Roman"/>
                <w:noProof/>
                <w:lang w:val="ru-RU"/>
              </w:rPr>
              <w:t>1.5 Выбор технологий для разработки базы данных, серверной части и веб-интерфейса</w:t>
            </w:r>
            <w:r w:rsidR="00AA5B6D">
              <w:rPr>
                <w:noProof/>
                <w:webHidden/>
              </w:rPr>
              <w:tab/>
            </w:r>
            <w:r w:rsidR="00AA5B6D">
              <w:rPr>
                <w:noProof/>
                <w:webHidden/>
              </w:rPr>
              <w:fldChar w:fldCharType="begin"/>
            </w:r>
            <w:r w:rsidR="00AA5B6D">
              <w:rPr>
                <w:noProof/>
                <w:webHidden/>
              </w:rPr>
              <w:instrText xml:space="preserve"> PAGEREF _Toc233193581 \h </w:instrText>
            </w:r>
            <w:r w:rsidR="00AA5B6D">
              <w:rPr>
                <w:noProof/>
                <w:webHidden/>
              </w:rPr>
            </w:r>
            <w:r w:rsidR="00AA5B6D">
              <w:rPr>
                <w:noProof/>
                <w:webHidden/>
              </w:rPr>
              <w:fldChar w:fldCharType="separate"/>
            </w:r>
            <w:r w:rsidR="005F2A2B">
              <w:rPr>
                <w:noProof/>
                <w:webHidden/>
              </w:rPr>
              <w:t>10</w:t>
            </w:r>
            <w:r w:rsidR="00AA5B6D">
              <w:rPr>
                <w:noProof/>
                <w:webHidden/>
              </w:rPr>
              <w:fldChar w:fldCharType="end"/>
            </w:r>
          </w:hyperlink>
        </w:p>
        <w:p w14:paraId="2B8A561B" w14:textId="316E0CF6" w:rsidR="00AA5B6D" w:rsidRDefault="00000000" w:rsidP="00AA5B6D">
          <w:pPr>
            <w:pStyle w:val="14"/>
            <w:tabs>
              <w:tab w:val="right" w:leader="dot" w:pos="9345"/>
            </w:tabs>
            <w:spacing w:line="240" w:lineRule="auto"/>
            <w:rPr>
              <w:noProof/>
            </w:rPr>
          </w:pPr>
          <w:hyperlink w:anchor="_Toc233193582" w:history="1">
            <w:r w:rsidR="00AA5B6D" w:rsidRPr="00F913B8">
              <w:rPr>
                <w:rStyle w:val="aff9"/>
                <w:rFonts w:eastAsiaTheme="majorEastAsia" w:cs="Times New Roman"/>
                <w:noProof/>
                <w:lang w:val="ru-RU"/>
              </w:rPr>
              <w:t>ГЛАВА 2. ПРОЕКТИРОВАНИЕ БАЗЫ ДАННЫХ И ФУНКЦИОНАЛА ИНТЕРНЕТ-МАГАЗИНА</w:t>
            </w:r>
            <w:r w:rsidR="00AA5B6D">
              <w:rPr>
                <w:noProof/>
                <w:webHidden/>
              </w:rPr>
              <w:tab/>
            </w:r>
            <w:r w:rsidR="00AA5B6D">
              <w:rPr>
                <w:noProof/>
                <w:webHidden/>
              </w:rPr>
              <w:fldChar w:fldCharType="begin"/>
            </w:r>
            <w:r w:rsidR="00AA5B6D">
              <w:rPr>
                <w:noProof/>
                <w:webHidden/>
              </w:rPr>
              <w:instrText xml:space="preserve"> PAGEREF _Toc233193582 \h </w:instrText>
            </w:r>
            <w:r w:rsidR="00AA5B6D">
              <w:rPr>
                <w:noProof/>
                <w:webHidden/>
              </w:rPr>
            </w:r>
            <w:r w:rsidR="00AA5B6D">
              <w:rPr>
                <w:noProof/>
                <w:webHidden/>
              </w:rPr>
              <w:fldChar w:fldCharType="separate"/>
            </w:r>
            <w:r w:rsidR="005F2A2B">
              <w:rPr>
                <w:noProof/>
                <w:webHidden/>
              </w:rPr>
              <w:t>12</w:t>
            </w:r>
            <w:r w:rsidR="00AA5B6D">
              <w:rPr>
                <w:noProof/>
                <w:webHidden/>
              </w:rPr>
              <w:fldChar w:fldCharType="end"/>
            </w:r>
          </w:hyperlink>
        </w:p>
        <w:p w14:paraId="751625F8" w14:textId="5C448FF2" w:rsidR="00AA5B6D" w:rsidRDefault="00000000" w:rsidP="00AA5B6D">
          <w:pPr>
            <w:pStyle w:val="2c"/>
            <w:tabs>
              <w:tab w:val="right" w:leader="dot" w:pos="9345"/>
            </w:tabs>
            <w:spacing w:line="240" w:lineRule="auto"/>
            <w:rPr>
              <w:noProof/>
            </w:rPr>
          </w:pPr>
          <w:hyperlink w:anchor="_Toc233193583" w:history="1">
            <w:r w:rsidR="00AA5B6D" w:rsidRPr="00F913B8">
              <w:rPr>
                <w:rStyle w:val="aff9"/>
                <w:rFonts w:eastAsiaTheme="majorEastAsia" w:cs="Times New Roman"/>
                <w:noProof/>
                <w:lang w:val="ru-RU"/>
              </w:rPr>
              <w:t>2.1 Общие принципы проектирования базы данных</w:t>
            </w:r>
            <w:r w:rsidR="00AA5B6D">
              <w:rPr>
                <w:noProof/>
                <w:webHidden/>
              </w:rPr>
              <w:tab/>
            </w:r>
            <w:r w:rsidR="00AA5B6D">
              <w:rPr>
                <w:noProof/>
                <w:webHidden/>
              </w:rPr>
              <w:fldChar w:fldCharType="begin"/>
            </w:r>
            <w:r w:rsidR="00AA5B6D">
              <w:rPr>
                <w:noProof/>
                <w:webHidden/>
              </w:rPr>
              <w:instrText xml:space="preserve"> PAGEREF _Toc233193583 \h </w:instrText>
            </w:r>
            <w:r w:rsidR="00AA5B6D">
              <w:rPr>
                <w:noProof/>
                <w:webHidden/>
              </w:rPr>
            </w:r>
            <w:r w:rsidR="00AA5B6D">
              <w:rPr>
                <w:noProof/>
                <w:webHidden/>
              </w:rPr>
              <w:fldChar w:fldCharType="separate"/>
            </w:r>
            <w:r w:rsidR="005F2A2B">
              <w:rPr>
                <w:noProof/>
                <w:webHidden/>
              </w:rPr>
              <w:t>12</w:t>
            </w:r>
            <w:r w:rsidR="00AA5B6D">
              <w:rPr>
                <w:noProof/>
                <w:webHidden/>
              </w:rPr>
              <w:fldChar w:fldCharType="end"/>
            </w:r>
          </w:hyperlink>
        </w:p>
        <w:p w14:paraId="6DBB84F7" w14:textId="09FDE807" w:rsidR="00AA5B6D" w:rsidRDefault="00000000" w:rsidP="00AA5B6D">
          <w:pPr>
            <w:pStyle w:val="2c"/>
            <w:tabs>
              <w:tab w:val="right" w:leader="dot" w:pos="9345"/>
            </w:tabs>
            <w:spacing w:line="240" w:lineRule="auto"/>
            <w:rPr>
              <w:noProof/>
            </w:rPr>
          </w:pPr>
          <w:hyperlink w:anchor="_Toc233193584" w:history="1">
            <w:r w:rsidR="00AA5B6D" w:rsidRPr="00F913B8">
              <w:rPr>
                <w:rStyle w:val="aff9"/>
                <w:rFonts w:eastAsiaTheme="majorEastAsia" w:cs="Times New Roman"/>
                <w:noProof/>
                <w:lang w:val="ru-RU"/>
              </w:rPr>
              <w:t>2.2 Анализ предметной области и выделение основных сущностей</w:t>
            </w:r>
            <w:r w:rsidR="00AA5B6D">
              <w:rPr>
                <w:noProof/>
                <w:webHidden/>
              </w:rPr>
              <w:tab/>
            </w:r>
            <w:r w:rsidR="00AA5B6D">
              <w:rPr>
                <w:noProof/>
                <w:webHidden/>
              </w:rPr>
              <w:fldChar w:fldCharType="begin"/>
            </w:r>
            <w:r w:rsidR="00AA5B6D">
              <w:rPr>
                <w:noProof/>
                <w:webHidden/>
              </w:rPr>
              <w:instrText xml:space="preserve"> PAGEREF _Toc233193584 \h </w:instrText>
            </w:r>
            <w:r w:rsidR="00AA5B6D">
              <w:rPr>
                <w:noProof/>
                <w:webHidden/>
              </w:rPr>
            </w:r>
            <w:r w:rsidR="00AA5B6D">
              <w:rPr>
                <w:noProof/>
                <w:webHidden/>
              </w:rPr>
              <w:fldChar w:fldCharType="separate"/>
            </w:r>
            <w:r w:rsidR="005F2A2B">
              <w:rPr>
                <w:noProof/>
                <w:webHidden/>
              </w:rPr>
              <w:t>12</w:t>
            </w:r>
            <w:r w:rsidR="00AA5B6D">
              <w:rPr>
                <w:noProof/>
                <w:webHidden/>
              </w:rPr>
              <w:fldChar w:fldCharType="end"/>
            </w:r>
          </w:hyperlink>
        </w:p>
        <w:p w14:paraId="4DE8EAE5" w14:textId="5C01D293" w:rsidR="00AA5B6D" w:rsidRDefault="00000000" w:rsidP="00AA5B6D">
          <w:pPr>
            <w:pStyle w:val="2c"/>
            <w:tabs>
              <w:tab w:val="right" w:leader="dot" w:pos="9345"/>
            </w:tabs>
            <w:spacing w:line="240" w:lineRule="auto"/>
            <w:rPr>
              <w:noProof/>
            </w:rPr>
          </w:pPr>
          <w:hyperlink w:anchor="_Toc233193585" w:history="1">
            <w:r w:rsidR="00AA5B6D" w:rsidRPr="00F913B8">
              <w:rPr>
                <w:rStyle w:val="aff9"/>
                <w:rFonts w:eastAsiaTheme="majorEastAsia" w:cs="Times New Roman"/>
                <w:noProof/>
                <w:lang w:val="ru-RU"/>
              </w:rPr>
              <w:t>2.3 Проектирование логической модели базы данных</w:t>
            </w:r>
            <w:r w:rsidR="00AA5B6D">
              <w:rPr>
                <w:noProof/>
                <w:webHidden/>
              </w:rPr>
              <w:tab/>
            </w:r>
            <w:r w:rsidR="00AA5B6D">
              <w:rPr>
                <w:noProof/>
                <w:webHidden/>
              </w:rPr>
              <w:fldChar w:fldCharType="begin"/>
            </w:r>
            <w:r w:rsidR="00AA5B6D">
              <w:rPr>
                <w:noProof/>
                <w:webHidden/>
              </w:rPr>
              <w:instrText xml:space="preserve"> PAGEREF _Toc233193585 \h </w:instrText>
            </w:r>
            <w:r w:rsidR="00AA5B6D">
              <w:rPr>
                <w:noProof/>
                <w:webHidden/>
              </w:rPr>
            </w:r>
            <w:r w:rsidR="00AA5B6D">
              <w:rPr>
                <w:noProof/>
                <w:webHidden/>
              </w:rPr>
              <w:fldChar w:fldCharType="separate"/>
            </w:r>
            <w:r w:rsidR="005F2A2B">
              <w:rPr>
                <w:noProof/>
                <w:webHidden/>
              </w:rPr>
              <w:t>14</w:t>
            </w:r>
            <w:r w:rsidR="00AA5B6D">
              <w:rPr>
                <w:noProof/>
                <w:webHidden/>
              </w:rPr>
              <w:fldChar w:fldCharType="end"/>
            </w:r>
          </w:hyperlink>
        </w:p>
        <w:p w14:paraId="7B883412" w14:textId="6C62845C" w:rsidR="00AA5B6D" w:rsidRDefault="00000000" w:rsidP="00AA5B6D">
          <w:pPr>
            <w:pStyle w:val="2c"/>
            <w:tabs>
              <w:tab w:val="right" w:leader="dot" w:pos="9345"/>
            </w:tabs>
            <w:spacing w:line="240" w:lineRule="auto"/>
            <w:rPr>
              <w:noProof/>
            </w:rPr>
          </w:pPr>
          <w:hyperlink w:anchor="_Toc233193586" w:history="1">
            <w:r w:rsidR="00AA5B6D" w:rsidRPr="00F913B8">
              <w:rPr>
                <w:rStyle w:val="aff9"/>
                <w:rFonts w:eastAsiaTheme="majorEastAsia" w:cs="Times New Roman"/>
                <w:noProof/>
                <w:lang w:val="ru-RU"/>
              </w:rPr>
              <w:t>2.4 Проектирование физической модели базы данных</w:t>
            </w:r>
            <w:r w:rsidR="00AA5B6D">
              <w:rPr>
                <w:noProof/>
                <w:webHidden/>
              </w:rPr>
              <w:tab/>
            </w:r>
            <w:r w:rsidR="00AA5B6D">
              <w:rPr>
                <w:noProof/>
                <w:webHidden/>
              </w:rPr>
              <w:fldChar w:fldCharType="begin"/>
            </w:r>
            <w:r w:rsidR="00AA5B6D">
              <w:rPr>
                <w:noProof/>
                <w:webHidden/>
              </w:rPr>
              <w:instrText xml:space="preserve"> PAGEREF _Toc233193586 \h </w:instrText>
            </w:r>
            <w:r w:rsidR="00AA5B6D">
              <w:rPr>
                <w:noProof/>
                <w:webHidden/>
              </w:rPr>
            </w:r>
            <w:r w:rsidR="00AA5B6D">
              <w:rPr>
                <w:noProof/>
                <w:webHidden/>
              </w:rPr>
              <w:fldChar w:fldCharType="separate"/>
            </w:r>
            <w:r w:rsidR="005F2A2B">
              <w:rPr>
                <w:noProof/>
                <w:webHidden/>
              </w:rPr>
              <w:t>15</w:t>
            </w:r>
            <w:r w:rsidR="00AA5B6D">
              <w:rPr>
                <w:noProof/>
                <w:webHidden/>
              </w:rPr>
              <w:fldChar w:fldCharType="end"/>
            </w:r>
          </w:hyperlink>
        </w:p>
        <w:p w14:paraId="3342916C" w14:textId="3B4D59DC" w:rsidR="00AA5B6D" w:rsidRDefault="00000000" w:rsidP="00AA5B6D">
          <w:pPr>
            <w:pStyle w:val="2c"/>
            <w:tabs>
              <w:tab w:val="right" w:leader="dot" w:pos="9345"/>
            </w:tabs>
            <w:spacing w:line="240" w:lineRule="auto"/>
            <w:rPr>
              <w:noProof/>
            </w:rPr>
          </w:pPr>
          <w:hyperlink w:anchor="_Toc233193587" w:history="1">
            <w:r w:rsidR="00AA5B6D" w:rsidRPr="00F913B8">
              <w:rPr>
                <w:rStyle w:val="aff9"/>
                <w:rFonts w:eastAsiaTheme="majorEastAsia" w:cs="Times New Roman"/>
                <w:noProof/>
                <w:lang w:val="ru-RU"/>
              </w:rPr>
              <w:t>2.5 Проектирование веб-интерфейса</w:t>
            </w:r>
            <w:r w:rsidR="00AA5B6D">
              <w:rPr>
                <w:noProof/>
                <w:webHidden/>
              </w:rPr>
              <w:tab/>
            </w:r>
            <w:r w:rsidR="00AA5B6D">
              <w:rPr>
                <w:noProof/>
                <w:webHidden/>
              </w:rPr>
              <w:fldChar w:fldCharType="begin"/>
            </w:r>
            <w:r w:rsidR="00AA5B6D">
              <w:rPr>
                <w:noProof/>
                <w:webHidden/>
              </w:rPr>
              <w:instrText xml:space="preserve"> PAGEREF _Toc233193587 \h </w:instrText>
            </w:r>
            <w:r w:rsidR="00AA5B6D">
              <w:rPr>
                <w:noProof/>
                <w:webHidden/>
              </w:rPr>
            </w:r>
            <w:r w:rsidR="00AA5B6D">
              <w:rPr>
                <w:noProof/>
                <w:webHidden/>
              </w:rPr>
              <w:fldChar w:fldCharType="separate"/>
            </w:r>
            <w:r w:rsidR="005F2A2B">
              <w:rPr>
                <w:noProof/>
                <w:webHidden/>
              </w:rPr>
              <w:t>16</w:t>
            </w:r>
            <w:r w:rsidR="00AA5B6D">
              <w:rPr>
                <w:noProof/>
                <w:webHidden/>
              </w:rPr>
              <w:fldChar w:fldCharType="end"/>
            </w:r>
          </w:hyperlink>
        </w:p>
        <w:p w14:paraId="1BD1B1E1" w14:textId="58A6BFA0" w:rsidR="00AA5B6D" w:rsidRDefault="00000000" w:rsidP="00AA5B6D">
          <w:pPr>
            <w:pStyle w:val="2c"/>
            <w:tabs>
              <w:tab w:val="right" w:leader="dot" w:pos="9345"/>
            </w:tabs>
            <w:spacing w:line="240" w:lineRule="auto"/>
            <w:rPr>
              <w:noProof/>
            </w:rPr>
          </w:pPr>
          <w:hyperlink w:anchor="_Toc233193588" w:history="1">
            <w:r w:rsidR="00AA5B6D" w:rsidRPr="00F913B8">
              <w:rPr>
                <w:rStyle w:val="aff9"/>
                <w:rFonts w:eastAsiaTheme="majorEastAsia" w:cs="Times New Roman"/>
                <w:noProof/>
                <w:lang w:val="ru-RU"/>
              </w:rPr>
              <w:t>2.6 Проектирование корзины и оформления заказа</w:t>
            </w:r>
            <w:r w:rsidR="00AA5B6D">
              <w:rPr>
                <w:noProof/>
                <w:webHidden/>
              </w:rPr>
              <w:tab/>
            </w:r>
            <w:r w:rsidR="00AA5B6D">
              <w:rPr>
                <w:noProof/>
                <w:webHidden/>
              </w:rPr>
              <w:fldChar w:fldCharType="begin"/>
            </w:r>
            <w:r w:rsidR="00AA5B6D">
              <w:rPr>
                <w:noProof/>
                <w:webHidden/>
              </w:rPr>
              <w:instrText xml:space="preserve"> PAGEREF _Toc233193588 \h </w:instrText>
            </w:r>
            <w:r w:rsidR="00AA5B6D">
              <w:rPr>
                <w:noProof/>
                <w:webHidden/>
              </w:rPr>
            </w:r>
            <w:r w:rsidR="00AA5B6D">
              <w:rPr>
                <w:noProof/>
                <w:webHidden/>
              </w:rPr>
              <w:fldChar w:fldCharType="separate"/>
            </w:r>
            <w:r w:rsidR="005F2A2B">
              <w:rPr>
                <w:noProof/>
                <w:webHidden/>
              </w:rPr>
              <w:t>17</w:t>
            </w:r>
            <w:r w:rsidR="00AA5B6D">
              <w:rPr>
                <w:noProof/>
                <w:webHidden/>
              </w:rPr>
              <w:fldChar w:fldCharType="end"/>
            </w:r>
          </w:hyperlink>
        </w:p>
        <w:p w14:paraId="56A1CFD1" w14:textId="253B1A42" w:rsidR="00AA5B6D" w:rsidRDefault="00000000" w:rsidP="00AA5B6D">
          <w:pPr>
            <w:pStyle w:val="2c"/>
            <w:tabs>
              <w:tab w:val="right" w:leader="dot" w:pos="9345"/>
            </w:tabs>
            <w:spacing w:line="240" w:lineRule="auto"/>
            <w:rPr>
              <w:noProof/>
            </w:rPr>
          </w:pPr>
          <w:hyperlink w:anchor="_Toc233193589" w:history="1">
            <w:r w:rsidR="00AA5B6D" w:rsidRPr="00F913B8">
              <w:rPr>
                <w:rStyle w:val="aff9"/>
                <w:rFonts w:eastAsiaTheme="majorEastAsia" w:cs="Times New Roman"/>
                <w:noProof/>
                <w:lang w:val="ru-RU"/>
              </w:rPr>
              <w:t>2.7 Анализ удобства и расширяемости системы</w:t>
            </w:r>
            <w:r w:rsidR="00AA5B6D">
              <w:rPr>
                <w:noProof/>
                <w:webHidden/>
              </w:rPr>
              <w:tab/>
            </w:r>
            <w:r w:rsidR="00AA5B6D">
              <w:rPr>
                <w:noProof/>
                <w:webHidden/>
              </w:rPr>
              <w:fldChar w:fldCharType="begin"/>
            </w:r>
            <w:r w:rsidR="00AA5B6D">
              <w:rPr>
                <w:noProof/>
                <w:webHidden/>
              </w:rPr>
              <w:instrText xml:space="preserve"> PAGEREF _Toc233193589 \h </w:instrText>
            </w:r>
            <w:r w:rsidR="00AA5B6D">
              <w:rPr>
                <w:noProof/>
                <w:webHidden/>
              </w:rPr>
            </w:r>
            <w:r w:rsidR="00AA5B6D">
              <w:rPr>
                <w:noProof/>
                <w:webHidden/>
              </w:rPr>
              <w:fldChar w:fldCharType="separate"/>
            </w:r>
            <w:r w:rsidR="005F2A2B">
              <w:rPr>
                <w:noProof/>
                <w:webHidden/>
              </w:rPr>
              <w:t>18</w:t>
            </w:r>
            <w:r w:rsidR="00AA5B6D">
              <w:rPr>
                <w:noProof/>
                <w:webHidden/>
              </w:rPr>
              <w:fldChar w:fldCharType="end"/>
            </w:r>
          </w:hyperlink>
        </w:p>
        <w:p w14:paraId="18AE5EEB" w14:textId="1441ABAE" w:rsidR="00AA5B6D" w:rsidRDefault="00000000" w:rsidP="00AA5B6D">
          <w:pPr>
            <w:pStyle w:val="14"/>
            <w:tabs>
              <w:tab w:val="right" w:leader="dot" w:pos="9345"/>
            </w:tabs>
            <w:spacing w:line="240" w:lineRule="auto"/>
            <w:rPr>
              <w:noProof/>
            </w:rPr>
          </w:pPr>
          <w:hyperlink w:anchor="_Toc233193590" w:history="1">
            <w:r w:rsidR="00AA5B6D" w:rsidRPr="00F913B8">
              <w:rPr>
                <w:rStyle w:val="aff9"/>
                <w:rFonts w:eastAsiaTheme="majorEastAsia" w:cs="Times New Roman"/>
                <w:noProof/>
                <w:lang w:val="ru-RU"/>
              </w:rPr>
              <w:t>ГЛАВА 3. РАЗРАБОТКА И ТЕСТИРОВАНИЕ ИНТЕРНЕТ-МАГАЗИНА</w:t>
            </w:r>
            <w:r w:rsidR="00AA5B6D">
              <w:rPr>
                <w:noProof/>
                <w:webHidden/>
              </w:rPr>
              <w:tab/>
            </w:r>
            <w:r w:rsidR="00AA5B6D">
              <w:rPr>
                <w:noProof/>
                <w:webHidden/>
              </w:rPr>
              <w:fldChar w:fldCharType="begin"/>
            </w:r>
            <w:r w:rsidR="00AA5B6D">
              <w:rPr>
                <w:noProof/>
                <w:webHidden/>
              </w:rPr>
              <w:instrText xml:space="preserve"> PAGEREF _Toc233193590 \h </w:instrText>
            </w:r>
            <w:r w:rsidR="00AA5B6D">
              <w:rPr>
                <w:noProof/>
                <w:webHidden/>
              </w:rPr>
            </w:r>
            <w:r w:rsidR="00AA5B6D">
              <w:rPr>
                <w:noProof/>
                <w:webHidden/>
              </w:rPr>
              <w:fldChar w:fldCharType="separate"/>
            </w:r>
            <w:r w:rsidR="005F2A2B">
              <w:rPr>
                <w:noProof/>
                <w:webHidden/>
              </w:rPr>
              <w:t>19</w:t>
            </w:r>
            <w:r w:rsidR="00AA5B6D">
              <w:rPr>
                <w:noProof/>
                <w:webHidden/>
              </w:rPr>
              <w:fldChar w:fldCharType="end"/>
            </w:r>
          </w:hyperlink>
        </w:p>
        <w:p w14:paraId="747C169D" w14:textId="344C61A2" w:rsidR="00AA5B6D" w:rsidRDefault="00000000" w:rsidP="00AA5B6D">
          <w:pPr>
            <w:pStyle w:val="2c"/>
            <w:tabs>
              <w:tab w:val="right" w:leader="dot" w:pos="9345"/>
            </w:tabs>
            <w:spacing w:line="240" w:lineRule="auto"/>
            <w:rPr>
              <w:noProof/>
            </w:rPr>
          </w:pPr>
          <w:hyperlink w:anchor="_Toc233193591" w:history="1">
            <w:r w:rsidR="00AA5B6D" w:rsidRPr="00F913B8">
              <w:rPr>
                <w:rStyle w:val="aff9"/>
                <w:rFonts w:eastAsiaTheme="majorEastAsia" w:cs="Times New Roman"/>
                <w:noProof/>
                <w:lang w:val="ru-RU"/>
              </w:rPr>
              <w:t>3.1 Реализация структуры приложения</w:t>
            </w:r>
            <w:r w:rsidR="00AA5B6D">
              <w:rPr>
                <w:noProof/>
                <w:webHidden/>
              </w:rPr>
              <w:tab/>
            </w:r>
            <w:r w:rsidR="00AA5B6D">
              <w:rPr>
                <w:noProof/>
                <w:webHidden/>
              </w:rPr>
              <w:fldChar w:fldCharType="begin"/>
            </w:r>
            <w:r w:rsidR="00AA5B6D">
              <w:rPr>
                <w:noProof/>
                <w:webHidden/>
              </w:rPr>
              <w:instrText xml:space="preserve"> PAGEREF _Toc233193591 \h </w:instrText>
            </w:r>
            <w:r w:rsidR="00AA5B6D">
              <w:rPr>
                <w:noProof/>
                <w:webHidden/>
              </w:rPr>
            </w:r>
            <w:r w:rsidR="00AA5B6D">
              <w:rPr>
                <w:noProof/>
                <w:webHidden/>
              </w:rPr>
              <w:fldChar w:fldCharType="separate"/>
            </w:r>
            <w:r w:rsidR="005F2A2B">
              <w:rPr>
                <w:noProof/>
                <w:webHidden/>
              </w:rPr>
              <w:t>19</w:t>
            </w:r>
            <w:r w:rsidR="00AA5B6D">
              <w:rPr>
                <w:noProof/>
                <w:webHidden/>
              </w:rPr>
              <w:fldChar w:fldCharType="end"/>
            </w:r>
          </w:hyperlink>
        </w:p>
        <w:p w14:paraId="577C7C8B" w14:textId="4AA61BBE" w:rsidR="00AA5B6D" w:rsidRDefault="00000000" w:rsidP="00AA5B6D">
          <w:pPr>
            <w:pStyle w:val="2c"/>
            <w:tabs>
              <w:tab w:val="right" w:leader="dot" w:pos="9345"/>
            </w:tabs>
            <w:spacing w:line="240" w:lineRule="auto"/>
            <w:rPr>
              <w:noProof/>
            </w:rPr>
          </w:pPr>
          <w:hyperlink w:anchor="_Toc233193592" w:history="1">
            <w:r w:rsidR="00AA5B6D" w:rsidRPr="00F913B8">
              <w:rPr>
                <w:rStyle w:val="aff9"/>
                <w:rFonts w:eastAsiaTheme="majorEastAsia" w:cs="Times New Roman"/>
                <w:noProof/>
                <w:lang w:val="ru-RU"/>
              </w:rPr>
              <w:t>3.2 Реализация базы данных</w:t>
            </w:r>
            <w:r w:rsidR="00AA5B6D">
              <w:rPr>
                <w:noProof/>
                <w:webHidden/>
              </w:rPr>
              <w:tab/>
            </w:r>
            <w:r w:rsidR="00AA5B6D">
              <w:rPr>
                <w:noProof/>
                <w:webHidden/>
              </w:rPr>
              <w:fldChar w:fldCharType="begin"/>
            </w:r>
            <w:r w:rsidR="00AA5B6D">
              <w:rPr>
                <w:noProof/>
                <w:webHidden/>
              </w:rPr>
              <w:instrText xml:space="preserve"> PAGEREF _Toc233193592 \h </w:instrText>
            </w:r>
            <w:r w:rsidR="00AA5B6D">
              <w:rPr>
                <w:noProof/>
                <w:webHidden/>
              </w:rPr>
            </w:r>
            <w:r w:rsidR="00AA5B6D">
              <w:rPr>
                <w:noProof/>
                <w:webHidden/>
              </w:rPr>
              <w:fldChar w:fldCharType="separate"/>
            </w:r>
            <w:r w:rsidR="005F2A2B">
              <w:rPr>
                <w:noProof/>
                <w:webHidden/>
              </w:rPr>
              <w:t>20</w:t>
            </w:r>
            <w:r w:rsidR="00AA5B6D">
              <w:rPr>
                <w:noProof/>
                <w:webHidden/>
              </w:rPr>
              <w:fldChar w:fldCharType="end"/>
            </w:r>
          </w:hyperlink>
        </w:p>
        <w:p w14:paraId="5DC2D5E8" w14:textId="00045DF6" w:rsidR="00AA5B6D" w:rsidRDefault="00000000" w:rsidP="00AA5B6D">
          <w:pPr>
            <w:pStyle w:val="2c"/>
            <w:tabs>
              <w:tab w:val="right" w:leader="dot" w:pos="9345"/>
            </w:tabs>
            <w:spacing w:line="240" w:lineRule="auto"/>
            <w:rPr>
              <w:noProof/>
            </w:rPr>
          </w:pPr>
          <w:hyperlink w:anchor="_Toc233193593" w:history="1">
            <w:r w:rsidR="00AA5B6D" w:rsidRPr="00F913B8">
              <w:rPr>
                <w:rStyle w:val="aff9"/>
                <w:rFonts w:eastAsiaTheme="majorEastAsia" w:cs="Times New Roman"/>
                <w:noProof/>
                <w:lang w:val="ru-RU"/>
              </w:rPr>
              <w:t>3.3 Описание веб-интерфейса</w:t>
            </w:r>
            <w:r w:rsidR="00AA5B6D">
              <w:rPr>
                <w:noProof/>
                <w:webHidden/>
              </w:rPr>
              <w:tab/>
            </w:r>
            <w:r w:rsidR="00AA5B6D">
              <w:rPr>
                <w:noProof/>
                <w:webHidden/>
              </w:rPr>
              <w:fldChar w:fldCharType="begin"/>
            </w:r>
            <w:r w:rsidR="00AA5B6D">
              <w:rPr>
                <w:noProof/>
                <w:webHidden/>
              </w:rPr>
              <w:instrText xml:space="preserve"> PAGEREF _Toc233193593 \h </w:instrText>
            </w:r>
            <w:r w:rsidR="00AA5B6D">
              <w:rPr>
                <w:noProof/>
                <w:webHidden/>
              </w:rPr>
            </w:r>
            <w:r w:rsidR="00AA5B6D">
              <w:rPr>
                <w:noProof/>
                <w:webHidden/>
              </w:rPr>
              <w:fldChar w:fldCharType="separate"/>
            </w:r>
            <w:r w:rsidR="005F2A2B">
              <w:rPr>
                <w:noProof/>
                <w:webHidden/>
              </w:rPr>
              <w:t>21</w:t>
            </w:r>
            <w:r w:rsidR="00AA5B6D">
              <w:rPr>
                <w:noProof/>
                <w:webHidden/>
              </w:rPr>
              <w:fldChar w:fldCharType="end"/>
            </w:r>
          </w:hyperlink>
        </w:p>
        <w:p w14:paraId="16951753" w14:textId="73ECE470" w:rsidR="00AA5B6D" w:rsidRDefault="00000000" w:rsidP="00AA5B6D">
          <w:pPr>
            <w:pStyle w:val="2c"/>
            <w:tabs>
              <w:tab w:val="right" w:leader="dot" w:pos="9345"/>
            </w:tabs>
            <w:spacing w:line="240" w:lineRule="auto"/>
            <w:rPr>
              <w:noProof/>
            </w:rPr>
          </w:pPr>
          <w:hyperlink w:anchor="_Toc233193594" w:history="1">
            <w:r w:rsidR="00AA5B6D" w:rsidRPr="00F913B8">
              <w:rPr>
                <w:rStyle w:val="aff9"/>
                <w:rFonts w:eastAsiaTheme="majorEastAsia" w:cs="Times New Roman"/>
                <w:noProof/>
                <w:lang w:val="ru-RU"/>
              </w:rPr>
              <w:t xml:space="preserve">3.4 Реализация </w:t>
            </w:r>
            <w:r w:rsidR="00AA5B6D" w:rsidRPr="00F913B8">
              <w:rPr>
                <w:rStyle w:val="aff9"/>
                <w:rFonts w:eastAsiaTheme="majorEastAsia" w:cs="Times New Roman"/>
                <w:noProof/>
              </w:rPr>
              <w:t>JSON</w:t>
            </w:r>
            <w:r w:rsidR="00AA5B6D" w:rsidRPr="00F913B8">
              <w:rPr>
                <w:rStyle w:val="aff9"/>
                <w:rFonts w:eastAsiaTheme="majorEastAsia" w:cs="Times New Roman"/>
                <w:noProof/>
                <w:lang w:val="ru-RU"/>
              </w:rPr>
              <w:t xml:space="preserve"> </w:t>
            </w:r>
            <w:r w:rsidR="00AA5B6D" w:rsidRPr="00F913B8">
              <w:rPr>
                <w:rStyle w:val="aff9"/>
                <w:rFonts w:eastAsiaTheme="majorEastAsia" w:cs="Times New Roman"/>
                <w:noProof/>
              </w:rPr>
              <w:t>API</w:t>
            </w:r>
            <w:r w:rsidR="00AA5B6D" w:rsidRPr="00F913B8">
              <w:rPr>
                <w:rStyle w:val="aff9"/>
                <w:rFonts w:eastAsiaTheme="majorEastAsia" w:cs="Times New Roman"/>
                <w:noProof/>
                <w:lang w:val="ru-RU"/>
              </w:rPr>
              <w:t xml:space="preserve"> и клиентской логики</w:t>
            </w:r>
            <w:r w:rsidR="00AA5B6D">
              <w:rPr>
                <w:noProof/>
                <w:webHidden/>
              </w:rPr>
              <w:tab/>
            </w:r>
            <w:r w:rsidR="00AA5B6D">
              <w:rPr>
                <w:noProof/>
                <w:webHidden/>
              </w:rPr>
              <w:fldChar w:fldCharType="begin"/>
            </w:r>
            <w:r w:rsidR="00AA5B6D">
              <w:rPr>
                <w:noProof/>
                <w:webHidden/>
              </w:rPr>
              <w:instrText xml:space="preserve"> PAGEREF _Toc233193594 \h </w:instrText>
            </w:r>
            <w:r w:rsidR="00AA5B6D">
              <w:rPr>
                <w:noProof/>
                <w:webHidden/>
              </w:rPr>
            </w:r>
            <w:r w:rsidR="00AA5B6D">
              <w:rPr>
                <w:noProof/>
                <w:webHidden/>
              </w:rPr>
              <w:fldChar w:fldCharType="separate"/>
            </w:r>
            <w:r w:rsidR="005F2A2B">
              <w:rPr>
                <w:noProof/>
                <w:webHidden/>
              </w:rPr>
              <w:t>32</w:t>
            </w:r>
            <w:r w:rsidR="00AA5B6D">
              <w:rPr>
                <w:noProof/>
                <w:webHidden/>
              </w:rPr>
              <w:fldChar w:fldCharType="end"/>
            </w:r>
          </w:hyperlink>
        </w:p>
        <w:p w14:paraId="70AC9029" w14:textId="6240B3D3" w:rsidR="00AA5B6D" w:rsidRDefault="00000000" w:rsidP="00AA5B6D">
          <w:pPr>
            <w:pStyle w:val="2c"/>
            <w:tabs>
              <w:tab w:val="right" w:leader="dot" w:pos="9345"/>
            </w:tabs>
            <w:spacing w:line="240" w:lineRule="auto"/>
            <w:rPr>
              <w:noProof/>
            </w:rPr>
          </w:pPr>
          <w:hyperlink w:anchor="_Toc233193595" w:history="1">
            <w:r w:rsidR="00AA5B6D" w:rsidRPr="00F913B8">
              <w:rPr>
                <w:rStyle w:val="aff9"/>
                <w:rFonts w:eastAsiaTheme="majorEastAsia" w:cs="Times New Roman"/>
                <w:noProof/>
                <w:lang w:val="ru-RU"/>
              </w:rPr>
              <w:t>3.5 Тестирование приложения и подготовка тестовых данных</w:t>
            </w:r>
            <w:r w:rsidR="00AA5B6D">
              <w:rPr>
                <w:noProof/>
                <w:webHidden/>
              </w:rPr>
              <w:tab/>
            </w:r>
            <w:r w:rsidR="00AA5B6D">
              <w:rPr>
                <w:noProof/>
                <w:webHidden/>
              </w:rPr>
              <w:fldChar w:fldCharType="begin"/>
            </w:r>
            <w:r w:rsidR="00AA5B6D">
              <w:rPr>
                <w:noProof/>
                <w:webHidden/>
              </w:rPr>
              <w:instrText xml:space="preserve"> PAGEREF _Toc233193595 \h </w:instrText>
            </w:r>
            <w:r w:rsidR="00AA5B6D">
              <w:rPr>
                <w:noProof/>
                <w:webHidden/>
              </w:rPr>
            </w:r>
            <w:r w:rsidR="00AA5B6D">
              <w:rPr>
                <w:noProof/>
                <w:webHidden/>
              </w:rPr>
              <w:fldChar w:fldCharType="separate"/>
            </w:r>
            <w:r w:rsidR="005F2A2B">
              <w:rPr>
                <w:noProof/>
                <w:webHidden/>
              </w:rPr>
              <w:t>33</w:t>
            </w:r>
            <w:r w:rsidR="00AA5B6D">
              <w:rPr>
                <w:noProof/>
                <w:webHidden/>
              </w:rPr>
              <w:fldChar w:fldCharType="end"/>
            </w:r>
          </w:hyperlink>
        </w:p>
        <w:p w14:paraId="272359E6" w14:textId="09E57821" w:rsidR="00AA5B6D" w:rsidRDefault="00000000" w:rsidP="00AA5B6D">
          <w:pPr>
            <w:pStyle w:val="2c"/>
            <w:tabs>
              <w:tab w:val="right" w:leader="dot" w:pos="9345"/>
            </w:tabs>
            <w:spacing w:line="240" w:lineRule="auto"/>
            <w:rPr>
              <w:noProof/>
            </w:rPr>
          </w:pPr>
          <w:hyperlink w:anchor="_Toc233193596" w:history="1">
            <w:r w:rsidR="00AA5B6D" w:rsidRPr="00F913B8">
              <w:rPr>
                <w:rStyle w:val="aff9"/>
                <w:rFonts w:eastAsiaTheme="majorEastAsia" w:cs="Times New Roman"/>
                <w:noProof/>
                <w:lang w:val="ru-RU"/>
              </w:rPr>
              <w:t>3.6 Анализ результатов тестирования</w:t>
            </w:r>
            <w:r w:rsidR="00AA5B6D">
              <w:rPr>
                <w:noProof/>
                <w:webHidden/>
              </w:rPr>
              <w:tab/>
            </w:r>
            <w:r w:rsidR="00AA5B6D">
              <w:rPr>
                <w:noProof/>
                <w:webHidden/>
              </w:rPr>
              <w:fldChar w:fldCharType="begin"/>
            </w:r>
            <w:r w:rsidR="00AA5B6D">
              <w:rPr>
                <w:noProof/>
                <w:webHidden/>
              </w:rPr>
              <w:instrText xml:space="preserve"> PAGEREF _Toc233193596 \h </w:instrText>
            </w:r>
            <w:r w:rsidR="00AA5B6D">
              <w:rPr>
                <w:noProof/>
                <w:webHidden/>
              </w:rPr>
            </w:r>
            <w:r w:rsidR="00AA5B6D">
              <w:rPr>
                <w:noProof/>
                <w:webHidden/>
              </w:rPr>
              <w:fldChar w:fldCharType="separate"/>
            </w:r>
            <w:r w:rsidR="005F2A2B">
              <w:rPr>
                <w:noProof/>
                <w:webHidden/>
              </w:rPr>
              <w:t>36</w:t>
            </w:r>
            <w:r w:rsidR="00AA5B6D">
              <w:rPr>
                <w:noProof/>
                <w:webHidden/>
              </w:rPr>
              <w:fldChar w:fldCharType="end"/>
            </w:r>
          </w:hyperlink>
        </w:p>
        <w:p w14:paraId="123CA0B4" w14:textId="47FF166D" w:rsidR="00AA5B6D" w:rsidRDefault="00000000" w:rsidP="00AA5B6D">
          <w:pPr>
            <w:pStyle w:val="14"/>
            <w:tabs>
              <w:tab w:val="right" w:leader="dot" w:pos="9345"/>
            </w:tabs>
            <w:spacing w:line="240" w:lineRule="auto"/>
            <w:rPr>
              <w:noProof/>
            </w:rPr>
          </w:pPr>
          <w:hyperlink w:anchor="_Toc233193597" w:history="1">
            <w:r w:rsidR="00AA5B6D" w:rsidRPr="00F913B8">
              <w:rPr>
                <w:rStyle w:val="aff9"/>
                <w:rFonts w:eastAsiaTheme="majorEastAsia" w:cs="Times New Roman"/>
                <w:noProof/>
                <w:lang w:val="ru-RU"/>
              </w:rPr>
              <w:t>ЗАКЛЮЧЕНИЕ</w:t>
            </w:r>
            <w:r w:rsidR="00AA5B6D">
              <w:rPr>
                <w:noProof/>
                <w:webHidden/>
              </w:rPr>
              <w:tab/>
            </w:r>
            <w:r w:rsidR="00AA5B6D">
              <w:rPr>
                <w:noProof/>
                <w:webHidden/>
              </w:rPr>
              <w:fldChar w:fldCharType="begin"/>
            </w:r>
            <w:r w:rsidR="00AA5B6D">
              <w:rPr>
                <w:noProof/>
                <w:webHidden/>
              </w:rPr>
              <w:instrText xml:space="preserve"> PAGEREF _Toc233193597 \h </w:instrText>
            </w:r>
            <w:r w:rsidR="00AA5B6D">
              <w:rPr>
                <w:noProof/>
                <w:webHidden/>
              </w:rPr>
            </w:r>
            <w:r w:rsidR="00AA5B6D">
              <w:rPr>
                <w:noProof/>
                <w:webHidden/>
              </w:rPr>
              <w:fldChar w:fldCharType="separate"/>
            </w:r>
            <w:r w:rsidR="005F2A2B">
              <w:rPr>
                <w:noProof/>
                <w:webHidden/>
              </w:rPr>
              <w:t>37</w:t>
            </w:r>
            <w:r w:rsidR="00AA5B6D">
              <w:rPr>
                <w:noProof/>
                <w:webHidden/>
              </w:rPr>
              <w:fldChar w:fldCharType="end"/>
            </w:r>
          </w:hyperlink>
        </w:p>
        <w:p w14:paraId="3AEDCC31" w14:textId="0D381EDF" w:rsidR="00AA5B6D" w:rsidRDefault="00000000" w:rsidP="00AA5B6D">
          <w:pPr>
            <w:pStyle w:val="14"/>
            <w:tabs>
              <w:tab w:val="right" w:leader="dot" w:pos="9345"/>
            </w:tabs>
            <w:spacing w:line="240" w:lineRule="auto"/>
            <w:rPr>
              <w:noProof/>
            </w:rPr>
          </w:pPr>
          <w:hyperlink w:anchor="_Toc233193598" w:history="1">
            <w:r w:rsidR="00AA5B6D" w:rsidRPr="00F913B8">
              <w:rPr>
                <w:rStyle w:val="aff9"/>
                <w:rFonts w:eastAsiaTheme="majorEastAsia" w:cs="Times New Roman"/>
                <w:noProof/>
                <w:lang w:val="ru-RU"/>
              </w:rPr>
              <w:t>СПИСОК ИСПОЛЬЗУЕМОЙ ЛИТЕРАТУРЫ</w:t>
            </w:r>
            <w:r w:rsidR="00AA5B6D">
              <w:rPr>
                <w:noProof/>
                <w:webHidden/>
              </w:rPr>
              <w:tab/>
            </w:r>
            <w:r w:rsidR="00AA5B6D">
              <w:rPr>
                <w:noProof/>
                <w:webHidden/>
              </w:rPr>
              <w:fldChar w:fldCharType="begin"/>
            </w:r>
            <w:r w:rsidR="00AA5B6D">
              <w:rPr>
                <w:noProof/>
                <w:webHidden/>
              </w:rPr>
              <w:instrText xml:space="preserve"> PAGEREF _Toc233193598 \h </w:instrText>
            </w:r>
            <w:r w:rsidR="00AA5B6D">
              <w:rPr>
                <w:noProof/>
                <w:webHidden/>
              </w:rPr>
            </w:r>
            <w:r w:rsidR="00AA5B6D">
              <w:rPr>
                <w:noProof/>
                <w:webHidden/>
              </w:rPr>
              <w:fldChar w:fldCharType="separate"/>
            </w:r>
            <w:r w:rsidR="005F2A2B">
              <w:rPr>
                <w:noProof/>
                <w:webHidden/>
              </w:rPr>
              <w:t>38</w:t>
            </w:r>
            <w:r w:rsidR="00AA5B6D">
              <w:rPr>
                <w:noProof/>
                <w:webHidden/>
              </w:rPr>
              <w:fldChar w:fldCharType="end"/>
            </w:r>
          </w:hyperlink>
        </w:p>
        <w:p w14:paraId="4FBF537C" w14:textId="07B1BCBF" w:rsidR="00AA5B6D" w:rsidRDefault="00000000" w:rsidP="00AA5B6D">
          <w:pPr>
            <w:pStyle w:val="14"/>
            <w:tabs>
              <w:tab w:val="right" w:leader="dot" w:pos="9345"/>
            </w:tabs>
            <w:spacing w:line="240" w:lineRule="auto"/>
            <w:rPr>
              <w:noProof/>
            </w:rPr>
          </w:pPr>
          <w:hyperlink w:anchor="_Toc233193599" w:history="1">
            <w:r w:rsidR="00AA5B6D" w:rsidRPr="00F913B8">
              <w:rPr>
                <w:rStyle w:val="aff9"/>
                <w:rFonts w:eastAsiaTheme="majorEastAsia" w:cs="Times New Roman"/>
                <w:noProof/>
                <w:lang w:val="ru-RU"/>
              </w:rPr>
              <w:t>ПРИЛОЖЕНИЕ</w:t>
            </w:r>
            <w:r w:rsidR="00AA5B6D">
              <w:rPr>
                <w:noProof/>
                <w:webHidden/>
              </w:rPr>
              <w:tab/>
            </w:r>
            <w:r w:rsidR="00AA5B6D">
              <w:rPr>
                <w:noProof/>
                <w:webHidden/>
              </w:rPr>
              <w:fldChar w:fldCharType="begin"/>
            </w:r>
            <w:r w:rsidR="00AA5B6D">
              <w:rPr>
                <w:noProof/>
                <w:webHidden/>
              </w:rPr>
              <w:instrText xml:space="preserve"> PAGEREF _Toc233193599 \h </w:instrText>
            </w:r>
            <w:r w:rsidR="00AA5B6D">
              <w:rPr>
                <w:noProof/>
                <w:webHidden/>
              </w:rPr>
            </w:r>
            <w:r w:rsidR="00AA5B6D">
              <w:rPr>
                <w:noProof/>
                <w:webHidden/>
              </w:rPr>
              <w:fldChar w:fldCharType="separate"/>
            </w:r>
            <w:r w:rsidR="005F2A2B">
              <w:rPr>
                <w:noProof/>
                <w:webHidden/>
              </w:rPr>
              <w:t>40</w:t>
            </w:r>
            <w:r w:rsidR="00AA5B6D">
              <w:rPr>
                <w:noProof/>
                <w:webHidden/>
              </w:rPr>
              <w:fldChar w:fldCharType="end"/>
            </w:r>
          </w:hyperlink>
        </w:p>
        <w:p w14:paraId="26E5D314" w14:textId="40BF946D" w:rsidR="00AA5B6D" w:rsidRDefault="00AA5B6D" w:rsidP="00AA5B6D">
          <w:pPr>
            <w:spacing w:line="240" w:lineRule="auto"/>
          </w:pPr>
          <w:r>
            <w:rPr>
              <w:b/>
              <w:bCs/>
            </w:rPr>
            <w:fldChar w:fldCharType="end"/>
          </w:r>
        </w:p>
      </w:sdtContent>
    </w:sdt>
    <w:p w14:paraId="4D9F280A" w14:textId="77777777" w:rsidR="007C5446" w:rsidRDefault="007C5446" w:rsidP="007C5446">
      <w:pPr>
        <w:rPr>
          <w:szCs w:val="28"/>
          <w:lang w:val="ru-RU"/>
        </w:rPr>
      </w:pPr>
    </w:p>
    <w:p w14:paraId="2BD5BE78" w14:textId="41F8C135" w:rsidR="007C5446" w:rsidRPr="007C5446" w:rsidRDefault="007C5446" w:rsidP="007C5446">
      <w:pPr>
        <w:spacing w:after="200" w:line="276" w:lineRule="auto"/>
        <w:rPr>
          <w:szCs w:val="28"/>
          <w:lang w:val="ru-RU"/>
        </w:rPr>
      </w:pPr>
      <w:r>
        <w:rPr>
          <w:szCs w:val="28"/>
          <w:lang w:val="ru-RU"/>
        </w:rPr>
        <w:br w:type="page"/>
      </w:r>
    </w:p>
    <w:p w14:paraId="5A9D94E5" w14:textId="6619326C" w:rsidR="00B02CF8" w:rsidRPr="007C5446" w:rsidRDefault="00000000" w:rsidP="007C5446">
      <w:pPr>
        <w:pStyle w:val="1"/>
        <w:spacing w:before="0" w:after="0"/>
        <w:rPr>
          <w:rFonts w:ascii="Times New Roman" w:hAnsi="Times New Roman" w:cs="Times New Roman"/>
          <w:lang w:val="ru-RU"/>
        </w:rPr>
      </w:pPr>
      <w:bookmarkStart w:id="0" w:name="_Toc233193575"/>
      <w:r w:rsidRPr="007C5446">
        <w:rPr>
          <w:rFonts w:ascii="Times New Roman" w:hAnsi="Times New Roman" w:cs="Times New Roman"/>
          <w:lang w:val="ru-RU"/>
        </w:rPr>
        <w:lastRenderedPageBreak/>
        <w:t>ВВЕДЕНИЕ</w:t>
      </w:r>
      <w:bookmarkEnd w:id="0"/>
    </w:p>
    <w:p w14:paraId="6A65F399" w14:textId="77777777" w:rsidR="00B02CF8" w:rsidRPr="007C5446" w:rsidRDefault="00000000">
      <w:pPr>
        <w:ind w:firstLine="709"/>
        <w:jc w:val="both"/>
        <w:rPr>
          <w:lang w:val="ru-RU"/>
        </w:rPr>
      </w:pPr>
      <w:r w:rsidRPr="007C5446">
        <w:rPr>
          <w:lang w:val="ru-RU"/>
        </w:rPr>
        <w:t>В современных условиях развитие электронной коммерции является одним из важнейших направлений применения информационных технологий. Продажа товаров через интернет давно перестала быть исключительной возможностью крупных торговых сетей и стала доступным инструментом для предприятий любого масштаба, в том числе для производителей продуктов питания. Сайт-каталог с возможностью оформления заказа позволяет компании представить продукцию широкой аудитории, сократить расходы на обслуживание клиентов и повысить удобство покупки.</w:t>
      </w:r>
    </w:p>
    <w:p w14:paraId="643F2FB0" w14:textId="77777777" w:rsidR="00B02CF8" w:rsidRPr="007C5446" w:rsidRDefault="00000000">
      <w:pPr>
        <w:ind w:firstLine="709"/>
        <w:jc w:val="both"/>
        <w:rPr>
          <w:lang w:val="ru-RU"/>
        </w:rPr>
      </w:pPr>
      <w:r w:rsidRPr="007C5446">
        <w:rPr>
          <w:lang w:val="ru-RU"/>
        </w:rPr>
        <w:t xml:space="preserve">В разрабатываемом проекте «Мясной Двор» основное внимание уделяется базе данных, серверной логике и веб-интерфейсу интернет-магазина мясной продукции. Сайт реализован на платформе </w:t>
      </w:r>
      <w:r>
        <w:t>Django</w:t>
      </w:r>
      <w:r w:rsidRPr="007C5446">
        <w:rPr>
          <w:lang w:val="ru-RU"/>
        </w:rPr>
        <w:t xml:space="preserve"> и сочетает классический серверный рендеринг </w:t>
      </w:r>
      <w:r>
        <w:t>HTML</w:t>
      </w:r>
      <w:r w:rsidRPr="007C5446">
        <w:rPr>
          <w:lang w:val="ru-RU"/>
        </w:rPr>
        <w:t xml:space="preserve">-шаблонов с </w:t>
      </w:r>
      <w:r>
        <w:t>JSON</w:t>
      </w:r>
      <w:r w:rsidRPr="007C5446">
        <w:rPr>
          <w:lang w:val="ru-RU"/>
        </w:rPr>
        <w:t xml:space="preserve"> </w:t>
      </w:r>
      <w:r>
        <w:t>API</w:t>
      </w:r>
      <w:r w:rsidRPr="007C5446">
        <w:rPr>
          <w:lang w:val="ru-RU"/>
        </w:rPr>
        <w:t xml:space="preserve">, через который клиентский </w:t>
      </w:r>
      <w:r>
        <w:t>JavaScript</w:t>
      </w:r>
      <w:r w:rsidRPr="007C5446">
        <w:rPr>
          <w:lang w:val="ru-RU"/>
        </w:rPr>
        <w:t xml:space="preserve"> загружает товары, новости, отзывы, управляет корзиной и оформляет заказы без перезагрузки страниц.</w:t>
      </w:r>
    </w:p>
    <w:p w14:paraId="67155D7C" w14:textId="77777777" w:rsidR="00B02CF8" w:rsidRPr="007C5446" w:rsidRDefault="00000000">
      <w:pPr>
        <w:ind w:firstLine="709"/>
        <w:jc w:val="both"/>
        <w:rPr>
          <w:lang w:val="ru-RU"/>
        </w:rPr>
      </w:pPr>
      <w:r w:rsidRPr="007C5446">
        <w:rPr>
          <w:lang w:val="ru-RU"/>
        </w:rPr>
        <w:t>Актуальность темы курсовой работы заключается в необходимости создания удобного прототипа интернет-магазина, который демонстрирует полный цикл работы с товаром: от просмотра каталога и фильтрации до формирования корзины, оформления заказа и ведения личного кабинета. Подобная система отражает типовые задачи разработки веб-приложений и закрепляет навыки проектирования баз данных и пользовательских интерфейсов.</w:t>
      </w:r>
    </w:p>
    <w:p w14:paraId="39B04320" w14:textId="77777777" w:rsidR="00B02CF8" w:rsidRPr="007C5446" w:rsidRDefault="00000000">
      <w:pPr>
        <w:ind w:firstLine="709"/>
        <w:jc w:val="both"/>
        <w:rPr>
          <w:lang w:val="ru-RU"/>
        </w:rPr>
      </w:pPr>
      <w:r w:rsidRPr="007C5446">
        <w:rPr>
          <w:lang w:val="ru-RU"/>
        </w:rPr>
        <w:t>Целью курсовой работы является разработка базы данных и веб-интерфейса интернет-магазина мясной продукции «Мясной Двор» с реализацией каталога товаров, корзины, оформления заказов и личного кабинета пользователя.</w:t>
      </w:r>
    </w:p>
    <w:p w14:paraId="3A0BFDBD" w14:textId="77777777" w:rsidR="00B02CF8" w:rsidRPr="007C5446" w:rsidRDefault="00000000">
      <w:pPr>
        <w:ind w:firstLine="709"/>
        <w:jc w:val="both"/>
        <w:rPr>
          <w:lang w:val="ru-RU"/>
        </w:rPr>
      </w:pPr>
      <w:r w:rsidRPr="007C5446">
        <w:rPr>
          <w:lang w:val="ru-RU"/>
        </w:rPr>
        <w:t>Для достижения поставленной цели необходимо решить следующие задачи:</w:t>
      </w:r>
    </w:p>
    <w:p w14:paraId="791210B3" w14:textId="7E269C77" w:rsidR="00B02CF8" w:rsidRPr="007C5446" w:rsidRDefault="00000000" w:rsidP="007C5446">
      <w:pPr>
        <w:pStyle w:val="ae"/>
        <w:numPr>
          <w:ilvl w:val="0"/>
          <w:numId w:val="10"/>
        </w:numPr>
        <w:jc w:val="both"/>
        <w:rPr>
          <w:lang w:val="ru-RU"/>
        </w:rPr>
      </w:pPr>
      <w:r w:rsidRPr="007C5446">
        <w:rPr>
          <w:lang w:val="ru-RU"/>
        </w:rPr>
        <w:t>проанализировать предметную область интернет-магазина;</w:t>
      </w:r>
    </w:p>
    <w:p w14:paraId="4517A973" w14:textId="31A6EE3D" w:rsidR="00B02CF8" w:rsidRPr="007C5446" w:rsidRDefault="00000000" w:rsidP="007C5446">
      <w:pPr>
        <w:pStyle w:val="ae"/>
        <w:numPr>
          <w:ilvl w:val="0"/>
          <w:numId w:val="10"/>
        </w:numPr>
        <w:jc w:val="both"/>
        <w:rPr>
          <w:lang w:val="ru-RU"/>
        </w:rPr>
      </w:pPr>
      <w:r w:rsidRPr="007C5446">
        <w:rPr>
          <w:lang w:val="ru-RU"/>
        </w:rPr>
        <w:lastRenderedPageBreak/>
        <w:t>рассмотреть существующие решения для электронной торговли;</w:t>
      </w:r>
    </w:p>
    <w:p w14:paraId="37CC7586" w14:textId="3640A0FD" w:rsidR="00B02CF8" w:rsidRPr="007C5446" w:rsidRDefault="00000000" w:rsidP="007C5446">
      <w:pPr>
        <w:pStyle w:val="ae"/>
        <w:numPr>
          <w:ilvl w:val="0"/>
          <w:numId w:val="10"/>
        </w:numPr>
        <w:jc w:val="both"/>
        <w:rPr>
          <w:lang w:val="ru-RU"/>
        </w:rPr>
      </w:pPr>
      <w:r w:rsidRPr="007C5446">
        <w:rPr>
          <w:lang w:val="ru-RU"/>
        </w:rPr>
        <w:t>сформулировать требования к разрабатываемой системе;</w:t>
      </w:r>
    </w:p>
    <w:p w14:paraId="39C559DD" w14:textId="202EF4AE" w:rsidR="00B02CF8" w:rsidRPr="007C5446" w:rsidRDefault="00000000" w:rsidP="007C5446">
      <w:pPr>
        <w:pStyle w:val="ae"/>
        <w:numPr>
          <w:ilvl w:val="0"/>
          <w:numId w:val="10"/>
        </w:numPr>
        <w:jc w:val="both"/>
        <w:rPr>
          <w:lang w:val="ru-RU"/>
        </w:rPr>
      </w:pPr>
      <w:r w:rsidRPr="007C5446">
        <w:rPr>
          <w:lang w:val="ru-RU"/>
        </w:rPr>
        <w:t>определить основные сущности базы данных;</w:t>
      </w:r>
    </w:p>
    <w:p w14:paraId="6315585D" w14:textId="7FCCD5A8" w:rsidR="00B02CF8" w:rsidRPr="007C5446" w:rsidRDefault="00000000" w:rsidP="007C5446">
      <w:pPr>
        <w:pStyle w:val="ae"/>
        <w:numPr>
          <w:ilvl w:val="0"/>
          <w:numId w:val="10"/>
        </w:numPr>
        <w:jc w:val="both"/>
        <w:rPr>
          <w:lang w:val="ru-RU"/>
        </w:rPr>
      </w:pPr>
      <w:r w:rsidRPr="007C5446">
        <w:rPr>
          <w:lang w:val="ru-RU"/>
        </w:rPr>
        <w:t>описать логическую и физическую модели базы данных;</w:t>
      </w:r>
    </w:p>
    <w:p w14:paraId="44EBC2E6" w14:textId="78EBCC29" w:rsidR="00B02CF8" w:rsidRPr="007C5446" w:rsidRDefault="00000000" w:rsidP="007C5446">
      <w:pPr>
        <w:pStyle w:val="ae"/>
        <w:numPr>
          <w:ilvl w:val="0"/>
          <w:numId w:val="10"/>
        </w:numPr>
        <w:jc w:val="both"/>
        <w:rPr>
          <w:lang w:val="ru-RU"/>
        </w:rPr>
      </w:pPr>
      <w:r w:rsidRPr="007C5446">
        <w:rPr>
          <w:lang w:val="ru-RU"/>
        </w:rPr>
        <w:t>рассмотреть структуру веб-интерфейса;</w:t>
      </w:r>
    </w:p>
    <w:p w14:paraId="23A0C69A" w14:textId="6459964F" w:rsidR="00B02CF8" w:rsidRPr="007C5446" w:rsidRDefault="00000000" w:rsidP="007C5446">
      <w:pPr>
        <w:pStyle w:val="ae"/>
        <w:numPr>
          <w:ilvl w:val="0"/>
          <w:numId w:val="10"/>
        </w:numPr>
        <w:jc w:val="both"/>
        <w:rPr>
          <w:lang w:val="ru-RU"/>
        </w:rPr>
      </w:pPr>
      <w:r w:rsidRPr="007C5446">
        <w:rPr>
          <w:lang w:val="ru-RU"/>
        </w:rPr>
        <w:t xml:space="preserve">описать работу </w:t>
      </w:r>
      <w:r>
        <w:t>JSON</w:t>
      </w:r>
      <w:r w:rsidRPr="007C5446">
        <w:rPr>
          <w:lang w:val="ru-RU"/>
        </w:rPr>
        <w:t xml:space="preserve"> </w:t>
      </w:r>
      <w:r>
        <w:t>API</w:t>
      </w:r>
      <w:r w:rsidRPr="007C5446">
        <w:rPr>
          <w:lang w:val="ru-RU"/>
        </w:rPr>
        <w:t xml:space="preserve"> и клиентской логики;</w:t>
      </w:r>
    </w:p>
    <w:p w14:paraId="69EFBBA3" w14:textId="31585EC6" w:rsidR="00B02CF8" w:rsidRPr="007C5446" w:rsidRDefault="00000000" w:rsidP="007C5446">
      <w:pPr>
        <w:pStyle w:val="ae"/>
        <w:numPr>
          <w:ilvl w:val="0"/>
          <w:numId w:val="10"/>
        </w:numPr>
        <w:jc w:val="both"/>
        <w:rPr>
          <w:lang w:val="ru-RU"/>
        </w:rPr>
      </w:pPr>
      <w:r w:rsidRPr="007C5446">
        <w:rPr>
          <w:lang w:val="ru-RU"/>
        </w:rPr>
        <w:t>проанализировать структуру проекта и основные модули;</w:t>
      </w:r>
    </w:p>
    <w:p w14:paraId="2CFE572C" w14:textId="5538BED5" w:rsidR="00B02CF8" w:rsidRPr="007C5446" w:rsidRDefault="00000000" w:rsidP="007C5446">
      <w:pPr>
        <w:pStyle w:val="ae"/>
        <w:numPr>
          <w:ilvl w:val="0"/>
          <w:numId w:val="10"/>
        </w:numPr>
        <w:jc w:val="both"/>
        <w:rPr>
          <w:lang w:val="ru-RU"/>
        </w:rPr>
      </w:pPr>
      <w:r w:rsidRPr="007C5446">
        <w:rPr>
          <w:lang w:val="ru-RU"/>
        </w:rPr>
        <w:t>подготовить тестовые сценарии и тестовые данные;</w:t>
      </w:r>
    </w:p>
    <w:p w14:paraId="34630F99" w14:textId="0212860B" w:rsidR="00B02CF8" w:rsidRPr="007C5446" w:rsidRDefault="00000000" w:rsidP="007C5446">
      <w:pPr>
        <w:pStyle w:val="ae"/>
        <w:numPr>
          <w:ilvl w:val="0"/>
          <w:numId w:val="10"/>
        </w:numPr>
        <w:jc w:val="both"/>
        <w:rPr>
          <w:lang w:val="ru-RU"/>
        </w:rPr>
      </w:pPr>
      <w:r w:rsidRPr="007C5446">
        <w:rPr>
          <w:lang w:val="ru-RU"/>
        </w:rPr>
        <w:t>определить направления дальнейшего развития системы.</w:t>
      </w:r>
    </w:p>
    <w:p w14:paraId="575A278A" w14:textId="77777777" w:rsidR="00B02CF8" w:rsidRPr="007C5446" w:rsidRDefault="00000000">
      <w:pPr>
        <w:ind w:firstLine="709"/>
        <w:jc w:val="both"/>
        <w:rPr>
          <w:lang w:val="ru-RU"/>
        </w:rPr>
      </w:pPr>
      <w:r w:rsidRPr="007C5446">
        <w:rPr>
          <w:lang w:val="ru-RU"/>
        </w:rPr>
        <w:t>Объектом исследования является интернет-магазин для продажи мясной продукции, обеспечивающий ведение каталога товаров, корзины и заказов.</w:t>
      </w:r>
    </w:p>
    <w:p w14:paraId="38ABB37F" w14:textId="77777777" w:rsidR="00B02CF8" w:rsidRPr="007C5446" w:rsidRDefault="00000000">
      <w:pPr>
        <w:ind w:firstLine="709"/>
        <w:jc w:val="both"/>
        <w:rPr>
          <w:lang w:val="ru-RU"/>
        </w:rPr>
      </w:pPr>
      <w:r w:rsidRPr="007C5446">
        <w:rPr>
          <w:lang w:val="ru-RU"/>
        </w:rPr>
        <w:t xml:space="preserve">Предметом исследования являются методы и средства проектирования базы данных, серверной части и веб-интерфейса интернет-магазина на платформе </w:t>
      </w:r>
      <w:r>
        <w:t>Django</w:t>
      </w:r>
      <w:r w:rsidRPr="007C5446">
        <w:rPr>
          <w:lang w:val="ru-RU"/>
        </w:rPr>
        <w:t>.</w:t>
      </w:r>
    </w:p>
    <w:p w14:paraId="2E11EB3A" w14:textId="77777777" w:rsidR="00B02CF8" w:rsidRDefault="00000000">
      <w:pPr>
        <w:ind w:firstLine="709"/>
        <w:jc w:val="both"/>
        <w:rPr>
          <w:lang w:val="ru-RU"/>
        </w:rPr>
      </w:pPr>
      <w:r w:rsidRPr="007C5446">
        <w:rPr>
          <w:lang w:val="ru-RU"/>
        </w:rPr>
        <w:t>При выполнении работы использовались методы анализа предметной области, проектирования баз данных, объектно-реляционного отображения, а также методы разработки и тестирования веб-приложений.</w:t>
      </w:r>
    </w:p>
    <w:p w14:paraId="23921C22" w14:textId="41772779" w:rsidR="007C5446" w:rsidRPr="007C5446" w:rsidRDefault="007C5446" w:rsidP="007C5446">
      <w:pPr>
        <w:spacing w:after="200" w:line="276" w:lineRule="auto"/>
        <w:rPr>
          <w:lang w:val="ru-RU"/>
        </w:rPr>
      </w:pPr>
      <w:r>
        <w:rPr>
          <w:lang w:val="ru-RU"/>
        </w:rPr>
        <w:br w:type="page"/>
      </w:r>
    </w:p>
    <w:p w14:paraId="0079CC9E" w14:textId="77777777" w:rsidR="00B02CF8" w:rsidRPr="007C5446" w:rsidRDefault="00000000">
      <w:pPr>
        <w:pStyle w:val="1"/>
        <w:rPr>
          <w:rFonts w:ascii="Times New Roman" w:hAnsi="Times New Roman" w:cs="Times New Roman"/>
          <w:lang w:val="ru-RU"/>
        </w:rPr>
      </w:pPr>
      <w:bookmarkStart w:id="1" w:name="_Toc233193576"/>
      <w:r w:rsidRPr="007C5446">
        <w:rPr>
          <w:rFonts w:ascii="Times New Roman" w:hAnsi="Times New Roman" w:cs="Times New Roman"/>
          <w:lang w:val="ru-RU"/>
        </w:rPr>
        <w:lastRenderedPageBreak/>
        <w:t>ГЛАВА 1. АНАЛИЗ ПРЕДМЕТНОЙ ОБЛАСТИ И ВЫБОР СРЕДСТВ РАЗРАБОТКИ ИНТЕРНЕТ-МАГАЗИНА</w:t>
      </w:r>
      <w:bookmarkEnd w:id="1"/>
    </w:p>
    <w:p w14:paraId="5BAB73E2" w14:textId="77777777" w:rsidR="00B02CF8" w:rsidRPr="007C5446" w:rsidRDefault="00000000">
      <w:pPr>
        <w:pStyle w:val="21"/>
        <w:rPr>
          <w:rFonts w:ascii="Times New Roman" w:hAnsi="Times New Roman" w:cs="Times New Roman"/>
          <w:lang w:val="ru-RU"/>
        </w:rPr>
      </w:pPr>
      <w:bookmarkStart w:id="2" w:name="_Toc233193577"/>
      <w:r w:rsidRPr="007C5446">
        <w:rPr>
          <w:rFonts w:ascii="Times New Roman" w:hAnsi="Times New Roman" w:cs="Times New Roman"/>
          <w:lang w:val="ru-RU"/>
        </w:rPr>
        <w:t>1.1 Особенности интернет-магазина как объекта автоматизации</w:t>
      </w:r>
      <w:bookmarkEnd w:id="2"/>
    </w:p>
    <w:p w14:paraId="5B897E91" w14:textId="77777777" w:rsidR="00B02CF8" w:rsidRPr="007C5446" w:rsidRDefault="00000000">
      <w:pPr>
        <w:ind w:firstLine="709"/>
        <w:jc w:val="both"/>
        <w:rPr>
          <w:lang w:val="ru-RU"/>
        </w:rPr>
      </w:pPr>
      <w:r w:rsidRPr="007C5446">
        <w:rPr>
          <w:lang w:val="ru-RU"/>
        </w:rPr>
        <w:t>Интернет-магазин представляет собой веб-приложение, предназначенное для представления товаров, приема заказов и сопровождения покупателя на всех этапах покупки. В отличие от обычного информационного сайта, интернет-магазин должен хранить структурированные данные о товарах, поддерживать корзину, оформлять заказы и вести историю взаимодействия с пользователем.</w:t>
      </w:r>
    </w:p>
    <w:p w14:paraId="44C96155" w14:textId="77777777" w:rsidR="00B02CF8" w:rsidRPr="007C5446" w:rsidRDefault="00000000">
      <w:pPr>
        <w:ind w:firstLine="709"/>
        <w:jc w:val="both"/>
        <w:rPr>
          <w:lang w:val="ru-RU"/>
        </w:rPr>
      </w:pPr>
      <w:r w:rsidRPr="007C5446">
        <w:rPr>
          <w:lang w:val="ru-RU"/>
        </w:rPr>
        <w:t>В проекте «Мясной Двор» автоматизируются следующие процессы:</w:t>
      </w:r>
    </w:p>
    <w:p w14:paraId="7CA7DFDA" w14:textId="3694BB34" w:rsidR="00B02CF8" w:rsidRPr="007C5446" w:rsidRDefault="00000000" w:rsidP="007C5446">
      <w:pPr>
        <w:pStyle w:val="ae"/>
        <w:numPr>
          <w:ilvl w:val="0"/>
          <w:numId w:val="11"/>
        </w:numPr>
        <w:jc w:val="both"/>
        <w:rPr>
          <w:lang w:val="ru-RU"/>
        </w:rPr>
      </w:pPr>
      <w:r w:rsidRPr="007C5446">
        <w:rPr>
          <w:lang w:val="ru-RU"/>
        </w:rPr>
        <w:t>просмотр главной страницы с описанием компании, преимуществами и партнерами;</w:t>
      </w:r>
    </w:p>
    <w:p w14:paraId="4F43B690" w14:textId="2C38A840" w:rsidR="00B02CF8" w:rsidRPr="007C5446" w:rsidRDefault="00000000" w:rsidP="007C5446">
      <w:pPr>
        <w:pStyle w:val="ae"/>
        <w:numPr>
          <w:ilvl w:val="0"/>
          <w:numId w:val="11"/>
        </w:numPr>
        <w:jc w:val="both"/>
        <w:rPr>
          <w:lang w:val="ru-RU"/>
        </w:rPr>
      </w:pPr>
      <w:r w:rsidRPr="007C5446">
        <w:rPr>
          <w:lang w:val="ru-RU"/>
        </w:rPr>
        <w:t>ведение каталога продукции с разбивкой по категориям;</w:t>
      </w:r>
    </w:p>
    <w:p w14:paraId="73BFA2A1" w14:textId="29146BF7" w:rsidR="00B02CF8" w:rsidRPr="007C5446" w:rsidRDefault="00000000" w:rsidP="007C5446">
      <w:pPr>
        <w:pStyle w:val="ae"/>
        <w:numPr>
          <w:ilvl w:val="0"/>
          <w:numId w:val="11"/>
        </w:numPr>
        <w:jc w:val="both"/>
        <w:rPr>
          <w:lang w:val="ru-RU"/>
        </w:rPr>
      </w:pPr>
      <w:r w:rsidRPr="007C5446">
        <w:rPr>
          <w:lang w:val="ru-RU"/>
        </w:rPr>
        <w:t>поиск и фильтрация товаров;</w:t>
      </w:r>
    </w:p>
    <w:p w14:paraId="19CEDF0B" w14:textId="0BD2E1B0" w:rsidR="00B02CF8" w:rsidRPr="007C5446" w:rsidRDefault="00000000" w:rsidP="007C5446">
      <w:pPr>
        <w:pStyle w:val="ae"/>
        <w:numPr>
          <w:ilvl w:val="0"/>
          <w:numId w:val="11"/>
        </w:numPr>
        <w:jc w:val="both"/>
        <w:rPr>
          <w:lang w:val="ru-RU"/>
        </w:rPr>
      </w:pPr>
      <w:r w:rsidRPr="007C5446">
        <w:rPr>
          <w:lang w:val="ru-RU"/>
        </w:rPr>
        <w:t>просмотр карточки товара;</w:t>
      </w:r>
    </w:p>
    <w:p w14:paraId="304F79D8" w14:textId="1F73C5CA" w:rsidR="00B02CF8" w:rsidRPr="007C5446" w:rsidRDefault="00000000" w:rsidP="007C5446">
      <w:pPr>
        <w:pStyle w:val="ae"/>
        <w:numPr>
          <w:ilvl w:val="0"/>
          <w:numId w:val="11"/>
        </w:numPr>
        <w:jc w:val="both"/>
        <w:rPr>
          <w:lang w:val="ru-RU"/>
        </w:rPr>
      </w:pPr>
      <w:r w:rsidRPr="007C5446">
        <w:rPr>
          <w:lang w:val="ru-RU"/>
        </w:rPr>
        <w:t>добавление товаров в корзину и управление ее содержимым;</w:t>
      </w:r>
    </w:p>
    <w:p w14:paraId="74022CEE" w14:textId="0437BD53" w:rsidR="00B02CF8" w:rsidRPr="007C5446" w:rsidRDefault="00000000" w:rsidP="007C5446">
      <w:pPr>
        <w:pStyle w:val="ae"/>
        <w:numPr>
          <w:ilvl w:val="0"/>
          <w:numId w:val="11"/>
        </w:numPr>
        <w:jc w:val="both"/>
        <w:rPr>
          <w:lang w:val="ru-RU"/>
        </w:rPr>
      </w:pPr>
      <w:r w:rsidRPr="007C5446">
        <w:rPr>
          <w:lang w:val="ru-RU"/>
        </w:rPr>
        <w:t>оформление заказа с указанием данных доставки;</w:t>
      </w:r>
    </w:p>
    <w:p w14:paraId="1282A205" w14:textId="281E2A27" w:rsidR="00B02CF8" w:rsidRPr="007C5446" w:rsidRDefault="00000000" w:rsidP="007C5446">
      <w:pPr>
        <w:pStyle w:val="ae"/>
        <w:numPr>
          <w:ilvl w:val="0"/>
          <w:numId w:val="11"/>
        </w:numPr>
        <w:jc w:val="both"/>
        <w:rPr>
          <w:lang w:val="ru-RU"/>
        </w:rPr>
      </w:pPr>
      <w:r w:rsidRPr="007C5446">
        <w:rPr>
          <w:lang w:val="ru-RU"/>
        </w:rPr>
        <w:t>регистрация, вход и выход пользователя;</w:t>
      </w:r>
    </w:p>
    <w:p w14:paraId="388E6186" w14:textId="4FFDB908" w:rsidR="00B02CF8" w:rsidRPr="007C5446" w:rsidRDefault="00000000" w:rsidP="007C5446">
      <w:pPr>
        <w:pStyle w:val="ae"/>
        <w:numPr>
          <w:ilvl w:val="0"/>
          <w:numId w:val="11"/>
        </w:numPr>
        <w:jc w:val="both"/>
        <w:rPr>
          <w:lang w:val="ru-RU"/>
        </w:rPr>
      </w:pPr>
      <w:r w:rsidRPr="007C5446">
        <w:rPr>
          <w:lang w:val="ru-RU"/>
        </w:rPr>
        <w:t>ведение личного кабинета с историей заказов и отзывами;</w:t>
      </w:r>
    </w:p>
    <w:p w14:paraId="49402500" w14:textId="2A9DBC28" w:rsidR="00B02CF8" w:rsidRPr="007C5446" w:rsidRDefault="00000000" w:rsidP="007C5446">
      <w:pPr>
        <w:pStyle w:val="ae"/>
        <w:numPr>
          <w:ilvl w:val="0"/>
          <w:numId w:val="11"/>
        </w:numPr>
        <w:jc w:val="both"/>
        <w:rPr>
          <w:lang w:val="ru-RU"/>
        </w:rPr>
      </w:pPr>
      <w:r w:rsidRPr="007C5446">
        <w:rPr>
          <w:lang w:val="ru-RU"/>
        </w:rPr>
        <w:t>публикация отзывов после модерации администратором;</w:t>
      </w:r>
    </w:p>
    <w:p w14:paraId="3CD84A3D" w14:textId="68EA963A" w:rsidR="00B02CF8" w:rsidRPr="007C5446" w:rsidRDefault="00000000" w:rsidP="007C5446">
      <w:pPr>
        <w:pStyle w:val="ae"/>
        <w:numPr>
          <w:ilvl w:val="0"/>
          <w:numId w:val="11"/>
        </w:numPr>
        <w:jc w:val="both"/>
        <w:rPr>
          <w:lang w:val="ru-RU"/>
        </w:rPr>
      </w:pPr>
      <w:r w:rsidRPr="007C5446">
        <w:rPr>
          <w:lang w:val="ru-RU"/>
        </w:rPr>
        <w:t>ведение раздела новостей компании;</w:t>
      </w:r>
    </w:p>
    <w:p w14:paraId="50A4ECD0" w14:textId="2318A86A" w:rsidR="00B02CF8" w:rsidRPr="007C5446" w:rsidRDefault="00000000" w:rsidP="007C5446">
      <w:pPr>
        <w:pStyle w:val="ae"/>
        <w:numPr>
          <w:ilvl w:val="0"/>
          <w:numId w:val="11"/>
        </w:numPr>
        <w:jc w:val="both"/>
        <w:rPr>
          <w:lang w:val="ru-RU"/>
        </w:rPr>
      </w:pPr>
      <w:r w:rsidRPr="007C5446">
        <w:rPr>
          <w:lang w:val="ru-RU"/>
        </w:rPr>
        <w:t>администрирование товаров, категорий, заказов, отзывов и новостей.</w:t>
      </w:r>
    </w:p>
    <w:p w14:paraId="621DBB8E" w14:textId="77777777" w:rsidR="00B02CF8" w:rsidRPr="007C5446" w:rsidRDefault="00000000">
      <w:pPr>
        <w:ind w:firstLine="709"/>
        <w:jc w:val="both"/>
        <w:rPr>
          <w:lang w:val="ru-RU"/>
        </w:rPr>
      </w:pPr>
      <w:r w:rsidRPr="007C5446">
        <w:rPr>
          <w:lang w:val="ru-RU"/>
        </w:rPr>
        <w:t>Интернет-магазин хранит несколько групп данных. Первая группа – сведения о товарах: название, описание, цена, изображение, категория и признак доступности. Вторая группа – данные о заказах: контактные данные покупателя, адрес доставки, состав заказа и его статус. Третья группа – пользовательский контент: отзывы клиентов и новости компании. Отдельно хранятся учетные записи пользователей и содержимое корзины, которое сохраняется в сессии.</w:t>
      </w:r>
    </w:p>
    <w:p w14:paraId="29B1282E" w14:textId="77777777" w:rsidR="00B02CF8" w:rsidRPr="007C5446" w:rsidRDefault="00000000">
      <w:pPr>
        <w:ind w:firstLine="709"/>
        <w:jc w:val="both"/>
        <w:rPr>
          <w:lang w:val="ru-RU"/>
        </w:rPr>
      </w:pPr>
      <w:r w:rsidRPr="007C5446">
        <w:rPr>
          <w:lang w:val="ru-RU"/>
        </w:rPr>
        <w:lastRenderedPageBreak/>
        <w:t>Пользователями системы являются покупатель (гость или зарегистрированный пользователь) и администратор, который управляет содержимым сайта через административную панель. Сама система выступает программным компонентом, выполняющим обработку запросов, расчет сумм заказа и сохранение данных.</w:t>
      </w:r>
    </w:p>
    <w:p w14:paraId="0C5F2E47" w14:textId="77777777" w:rsidR="00B02CF8" w:rsidRPr="007C5446" w:rsidRDefault="00000000">
      <w:pPr>
        <w:ind w:firstLine="709"/>
        <w:jc w:val="both"/>
        <w:rPr>
          <w:lang w:val="ru-RU"/>
        </w:rPr>
      </w:pPr>
      <w:r w:rsidRPr="007C5446">
        <w:rPr>
          <w:lang w:val="ru-RU"/>
        </w:rPr>
        <w:t>Особенность интернет-магазина как объекта автоматизации заключается в необходимости быстрого доступа к каталогу, корректного учета содержимого корзины и надежного сохранения заказов. Важным требованием является удобство интерфейса, поскольку от него напрямую зависит готовность покупателя завершить заказ.</w:t>
      </w:r>
    </w:p>
    <w:p w14:paraId="3A7F0ACC" w14:textId="77777777" w:rsidR="00B02CF8" w:rsidRPr="007C5446" w:rsidRDefault="00000000">
      <w:pPr>
        <w:ind w:firstLine="709"/>
        <w:jc w:val="both"/>
        <w:rPr>
          <w:iCs/>
          <w:lang w:val="ru-RU"/>
        </w:rPr>
      </w:pPr>
      <w:r w:rsidRPr="007C5446">
        <w:rPr>
          <w:iCs/>
          <w:lang w:val="ru-RU"/>
        </w:rPr>
        <w:t>Вывод по разделу: интернет-магазин «Мясной Двор» ориентирован на автоматизацию работы с каталогом товаров, корзиной и заказами, а также на управление пользовательским контентом и учетными записями.</w:t>
      </w:r>
    </w:p>
    <w:p w14:paraId="36CE0602" w14:textId="77777777" w:rsidR="00B02CF8" w:rsidRPr="007C5446" w:rsidRDefault="00000000" w:rsidP="007C5446">
      <w:pPr>
        <w:pStyle w:val="21"/>
        <w:spacing w:before="0" w:after="0"/>
        <w:rPr>
          <w:rFonts w:ascii="Times New Roman" w:hAnsi="Times New Roman" w:cs="Times New Roman"/>
          <w:lang w:val="ru-RU"/>
        </w:rPr>
      </w:pPr>
      <w:bookmarkStart w:id="3" w:name="_Toc233193578"/>
      <w:r w:rsidRPr="007C5446">
        <w:rPr>
          <w:rFonts w:ascii="Times New Roman" w:hAnsi="Times New Roman" w:cs="Times New Roman"/>
          <w:lang w:val="ru-RU"/>
        </w:rPr>
        <w:t>1.2 Анализ существующих интернет-магазинов и платформ электронной коммерции</w:t>
      </w:r>
      <w:bookmarkEnd w:id="3"/>
    </w:p>
    <w:p w14:paraId="18C942A9" w14:textId="77777777" w:rsidR="00B02CF8" w:rsidRPr="007C5446" w:rsidRDefault="00000000">
      <w:pPr>
        <w:ind w:firstLine="709"/>
        <w:jc w:val="both"/>
        <w:rPr>
          <w:lang w:val="ru-RU"/>
        </w:rPr>
      </w:pPr>
      <w:r w:rsidRPr="007C5446">
        <w:rPr>
          <w:lang w:val="ru-RU"/>
        </w:rPr>
        <w:t xml:space="preserve">На рынке представлено большое количество решений для создания интернет-магазинов, отличающихся стоимостью, гибкостью и сложностью внедрения. Их можно условно разделить на облачные конструкторы, готовые </w:t>
      </w:r>
      <w:r>
        <w:t>CMS</w:t>
      </w:r>
      <w:r w:rsidRPr="007C5446">
        <w:rPr>
          <w:lang w:val="ru-RU"/>
        </w:rPr>
        <w:t>-платформы и индивидуальную разработку на веб-фреймворках.</w:t>
      </w:r>
    </w:p>
    <w:p w14:paraId="7C0F0F41" w14:textId="77777777" w:rsidR="00B02CF8" w:rsidRPr="007C5446" w:rsidRDefault="00000000">
      <w:pPr>
        <w:ind w:firstLine="709"/>
        <w:jc w:val="both"/>
        <w:rPr>
          <w:lang w:val="ru-RU"/>
        </w:rPr>
      </w:pPr>
      <w:r w:rsidRPr="007C5446">
        <w:rPr>
          <w:lang w:val="ru-RU"/>
        </w:rPr>
        <w:t xml:space="preserve">Облачные конструкторы, такие как </w:t>
      </w:r>
      <w:r>
        <w:t>Tilda</w:t>
      </w:r>
      <w:r w:rsidRPr="007C5446">
        <w:rPr>
          <w:lang w:val="ru-RU"/>
        </w:rPr>
        <w:t xml:space="preserve"> и </w:t>
      </w:r>
      <w:proofErr w:type="spellStart"/>
      <w:r>
        <w:t>Wix</w:t>
      </w:r>
      <w:proofErr w:type="spellEnd"/>
      <w:r w:rsidRPr="007C5446">
        <w:rPr>
          <w:lang w:val="ru-RU"/>
        </w:rPr>
        <w:t>, позволяют создать магазин без программирования. Они удобны для быстрого старта, однако ограничивают гибкость и привязывают владельца к экосистеме сервиса и абонентской плате.</w:t>
      </w:r>
    </w:p>
    <w:p w14:paraId="68C923DA" w14:textId="77777777" w:rsidR="00B02CF8" w:rsidRPr="007C5446" w:rsidRDefault="00000000">
      <w:pPr>
        <w:ind w:firstLine="709"/>
        <w:jc w:val="both"/>
        <w:rPr>
          <w:lang w:val="ru-RU"/>
        </w:rPr>
      </w:pPr>
      <w:r w:rsidRPr="007C5446">
        <w:rPr>
          <w:lang w:val="ru-RU"/>
        </w:rPr>
        <w:t xml:space="preserve">Готовые платформы электронной коммерции, например 1С-Битрикс и </w:t>
      </w:r>
      <w:proofErr w:type="spellStart"/>
      <w:r>
        <w:t>InSales</w:t>
      </w:r>
      <w:proofErr w:type="spellEnd"/>
      <w:r w:rsidRPr="007C5446">
        <w:rPr>
          <w:lang w:val="ru-RU"/>
        </w:rPr>
        <w:t>, предоставляют развитый функционал: каталог, корзину, оплату, интеграции и управление складом. Такие решения мощные, но избыточны и сложны для небольшого учебного проекта, а также требуют существенных затрат на лицензии и сопровождение.</w:t>
      </w:r>
    </w:p>
    <w:p w14:paraId="07714A20" w14:textId="77777777" w:rsidR="00B02CF8" w:rsidRPr="007C5446" w:rsidRDefault="00000000">
      <w:pPr>
        <w:ind w:firstLine="709"/>
        <w:jc w:val="both"/>
        <w:rPr>
          <w:lang w:val="ru-RU"/>
        </w:rPr>
      </w:pPr>
      <w:r w:rsidRPr="007C5446">
        <w:rPr>
          <w:lang w:val="ru-RU"/>
        </w:rPr>
        <w:t>Индивидуальная разработка на веб-фреймворках (</w:t>
      </w:r>
      <w:r>
        <w:t>Django</w:t>
      </w:r>
      <w:r w:rsidRPr="007C5446">
        <w:rPr>
          <w:lang w:val="ru-RU"/>
        </w:rPr>
        <w:t xml:space="preserve">, </w:t>
      </w:r>
      <w:r>
        <w:t>Laravel</w:t>
      </w:r>
      <w:r w:rsidRPr="007C5446">
        <w:rPr>
          <w:lang w:val="ru-RU"/>
        </w:rPr>
        <w:t xml:space="preserve"> и других) дает полный контроль над структурой данных и логикой работы. </w:t>
      </w:r>
      <w:r w:rsidRPr="007C5446">
        <w:rPr>
          <w:lang w:val="ru-RU"/>
        </w:rPr>
        <w:lastRenderedPageBreak/>
        <w:t>Этот подход требует навыков программирования, но позволяет создать систему точно под задачи конкретной компании. Именно он выбран для проекта «Мясной Двор».</w:t>
      </w:r>
    </w:p>
    <w:p w14:paraId="20355EA1" w14:textId="77777777" w:rsidR="00B02CF8" w:rsidRPr="007C5446" w:rsidRDefault="00000000">
      <w:pPr>
        <w:ind w:firstLine="709"/>
        <w:jc w:val="both"/>
        <w:rPr>
          <w:lang w:val="ru-RU"/>
        </w:rPr>
      </w:pPr>
      <w:r w:rsidRPr="007C5446">
        <w:rPr>
          <w:lang w:val="ru-RU"/>
        </w:rPr>
        <w:t>Разрабатываемая система отличается от промышленных решений тем, что не претендует на их замену. Она решает учебную задачу и реализует базовый, но полный цикл работы интернет-магазина на понятной и расширяемой архитектуре.</w:t>
      </w:r>
    </w:p>
    <w:p w14:paraId="3A7C1863" w14:textId="77777777" w:rsidR="00B02CF8" w:rsidRPr="007C5446" w:rsidRDefault="00000000">
      <w:pPr>
        <w:ind w:firstLine="709"/>
        <w:jc w:val="both"/>
        <w:rPr>
          <w:iCs/>
          <w:lang w:val="ru-RU"/>
        </w:rPr>
      </w:pPr>
      <w:r w:rsidRPr="007C5446">
        <w:rPr>
          <w:iCs/>
          <w:lang w:val="ru-RU"/>
        </w:rPr>
        <w:t xml:space="preserve">Вывод по разделу: существующие решения обладают развитым функционалом, но часто являются сложными или избыточными для учебного проекта. Разработка собственного приложения на </w:t>
      </w:r>
      <w:r w:rsidRPr="007C5446">
        <w:rPr>
          <w:iCs/>
        </w:rPr>
        <w:t>Django</w:t>
      </w:r>
      <w:r w:rsidRPr="007C5446">
        <w:rPr>
          <w:iCs/>
          <w:lang w:val="ru-RU"/>
        </w:rPr>
        <w:t xml:space="preserve"> позволяет создать компактную и управляемую систему.</w:t>
      </w:r>
    </w:p>
    <w:p w14:paraId="7EAC1A6A" w14:textId="7B969940" w:rsidR="00B02CF8" w:rsidRPr="007C5446" w:rsidRDefault="00000000" w:rsidP="007C5446">
      <w:pPr>
        <w:pStyle w:val="21"/>
        <w:spacing w:before="0" w:after="0"/>
        <w:rPr>
          <w:rFonts w:ascii="Times New Roman" w:hAnsi="Times New Roman" w:cs="Times New Roman"/>
          <w:lang w:val="ru-RU"/>
        </w:rPr>
      </w:pPr>
      <w:bookmarkStart w:id="4" w:name="_Toc233193579"/>
      <w:r w:rsidRPr="007C5446">
        <w:rPr>
          <w:rFonts w:ascii="Times New Roman" w:hAnsi="Times New Roman" w:cs="Times New Roman"/>
          <w:lang w:val="ru-RU"/>
        </w:rPr>
        <w:t>1.3 Сравнительный анализ существующих решений</w:t>
      </w:r>
      <w:bookmarkEnd w:id="4"/>
    </w:p>
    <w:tbl>
      <w:tblPr>
        <w:tblStyle w:val="aff0"/>
        <w:tblW w:w="9247" w:type="dxa"/>
        <w:tblInd w:w="108" w:type="dxa"/>
        <w:tblLook w:val="04A0" w:firstRow="1" w:lastRow="0" w:firstColumn="1" w:lastColumn="0" w:noHBand="0" w:noVBand="1"/>
      </w:tblPr>
      <w:tblGrid>
        <w:gridCol w:w="1849"/>
        <w:gridCol w:w="1849"/>
        <w:gridCol w:w="1850"/>
        <w:gridCol w:w="1849"/>
        <w:gridCol w:w="1850"/>
      </w:tblGrid>
      <w:tr w:rsidR="00B02CF8" w:rsidRPr="00366291" w14:paraId="5163614A" w14:textId="77777777" w:rsidTr="00366291">
        <w:trPr>
          <w:trHeight w:val="828"/>
        </w:trPr>
        <w:tc>
          <w:tcPr>
            <w:tcW w:w="1849" w:type="dxa"/>
            <w:vAlign w:val="center"/>
          </w:tcPr>
          <w:p w14:paraId="2B7E47C0" w14:textId="77777777" w:rsidR="00B02CF8" w:rsidRPr="00366291" w:rsidRDefault="00000000" w:rsidP="00366291">
            <w:pPr>
              <w:spacing w:line="240" w:lineRule="auto"/>
              <w:jc w:val="center"/>
              <w:rPr>
                <w:rFonts w:cs="Times New Roman"/>
              </w:rPr>
            </w:pPr>
            <w:proofErr w:type="spellStart"/>
            <w:r w:rsidRPr="00366291">
              <w:rPr>
                <w:rFonts w:cs="Times New Roman"/>
                <w:b/>
                <w:sz w:val="24"/>
              </w:rPr>
              <w:t>Критерий</w:t>
            </w:r>
            <w:proofErr w:type="spellEnd"/>
          </w:p>
        </w:tc>
        <w:tc>
          <w:tcPr>
            <w:tcW w:w="1849" w:type="dxa"/>
            <w:vAlign w:val="center"/>
          </w:tcPr>
          <w:p w14:paraId="26935250" w14:textId="77777777" w:rsidR="00B02CF8" w:rsidRPr="00366291" w:rsidRDefault="00000000" w:rsidP="00366291">
            <w:pPr>
              <w:spacing w:line="240" w:lineRule="auto"/>
              <w:jc w:val="center"/>
              <w:rPr>
                <w:rFonts w:cs="Times New Roman"/>
              </w:rPr>
            </w:pPr>
            <w:r w:rsidRPr="00366291">
              <w:rPr>
                <w:rFonts w:cs="Times New Roman"/>
                <w:b/>
                <w:sz w:val="24"/>
              </w:rPr>
              <w:t>Tilda/Wix</w:t>
            </w:r>
          </w:p>
        </w:tc>
        <w:tc>
          <w:tcPr>
            <w:tcW w:w="1850" w:type="dxa"/>
            <w:vAlign w:val="center"/>
          </w:tcPr>
          <w:p w14:paraId="7CC99E6D" w14:textId="77777777" w:rsidR="00B02CF8" w:rsidRPr="00366291" w:rsidRDefault="00000000" w:rsidP="00366291">
            <w:pPr>
              <w:spacing w:line="240" w:lineRule="auto"/>
              <w:jc w:val="center"/>
              <w:rPr>
                <w:rFonts w:cs="Times New Roman"/>
              </w:rPr>
            </w:pPr>
            <w:r w:rsidRPr="00366291">
              <w:rPr>
                <w:rFonts w:cs="Times New Roman"/>
                <w:b/>
                <w:sz w:val="24"/>
              </w:rPr>
              <w:t>1С-Битрикс</w:t>
            </w:r>
          </w:p>
        </w:tc>
        <w:tc>
          <w:tcPr>
            <w:tcW w:w="1849" w:type="dxa"/>
            <w:vAlign w:val="center"/>
          </w:tcPr>
          <w:p w14:paraId="5DCFB3DB" w14:textId="77777777" w:rsidR="00B02CF8" w:rsidRPr="00366291" w:rsidRDefault="00000000" w:rsidP="00366291">
            <w:pPr>
              <w:spacing w:line="240" w:lineRule="auto"/>
              <w:jc w:val="center"/>
              <w:rPr>
                <w:rFonts w:cs="Times New Roman"/>
              </w:rPr>
            </w:pPr>
            <w:r w:rsidRPr="00366291">
              <w:rPr>
                <w:rFonts w:cs="Times New Roman"/>
                <w:b/>
                <w:sz w:val="24"/>
              </w:rPr>
              <w:t>InSales</w:t>
            </w:r>
          </w:p>
        </w:tc>
        <w:tc>
          <w:tcPr>
            <w:tcW w:w="1850" w:type="dxa"/>
            <w:vAlign w:val="center"/>
          </w:tcPr>
          <w:p w14:paraId="0433C6EF" w14:textId="77777777" w:rsidR="00B02CF8" w:rsidRPr="00366291" w:rsidRDefault="00000000" w:rsidP="00366291">
            <w:pPr>
              <w:spacing w:line="240" w:lineRule="auto"/>
              <w:jc w:val="center"/>
              <w:rPr>
                <w:rFonts w:cs="Times New Roman"/>
              </w:rPr>
            </w:pPr>
            <w:r w:rsidRPr="00366291">
              <w:rPr>
                <w:rFonts w:cs="Times New Roman"/>
                <w:b/>
                <w:sz w:val="24"/>
              </w:rPr>
              <w:t>Мясной Двор</w:t>
            </w:r>
          </w:p>
        </w:tc>
      </w:tr>
      <w:tr w:rsidR="00B02CF8" w:rsidRPr="00366291" w14:paraId="0C9B161E" w14:textId="77777777" w:rsidTr="00366291">
        <w:trPr>
          <w:trHeight w:val="828"/>
        </w:trPr>
        <w:tc>
          <w:tcPr>
            <w:tcW w:w="1849" w:type="dxa"/>
            <w:vAlign w:val="center"/>
          </w:tcPr>
          <w:p w14:paraId="6C984300" w14:textId="77777777" w:rsidR="00B02CF8" w:rsidRPr="00366291" w:rsidRDefault="00000000" w:rsidP="00366291">
            <w:pPr>
              <w:spacing w:line="240" w:lineRule="auto"/>
              <w:jc w:val="center"/>
              <w:rPr>
                <w:rFonts w:cs="Times New Roman"/>
              </w:rPr>
            </w:pPr>
            <w:r w:rsidRPr="00366291">
              <w:rPr>
                <w:rFonts w:cs="Times New Roman"/>
                <w:sz w:val="24"/>
              </w:rPr>
              <w:t>Тип решения</w:t>
            </w:r>
          </w:p>
        </w:tc>
        <w:tc>
          <w:tcPr>
            <w:tcW w:w="1849" w:type="dxa"/>
            <w:vAlign w:val="center"/>
          </w:tcPr>
          <w:p w14:paraId="284F3F27" w14:textId="77777777" w:rsidR="00B02CF8" w:rsidRPr="00366291" w:rsidRDefault="00000000" w:rsidP="00366291">
            <w:pPr>
              <w:spacing w:line="240" w:lineRule="auto"/>
              <w:rPr>
                <w:rFonts w:cs="Times New Roman"/>
              </w:rPr>
            </w:pPr>
            <w:r w:rsidRPr="00366291">
              <w:rPr>
                <w:rFonts w:cs="Times New Roman"/>
                <w:sz w:val="24"/>
              </w:rPr>
              <w:t>облачный конструктор</w:t>
            </w:r>
          </w:p>
        </w:tc>
        <w:tc>
          <w:tcPr>
            <w:tcW w:w="1850" w:type="dxa"/>
            <w:vAlign w:val="center"/>
          </w:tcPr>
          <w:p w14:paraId="0336813B" w14:textId="77777777" w:rsidR="00B02CF8" w:rsidRPr="00366291" w:rsidRDefault="00000000" w:rsidP="00366291">
            <w:pPr>
              <w:spacing w:line="240" w:lineRule="auto"/>
              <w:rPr>
                <w:rFonts w:cs="Times New Roman"/>
              </w:rPr>
            </w:pPr>
            <w:r w:rsidRPr="00366291">
              <w:rPr>
                <w:rFonts w:cs="Times New Roman"/>
                <w:sz w:val="24"/>
              </w:rPr>
              <w:t>коробочная CMS</w:t>
            </w:r>
          </w:p>
        </w:tc>
        <w:tc>
          <w:tcPr>
            <w:tcW w:w="1849" w:type="dxa"/>
            <w:vAlign w:val="center"/>
          </w:tcPr>
          <w:p w14:paraId="5D08618A" w14:textId="77777777" w:rsidR="00B02CF8" w:rsidRPr="00366291" w:rsidRDefault="00000000" w:rsidP="00366291">
            <w:pPr>
              <w:spacing w:line="240" w:lineRule="auto"/>
              <w:rPr>
                <w:rFonts w:cs="Times New Roman"/>
              </w:rPr>
            </w:pPr>
            <w:r w:rsidRPr="00366291">
              <w:rPr>
                <w:rFonts w:cs="Times New Roman"/>
                <w:sz w:val="24"/>
              </w:rPr>
              <w:t>SaaS-платформа</w:t>
            </w:r>
          </w:p>
        </w:tc>
        <w:tc>
          <w:tcPr>
            <w:tcW w:w="1850" w:type="dxa"/>
            <w:vAlign w:val="center"/>
          </w:tcPr>
          <w:p w14:paraId="2592D250" w14:textId="77777777" w:rsidR="00B02CF8" w:rsidRPr="00366291" w:rsidRDefault="00000000" w:rsidP="00366291">
            <w:pPr>
              <w:spacing w:line="240" w:lineRule="auto"/>
              <w:rPr>
                <w:rFonts w:cs="Times New Roman"/>
              </w:rPr>
            </w:pPr>
            <w:r w:rsidRPr="00366291">
              <w:rPr>
                <w:rFonts w:cs="Times New Roman"/>
                <w:sz w:val="24"/>
              </w:rPr>
              <w:t>учебное веб-приложение</w:t>
            </w:r>
          </w:p>
        </w:tc>
      </w:tr>
      <w:tr w:rsidR="00B02CF8" w:rsidRPr="00366291" w14:paraId="620BD890" w14:textId="77777777" w:rsidTr="00366291">
        <w:trPr>
          <w:trHeight w:val="828"/>
        </w:trPr>
        <w:tc>
          <w:tcPr>
            <w:tcW w:w="1849" w:type="dxa"/>
            <w:vAlign w:val="center"/>
          </w:tcPr>
          <w:p w14:paraId="34AC2237" w14:textId="77777777" w:rsidR="00B02CF8" w:rsidRPr="00366291" w:rsidRDefault="00000000" w:rsidP="00366291">
            <w:pPr>
              <w:spacing w:line="240" w:lineRule="auto"/>
              <w:jc w:val="center"/>
              <w:rPr>
                <w:rFonts w:cs="Times New Roman"/>
              </w:rPr>
            </w:pPr>
            <w:r w:rsidRPr="00366291">
              <w:rPr>
                <w:rFonts w:cs="Times New Roman"/>
                <w:sz w:val="24"/>
              </w:rPr>
              <w:t>Каталог товаров</w:t>
            </w:r>
          </w:p>
        </w:tc>
        <w:tc>
          <w:tcPr>
            <w:tcW w:w="1849" w:type="dxa"/>
            <w:vAlign w:val="center"/>
          </w:tcPr>
          <w:p w14:paraId="4AA95CFD"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E613AE9"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531DF727"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3F9F6C55"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65AD625A" w14:textId="77777777" w:rsidTr="00366291">
        <w:trPr>
          <w:trHeight w:val="828"/>
        </w:trPr>
        <w:tc>
          <w:tcPr>
            <w:tcW w:w="1849" w:type="dxa"/>
            <w:vAlign w:val="center"/>
          </w:tcPr>
          <w:p w14:paraId="7B7FE46D" w14:textId="77777777" w:rsidR="00B02CF8" w:rsidRPr="00366291" w:rsidRDefault="00000000" w:rsidP="00366291">
            <w:pPr>
              <w:spacing w:line="240" w:lineRule="auto"/>
              <w:jc w:val="center"/>
              <w:rPr>
                <w:rFonts w:cs="Times New Roman"/>
              </w:rPr>
            </w:pPr>
            <w:r w:rsidRPr="00366291">
              <w:rPr>
                <w:rFonts w:cs="Times New Roman"/>
                <w:sz w:val="24"/>
              </w:rPr>
              <w:t>Категории и фильтрация</w:t>
            </w:r>
          </w:p>
        </w:tc>
        <w:tc>
          <w:tcPr>
            <w:tcW w:w="1849" w:type="dxa"/>
            <w:vAlign w:val="center"/>
          </w:tcPr>
          <w:p w14:paraId="746B1AD0" w14:textId="77777777" w:rsidR="00B02CF8" w:rsidRPr="00366291" w:rsidRDefault="00000000" w:rsidP="00366291">
            <w:pPr>
              <w:spacing w:line="240" w:lineRule="auto"/>
              <w:rPr>
                <w:rFonts w:cs="Times New Roman"/>
              </w:rPr>
            </w:pPr>
            <w:r w:rsidRPr="00366291">
              <w:rPr>
                <w:rFonts w:cs="Times New Roman"/>
                <w:sz w:val="24"/>
              </w:rPr>
              <w:t>частично</w:t>
            </w:r>
          </w:p>
        </w:tc>
        <w:tc>
          <w:tcPr>
            <w:tcW w:w="1850" w:type="dxa"/>
            <w:vAlign w:val="center"/>
          </w:tcPr>
          <w:p w14:paraId="4BF08916"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65C7DDA4"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3F8ED5D0" w14:textId="77777777" w:rsidR="00B02CF8" w:rsidRPr="00366291" w:rsidRDefault="00000000" w:rsidP="00366291">
            <w:pPr>
              <w:spacing w:line="240" w:lineRule="auto"/>
              <w:rPr>
                <w:rFonts w:cs="Times New Roman"/>
              </w:rPr>
            </w:pPr>
            <w:r w:rsidRPr="00366291">
              <w:rPr>
                <w:rFonts w:cs="Times New Roman"/>
                <w:sz w:val="24"/>
              </w:rPr>
              <w:t>реализованы</w:t>
            </w:r>
          </w:p>
        </w:tc>
      </w:tr>
      <w:tr w:rsidR="00B02CF8" w:rsidRPr="00366291" w14:paraId="4E182FF7" w14:textId="77777777" w:rsidTr="00366291">
        <w:trPr>
          <w:trHeight w:val="828"/>
        </w:trPr>
        <w:tc>
          <w:tcPr>
            <w:tcW w:w="1849" w:type="dxa"/>
            <w:vAlign w:val="center"/>
          </w:tcPr>
          <w:p w14:paraId="47A31613" w14:textId="77777777" w:rsidR="00B02CF8" w:rsidRPr="00366291" w:rsidRDefault="00000000" w:rsidP="00366291">
            <w:pPr>
              <w:spacing w:line="240" w:lineRule="auto"/>
              <w:jc w:val="center"/>
              <w:rPr>
                <w:rFonts w:cs="Times New Roman"/>
              </w:rPr>
            </w:pPr>
            <w:r w:rsidRPr="00366291">
              <w:rPr>
                <w:rFonts w:cs="Times New Roman"/>
                <w:sz w:val="24"/>
              </w:rPr>
              <w:t>Поиск товаров</w:t>
            </w:r>
          </w:p>
        </w:tc>
        <w:tc>
          <w:tcPr>
            <w:tcW w:w="1849" w:type="dxa"/>
            <w:vAlign w:val="center"/>
          </w:tcPr>
          <w:p w14:paraId="5692A8A6"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35CC8A9"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298AEBDD"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1874969"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55B8961A" w14:textId="77777777" w:rsidTr="00366291">
        <w:trPr>
          <w:trHeight w:val="828"/>
        </w:trPr>
        <w:tc>
          <w:tcPr>
            <w:tcW w:w="1849" w:type="dxa"/>
            <w:vAlign w:val="center"/>
          </w:tcPr>
          <w:p w14:paraId="10F4E303" w14:textId="77777777" w:rsidR="00B02CF8" w:rsidRPr="00366291" w:rsidRDefault="00000000" w:rsidP="00366291">
            <w:pPr>
              <w:spacing w:line="240" w:lineRule="auto"/>
              <w:jc w:val="center"/>
              <w:rPr>
                <w:rFonts w:cs="Times New Roman"/>
              </w:rPr>
            </w:pPr>
            <w:r w:rsidRPr="00366291">
              <w:rPr>
                <w:rFonts w:cs="Times New Roman"/>
                <w:sz w:val="24"/>
              </w:rPr>
              <w:t>Корзина</w:t>
            </w:r>
          </w:p>
        </w:tc>
        <w:tc>
          <w:tcPr>
            <w:tcW w:w="1849" w:type="dxa"/>
            <w:vAlign w:val="center"/>
          </w:tcPr>
          <w:p w14:paraId="1DB59A1F"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AE65B4C"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524949C0"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609F2E1A" w14:textId="77777777" w:rsidR="00B02CF8" w:rsidRPr="00366291" w:rsidRDefault="00000000" w:rsidP="00366291">
            <w:pPr>
              <w:spacing w:line="240" w:lineRule="auto"/>
              <w:rPr>
                <w:rFonts w:cs="Times New Roman"/>
              </w:rPr>
            </w:pPr>
            <w:r w:rsidRPr="00366291">
              <w:rPr>
                <w:rFonts w:cs="Times New Roman"/>
                <w:sz w:val="24"/>
              </w:rPr>
              <w:t>реализована через сессию</w:t>
            </w:r>
          </w:p>
        </w:tc>
      </w:tr>
      <w:tr w:rsidR="00B02CF8" w:rsidRPr="00366291" w14:paraId="771C63CE" w14:textId="77777777" w:rsidTr="00366291">
        <w:trPr>
          <w:trHeight w:val="828"/>
        </w:trPr>
        <w:tc>
          <w:tcPr>
            <w:tcW w:w="1849" w:type="dxa"/>
            <w:vAlign w:val="center"/>
          </w:tcPr>
          <w:p w14:paraId="25634A8C" w14:textId="77777777" w:rsidR="00B02CF8" w:rsidRPr="00366291" w:rsidRDefault="00000000" w:rsidP="00366291">
            <w:pPr>
              <w:spacing w:line="240" w:lineRule="auto"/>
              <w:jc w:val="center"/>
              <w:rPr>
                <w:rFonts w:cs="Times New Roman"/>
              </w:rPr>
            </w:pPr>
            <w:r w:rsidRPr="00366291">
              <w:rPr>
                <w:rFonts w:cs="Times New Roman"/>
                <w:sz w:val="24"/>
              </w:rPr>
              <w:t>Оформление заказа</w:t>
            </w:r>
          </w:p>
        </w:tc>
        <w:tc>
          <w:tcPr>
            <w:tcW w:w="1849" w:type="dxa"/>
            <w:vAlign w:val="center"/>
          </w:tcPr>
          <w:p w14:paraId="6D2FB44C"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A24C6D6"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4FECEA11"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4EDC5E59"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2937CEA8" w14:textId="77777777" w:rsidTr="00366291">
        <w:trPr>
          <w:trHeight w:val="828"/>
        </w:trPr>
        <w:tc>
          <w:tcPr>
            <w:tcW w:w="1849" w:type="dxa"/>
            <w:vAlign w:val="center"/>
          </w:tcPr>
          <w:p w14:paraId="172DD01F" w14:textId="77777777" w:rsidR="00B02CF8" w:rsidRPr="00366291" w:rsidRDefault="00000000" w:rsidP="00366291">
            <w:pPr>
              <w:spacing w:line="240" w:lineRule="auto"/>
              <w:jc w:val="center"/>
              <w:rPr>
                <w:rFonts w:cs="Times New Roman"/>
              </w:rPr>
            </w:pPr>
            <w:r w:rsidRPr="00366291">
              <w:rPr>
                <w:rFonts w:cs="Times New Roman"/>
                <w:sz w:val="24"/>
              </w:rPr>
              <w:t>Личный кабинет</w:t>
            </w:r>
          </w:p>
        </w:tc>
        <w:tc>
          <w:tcPr>
            <w:tcW w:w="1849" w:type="dxa"/>
            <w:vAlign w:val="center"/>
          </w:tcPr>
          <w:p w14:paraId="5395F985" w14:textId="77777777" w:rsidR="00B02CF8" w:rsidRPr="00366291" w:rsidRDefault="00000000" w:rsidP="00366291">
            <w:pPr>
              <w:spacing w:line="240" w:lineRule="auto"/>
              <w:rPr>
                <w:rFonts w:cs="Times New Roman"/>
              </w:rPr>
            </w:pPr>
            <w:r w:rsidRPr="00366291">
              <w:rPr>
                <w:rFonts w:cs="Times New Roman"/>
                <w:sz w:val="24"/>
              </w:rPr>
              <w:t>частично</w:t>
            </w:r>
          </w:p>
        </w:tc>
        <w:tc>
          <w:tcPr>
            <w:tcW w:w="1850" w:type="dxa"/>
            <w:vAlign w:val="center"/>
          </w:tcPr>
          <w:p w14:paraId="3B924F5D"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76FB79C6"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287B9CB7"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093108BC" w14:textId="77777777" w:rsidTr="00366291">
        <w:trPr>
          <w:trHeight w:val="828"/>
        </w:trPr>
        <w:tc>
          <w:tcPr>
            <w:tcW w:w="1849" w:type="dxa"/>
            <w:vAlign w:val="center"/>
          </w:tcPr>
          <w:p w14:paraId="5CFFC305" w14:textId="77777777" w:rsidR="00B02CF8" w:rsidRPr="00366291" w:rsidRDefault="00000000" w:rsidP="00366291">
            <w:pPr>
              <w:spacing w:line="240" w:lineRule="auto"/>
              <w:jc w:val="center"/>
              <w:rPr>
                <w:rFonts w:cs="Times New Roman"/>
              </w:rPr>
            </w:pPr>
            <w:r w:rsidRPr="00366291">
              <w:rPr>
                <w:rFonts w:cs="Times New Roman"/>
                <w:sz w:val="24"/>
              </w:rPr>
              <w:t>Отзывы с модерацией</w:t>
            </w:r>
          </w:p>
        </w:tc>
        <w:tc>
          <w:tcPr>
            <w:tcW w:w="1849" w:type="dxa"/>
            <w:vAlign w:val="center"/>
          </w:tcPr>
          <w:p w14:paraId="5AE9754D" w14:textId="77777777" w:rsidR="00B02CF8" w:rsidRPr="00366291" w:rsidRDefault="00000000" w:rsidP="00366291">
            <w:pPr>
              <w:spacing w:line="240" w:lineRule="auto"/>
              <w:rPr>
                <w:rFonts w:cs="Times New Roman"/>
              </w:rPr>
            </w:pPr>
            <w:r w:rsidRPr="00366291">
              <w:rPr>
                <w:rFonts w:cs="Times New Roman"/>
                <w:sz w:val="24"/>
              </w:rPr>
              <w:t>зависит от плана</w:t>
            </w:r>
          </w:p>
        </w:tc>
        <w:tc>
          <w:tcPr>
            <w:tcW w:w="1850" w:type="dxa"/>
            <w:vAlign w:val="center"/>
          </w:tcPr>
          <w:p w14:paraId="4945E6AF"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19AFAE01"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03B31B75" w14:textId="77777777" w:rsidR="00B02CF8" w:rsidRPr="00366291" w:rsidRDefault="00000000" w:rsidP="00366291">
            <w:pPr>
              <w:spacing w:line="240" w:lineRule="auto"/>
              <w:rPr>
                <w:rFonts w:cs="Times New Roman"/>
              </w:rPr>
            </w:pPr>
            <w:r w:rsidRPr="00366291">
              <w:rPr>
                <w:rFonts w:cs="Times New Roman"/>
                <w:sz w:val="24"/>
              </w:rPr>
              <w:t>реализованы</w:t>
            </w:r>
          </w:p>
        </w:tc>
      </w:tr>
      <w:tr w:rsidR="00B02CF8" w:rsidRPr="00366291" w14:paraId="130E5A0F" w14:textId="77777777" w:rsidTr="00366291">
        <w:trPr>
          <w:trHeight w:val="828"/>
        </w:trPr>
        <w:tc>
          <w:tcPr>
            <w:tcW w:w="1849" w:type="dxa"/>
            <w:vAlign w:val="center"/>
          </w:tcPr>
          <w:p w14:paraId="3928D4BC" w14:textId="77777777" w:rsidR="00B02CF8" w:rsidRPr="00366291" w:rsidRDefault="00000000" w:rsidP="00366291">
            <w:pPr>
              <w:spacing w:line="240" w:lineRule="auto"/>
              <w:jc w:val="center"/>
              <w:rPr>
                <w:rFonts w:cs="Times New Roman"/>
              </w:rPr>
            </w:pPr>
            <w:r w:rsidRPr="00366291">
              <w:rPr>
                <w:rFonts w:cs="Times New Roman"/>
                <w:sz w:val="24"/>
              </w:rPr>
              <w:t>Раздел новостей</w:t>
            </w:r>
          </w:p>
        </w:tc>
        <w:tc>
          <w:tcPr>
            <w:tcW w:w="1849" w:type="dxa"/>
            <w:vAlign w:val="center"/>
          </w:tcPr>
          <w:p w14:paraId="6E76123A"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42A6246B"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7AD005B1"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19775BED"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710184C2" w14:textId="77777777" w:rsidTr="00366291">
        <w:trPr>
          <w:trHeight w:val="828"/>
        </w:trPr>
        <w:tc>
          <w:tcPr>
            <w:tcW w:w="1849" w:type="dxa"/>
            <w:vAlign w:val="center"/>
          </w:tcPr>
          <w:p w14:paraId="28A1A574" w14:textId="77777777" w:rsidR="00B02CF8" w:rsidRPr="00366291" w:rsidRDefault="00000000" w:rsidP="00366291">
            <w:pPr>
              <w:spacing w:line="240" w:lineRule="auto"/>
              <w:jc w:val="center"/>
              <w:rPr>
                <w:rFonts w:cs="Times New Roman"/>
              </w:rPr>
            </w:pPr>
            <w:r w:rsidRPr="00366291">
              <w:rPr>
                <w:rFonts w:cs="Times New Roman"/>
                <w:sz w:val="24"/>
              </w:rPr>
              <w:lastRenderedPageBreak/>
              <w:t>Админ-панель</w:t>
            </w:r>
          </w:p>
        </w:tc>
        <w:tc>
          <w:tcPr>
            <w:tcW w:w="1849" w:type="dxa"/>
            <w:vAlign w:val="center"/>
          </w:tcPr>
          <w:p w14:paraId="5C5508DD"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4541E931"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0C9BCDA7"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502D32C5" w14:textId="77777777" w:rsidR="00B02CF8" w:rsidRPr="00366291" w:rsidRDefault="00000000" w:rsidP="00366291">
            <w:pPr>
              <w:spacing w:line="240" w:lineRule="auto"/>
              <w:rPr>
                <w:rFonts w:cs="Times New Roman"/>
              </w:rPr>
            </w:pPr>
            <w:r w:rsidRPr="00366291">
              <w:rPr>
                <w:rFonts w:cs="Times New Roman"/>
                <w:sz w:val="24"/>
              </w:rPr>
              <w:t>Django admin</w:t>
            </w:r>
          </w:p>
        </w:tc>
      </w:tr>
      <w:tr w:rsidR="00B02CF8" w:rsidRPr="00366291" w14:paraId="689F69D3" w14:textId="77777777" w:rsidTr="00366291">
        <w:trPr>
          <w:trHeight w:val="828"/>
        </w:trPr>
        <w:tc>
          <w:tcPr>
            <w:tcW w:w="1849" w:type="dxa"/>
            <w:vAlign w:val="center"/>
          </w:tcPr>
          <w:p w14:paraId="624EF478" w14:textId="77777777" w:rsidR="00B02CF8" w:rsidRPr="00366291" w:rsidRDefault="00000000" w:rsidP="00366291">
            <w:pPr>
              <w:spacing w:line="240" w:lineRule="auto"/>
              <w:jc w:val="center"/>
              <w:rPr>
                <w:rFonts w:cs="Times New Roman"/>
              </w:rPr>
            </w:pPr>
            <w:r w:rsidRPr="00366291">
              <w:rPr>
                <w:rFonts w:cs="Times New Roman"/>
                <w:sz w:val="24"/>
              </w:rPr>
              <w:t>Онлайн-оплата</w:t>
            </w:r>
          </w:p>
        </w:tc>
        <w:tc>
          <w:tcPr>
            <w:tcW w:w="1849" w:type="dxa"/>
            <w:vAlign w:val="center"/>
          </w:tcPr>
          <w:p w14:paraId="0A059250"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12CABE10" w14:textId="77777777" w:rsidR="00B02CF8" w:rsidRPr="00366291" w:rsidRDefault="00000000" w:rsidP="00366291">
            <w:pPr>
              <w:spacing w:line="240" w:lineRule="auto"/>
              <w:rPr>
                <w:rFonts w:cs="Times New Roman"/>
              </w:rPr>
            </w:pPr>
            <w:r w:rsidRPr="00366291">
              <w:rPr>
                <w:rFonts w:cs="Times New Roman"/>
                <w:sz w:val="24"/>
              </w:rPr>
              <w:t>да</w:t>
            </w:r>
          </w:p>
        </w:tc>
        <w:tc>
          <w:tcPr>
            <w:tcW w:w="1849" w:type="dxa"/>
            <w:vAlign w:val="center"/>
          </w:tcPr>
          <w:p w14:paraId="06EA2BBB" w14:textId="77777777" w:rsidR="00B02CF8" w:rsidRPr="00366291" w:rsidRDefault="00000000" w:rsidP="00366291">
            <w:pPr>
              <w:spacing w:line="240" w:lineRule="auto"/>
              <w:rPr>
                <w:rFonts w:cs="Times New Roman"/>
              </w:rPr>
            </w:pPr>
            <w:r w:rsidRPr="00366291">
              <w:rPr>
                <w:rFonts w:cs="Times New Roman"/>
                <w:sz w:val="24"/>
              </w:rPr>
              <w:t>да</w:t>
            </w:r>
          </w:p>
        </w:tc>
        <w:tc>
          <w:tcPr>
            <w:tcW w:w="1850" w:type="dxa"/>
            <w:vAlign w:val="center"/>
          </w:tcPr>
          <w:p w14:paraId="609C5616" w14:textId="77777777" w:rsidR="00B02CF8" w:rsidRPr="00366291" w:rsidRDefault="00000000" w:rsidP="00366291">
            <w:pPr>
              <w:spacing w:line="240" w:lineRule="auto"/>
              <w:rPr>
                <w:rFonts w:cs="Times New Roman"/>
              </w:rPr>
            </w:pPr>
            <w:r w:rsidRPr="00366291">
              <w:rPr>
                <w:rFonts w:cs="Times New Roman"/>
                <w:sz w:val="24"/>
              </w:rPr>
              <w:t>не реализована</w:t>
            </w:r>
          </w:p>
        </w:tc>
      </w:tr>
      <w:tr w:rsidR="00B02CF8" w:rsidRPr="00366291" w14:paraId="74A5E466" w14:textId="77777777" w:rsidTr="00366291">
        <w:trPr>
          <w:trHeight w:val="828"/>
        </w:trPr>
        <w:tc>
          <w:tcPr>
            <w:tcW w:w="1849" w:type="dxa"/>
            <w:vAlign w:val="center"/>
          </w:tcPr>
          <w:p w14:paraId="46ABA9B4" w14:textId="77777777" w:rsidR="00B02CF8" w:rsidRPr="00366291" w:rsidRDefault="00000000" w:rsidP="00366291">
            <w:pPr>
              <w:spacing w:line="240" w:lineRule="auto"/>
              <w:jc w:val="center"/>
              <w:rPr>
                <w:rFonts w:cs="Times New Roman"/>
              </w:rPr>
            </w:pPr>
            <w:r w:rsidRPr="00366291">
              <w:rPr>
                <w:rFonts w:cs="Times New Roman"/>
                <w:sz w:val="24"/>
              </w:rPr>
              <w:t>Гибкость доработки</w:t>
            </w:r>
          </w:p>
        </w:tc>
        <w:tc>
          <w:tcPr>
            <w:tcW w:w="1849" w:type="dxa"/>
            <w:vAlign w:val="center"/>
          </w:tcPr>
          <w:p w14:paraId="429A475E" w14:textId="77777777" w:rsidR="00B02CF8" w:rsidRPr="00366291" w:rsidRDefault="00000000" w:rsidP="00366291">
            <w:pPr>
              <w:spacing w:line="240" w:lineRule="auto"/>
              <w:rPr>
                <w:rFonts w:cs="Times New Roman"/>
              </w:rPr>
            </w:pPr>
            <w:r w:rsidRPr="00366291">
              <w:rPr>
                <w:rFonts w:cs="Times New Roman"/>
                <w:sz w:val="24"/>
              </w:rPr>
              <w:t>низкая</w:t>
            </w:r>
          </w:p>
        </w:tc>
        <w:tc>
          <w:tcPr>
            <w:tcW w:w="1850" w:type="dxa"/>
            <w:vAlign w:val="center"/>
          </w:tcPr>
          <w:p w14:paraId="33B0A6FC" w14:textId="77777777" w:rsidR="00B02CF8" w:rsidRPr="00366291" w:rsidRDefault="00000000" w:rsidP="00366291">
            <w:pPr>
              <w:spacing w:line="240" w:lineRule="auto"/>
              <w:rPr>
                <w:rFonts w:cs="Times New Roman"/>
              </w:rPr>
            </w:pPr>
            <w:r w:rsidRPr="00366291">
              <w:rPr>
                <w:rFonts w:cs="Times New Roman"/>
                <w:sz w:val="24"/>
              </w:rPr>
              <w:t>средняя</w:t>
            </w:r>
          </w:p>
        </w:tc>
        <w:tc>
          <w:tcPr>
            <w:tcW w:w="1849" w:type="dxa"/>
            <w:vAlign w:val="center"/>
          </w:tcPr>
          <w:p w14:paraId="1B02D01D" w14:textId="77777777" w:rsidR="00B02CF8" w:rsidRPr="00366291" w:rsidRDefault="00000000" w:rsidP="00366291">
            <w:pPr>
              <w:spacing w:line="240" w:lineRule="auto"/>
              <w:rPr>
                <w:rFonts w:cs="Times New Roman"/>
              </w:rPr>
            </w:pPr>
            <w:r w:rsidRPr="00366291">
              <w:rPr>
                <w:rFonts w:cs="Times New Roman"/>
                <w:sz w:val="24"/>
              </w:rPr>
              <w:t>низкая</w:t>
            </w:r>
          </w:p>
        </w:tc>
        <w:tc>
          <w:tcPr>
            <w:tcW w:w="1850" w:type="dxa"/>
            <w:vAlign w:val="center"/>
          </w:tcPr>
          <w:p w14:paraId="55F6B5B6" w14:textId="77777777" w:rsidR="00B02CF8" w:rsidRPr="00366291" w:rsidRDefault="00000000" w:rsidP="00366291">
            <w:pPr>
              <w:spacing w:line="240" w:lineRule="auto"/>
              <w:rPr>
                <w:rFonts w:cs="Times New Roman"/>
              </w:rPr>
            </w:pPr>
            <w:r w:rsidRPr="00366291">
              <w:rPr>
                <w:rFonts w:cs="Times New Roman"/>
                <w:sz w:val="24"/>
              </w:rPr>
              <w:t>высокая</w:t>
            </w:r>
          </w:p>
        </w:tc>
      </w:tr>
      <w:tr w:rsidR="00B02CF8" w:rsidRPr="00366291" w14:paraId="0FD09748" w14:textId="77777777" w:rsidTr="00366291">
        <w:trPr>
          <w:trHeight w:val="828"/>
        </w:trPr>
        <w:tc>
          <w:tcPr>
            <w:tcW w:w="1849" w:type="dxa"/>
            <w:vAlign w:val="center"/>
          </w:tcPr>
          <w:p w14:paraId="1B3822BB" w14:textId="77777777" w:rsidR="00B02CF8" w:rsidRPr="00366291" w:rsidRDefault="00000000" w:rsidP="00366291">
            <w:pPr>
              <w:spacing w:line="240" w:lineRule="auto"/>
              <w:jc w:val="center"/>
              <w:rPr>
                <w:rFonts w:cs="Times New Roman"/>
              </w:rPr>
            </w:pPr>
            <w:r w:rsidRPr="00366291">
              <w:rPr>
                <w:rFonts w:cs="Times New Roman"/>
                <w:sz w:val="24"/>
              </w:rPr>
              <w:t>Сложность внедрения</w:t>
            </w:r>
          </w:p>
        </w:tc>
        <w:tc>
          <w:tcPr>
            <w:tcW w:w="1849" w:type="dxa"/>
            <w:vAlign w:val="center"/>
          </w:tcPr>
          <w:p w14:paraId="53991535" w14:textId="77777777" w:rsidR="00B02CF8" w:rsidRPr="00366291" w:rsidRDefault="00000000" w:rsidP="00366291">
            <w:pPr>
              <w:spacing w:line="240" w:lineRule="auto"/>
              <w:rPr>
                <w:rFonts w:cs="Times New Roman"/>
              </w:rPr>
            </w:pPr>
            <w:r w:rsidRPr="00366291">
              <w:rPr>
                <w:rFonts w:cs="Times New Roman"/>
                <w:sz w:val="24"/>
              </w:rPr>
              <w:t>низкая</w:t>
            </w:r>
          </w:p>
        </w:tc>
        <w:tc>
          <w:tcPr>
            <w:tcW w:w="1850" w:type="dxa"/>
            <w:vAlign w:val="center"/>
          </w:tcPr>
          <w:p w14:paraId="32CF71B7" w14:textId="77777777" w:rsidR="00B02CF8" w:rsidRPr="00366291" w:rsidRDefault="00000000" w:rsidP="00366291">
            <w:pPr>
              <w:spacing w:line="240" w:lineRule="auto"/>
              <w:rPr>
                <w:rFonts w:cs="Times New Roman"/>
              </w:rPr>
            </w:pPr>
            <w:r w:rsidRPr="00366291">
              <w:rPr>
                <w:rFonts w:cs="Times New Roman"/>
                <w:sz w:val="24"/>
              </w:rPr>
              <w:t>высокая</w:t>
            </w:r>
          </w:p>
        </w:tc>
        <w:tc>
          <w:tcPr>
            <w:tcW w:w="1849" w:type="dxa"/>
            <w:vAlign w:val="center"/>
          </w:tcPr>
          <w:p w14:paraId="5B4A3CB1" w14:textId="77777777" w:rsidR="00B02CF8" w:rsidRPr="00366291" w:rsidRDefault="00000000" w:rsidP="00366291">
            <w:pPr>
              <w:spacing w:line="240" w:lineRule="auto"/>
              <w:rPr>
                <w:rFonts w:cs="Times New Roman"/>
              </w:rPr>
            </w:pPr>
            <w:r w:rsidRPr="00366291">
              <w:rPr>
                <w:rFonts w:cs="Times New Roman"/>
                <w:sz w:val="24"/>
              </w:rPr>
              <w:t>средняя</w:t>
            </w:r>
          </w:p>
        </w:tc>
        <w:tc>
          <w:tcPr>
            <w:tcW w:w="1850" w:type="dxa"/>
            <w:vAlign w:val="center"/>
          </w:tcPr>
          <w:p w14:paraId="4A072984" w14:textId="77777777" w:rsidR="00B02CF8" w:rsidRPr="00366291" w:rsidRDefault="00000000" w:rsidP="00366291">
            <w:pPr>
              <w:spacing w:line="240" w:lineRule="auto"/>
              <w:rPr>
                <w:rFonts w:cs="Times New Roman"/>
              </w:rPr>
            </w:pPr>
            <w:r w:rsidRPr="00366291">
              <w:rPr>
                <w:rFonts w:cs="Times New Roman"/>
                <w:sz w:val="24"/>
              </w:rPr>
              <w:t>низкая</w:t>
            </w:r>
          </w:p>
        </w:tc>
      </w:tr>
      <w:tr w:rsidR="00B02CF8" w:rsidRPr="00366291" w14:paraId="37BA693C" w14:textId="77777777" w:rsidTr="00366291">
        <w:trPr>
          <w:trHeight w:val="828"/>
        </w:trPr>
        <w:tc>
          <w:tcPr>
            <w:tcW w:w="1849" w:type="dxa"/>
            <w:vAlign w:val="center"/>
          </w:tcPr>
          <w:p w14:paraId="50484EF7" w14:textId="77777777" w:rsidR="00B02CF8" w:rsidRPr="00366291" w:rsidRDefault="00000000" w:rsidP="00366291">
            <w:pPr>
              <w:spacing w:line="240" w:lineRule="auto"/>
              <w:jc w:val="center"/>
              <w:rPr>
                <w:rFonts w:cs="Times New Roman"/>
              </w:rPr>
            </w:pPr>
            <w:r w:rsidRPr="00366291">
              <w:rPr>
                <w:rFonts w:cs="Times New Roman"/>
                <w:sz w:val="24"/>
              </w:rPr>
              <w:t>Подходит для учебного проекта</w:t>
            </w:r>
          </w:p>
        </w:tc>
        <w:tc>
          <w:tcPr>
            <w:tcW w:w="1849" w:type="dxa"/>
            <w:vAlign w:val="center"/>
          </w:tcPr>
          <w:p w14:paraId="010A4136" w14:textId="77777777" w:rsidR="00B02CF8" w:rsidRPr="00366291" w:rsidRDefault="00000000" w:rsidP="00366291">
            <w:pPr>
              <w:spacing w:line="240" w:lineRule="auto"/>
              <w:rPr>
                <w:rFonts w:cs="Times New Roman"/>
              </w:rPr>
            </w:pPr>
            <w:r w:rsidRPr="00366291">
              <w:rPr>
                <w:rFonts w:cs="Times New Roman"/>
                <w:sz w:val="24"/>
              </w:rPr>
              <w:t>частично</w:t>
            </w:r>
          </w:p>
        </w:tc>
        <w:tc>
          <w:tcPr>
            <w:tcW w:w="1850" w:type="dxa"/>
            <w:vAlign w:val="center"/>
          </w:tcPr>
          <w:p w14:paraId="0174622E" w14:textId="77777777" w:rsidR="00B02CF8" w:rsidRPr="00366291" w:rsidRDefault="00000000" w:rsidP="00366291">
            <w:pPr>
              <w:spacing w:line="240" w:lineRule="auto"/>
              <w:rPr>
                <w:rFonts w:cs="Times New Roman"/>
              </w:rPr>
            </w:pPr>
            <w:r w:rsidRPr="00366291">
              <w:rPr>
                <w:rFonts w:cs="Times New Roman"/>
                <w:sz w:val="24"/>
              </w:rPr>
              <w:t>нет</w:t>
            </w:r>
          </w:p>
        </w:tc>
        <w:tc>
          <w:tcPr>
            <w:tcW w:w="1849" w:type="dxa"/>
            <w:vAlign w:val="center"/>
          </w:tcPr>
          <w:p w14:paraId="68E71C9B" w14:textId="77777777" w:rsidR="00B02CF8" w:rsidRPr="00366291" w:rsidRDefault="00000000" w:rsidP="00366291">
            <w:pPr>
              <w:spacing w:line="240" w:lineRule="auto"/>
              <w:rPr>
                <w:rFonts w:cs="Times New Roman"/>
              </w:rPr>
            </w:pPr>
            <w:r w:rsidRPr="00366291">
              <w:rPr>
                <w:rFonts w:cs="Times New Roman"/>
                <w:sz w:val="24"/>
              </w:rPr>
              <w:t>частично</w:t>
            </w:r>
          </w:p>
        </w:tc>
        <w:tc>
          <w:tcPr>
            <w:tcW w:w="1850" w:type="dxa"/>
            <w:vAlign w:val="center"/>
          </w:tcPr>
          <w:p w14:paraId="05415DDC" w14:textId="77777777" w:rsidR="00B02CF8" w:rsidRPr="00366291" w:rsidRDefault="00000000" w:rsidP="00366291">
            <w:pPr>
              <w:spacing w:line="240" w:lineRule="auto"/>
              <w:rPr>
                <w:rFonts w:cs="Times New Roman"/>
              </w:rPr>
            </w:pPr>
            <w:r w:rsidRPr="00366291">
              <w:rPr>
                <w:rFonts w:cs="Times New Roman"/>
                <w:sz w:val="24"/>
              </w:rPr>
              <w:t>да</w:t>
            </w:r>
          </w:p>
        </w:tc>
      </w:tr>
    </w:tbl>
    <w:p w14:paraId="0563F200" w14:textId="3B38580C" w:rsidR="00B02CF8" w:rsidRPr="00366291" w:rsidRDefault="007C5446">
      <w:pPr>
        <w:rPr>
          <w:i/>
          <w:iCs/>
          <w:lang w:val="ru-RU"/>
        </w:rPr>
      </w:pPr>
      <w:r w:rsidRPr="00366291">
        <w:rPr>
          <w:i/>
          <w:iCs/>
          <w:sz w:val="24"/>
          <w:lang w:val="ru-RU"/>
        </w:rPr>
        <w:t>Таблица 1 — Сравнительный анализ решений для создания интернет-магазина</w:t>
      </w:r>
    </w:p>
    <w:p w14:paraId="66479D40" w14:textId="77777777" w:rsidR="00B02CF8" w:rsidRPr="007C5446" w:rsidRDefault="00000000">
      <w:pPr>
        <w:ind w:firstLine="709"/>
        <w:jc w:val="both"/>
        <w:rPr>
          <w:lang w:val="ru-RU"/>
        </w:rPr>
      </w:pPr>
      <w:r w:rsidRPr="007C5446">
        <w:rPr>
          <w:lang w:val="ru-RU"/>
        </w:rPr>
        <w:t>Сравнение показывает, что промышленные платформы обладают более широким функционалом, включая онлайн-оплату и интеграции, однако они сложны и избыточны для учебной задачи. Разрабатываемая система реализует ключевые функции интернет-магазина и сохраняет высокую гибкость доработки.</w:t>
      </w:r>
    </w:p>
    <w:p w14:paraId="64688361" w14:textId="77777777" w:rsidR="00B02CF8" w:rsidRPr="00366291" w:rsidRDefault="00000000">
      <w:pPr>
        <w:ind w:firstLine="709"/>
        <w:jc w:val="both"/>
        <w:rPr>
          <w:iCs/>
          <w:lang w:val="ru-RU"/>
        </w:rPr>
      </w:pPr>
      <w:r w:rsidRPr="00366291">
        <w:rPr>
          <w:iCs/>
          <w:lang w:val="ru-RU"/>
        </w:rPr>
        <w:t>Вывод по разделу: система уступает промышленным платформам по полноте функционала, но соответствует задачам учебного проекта и отражает типовую архитектуру интернет-магазина.</w:t>
      </w:r>
    </w:p>
    <w:p w14:paraId="188505FE" w14:textId="77777777" w:rsidR="00B02CF8" w:rsidRPr="00366291" w:rsidRDefault="00000000" w:rsidP="00366291">
      <w:pPr>
        <w:pStyle w:val="21"/>
        <w:spacing w:before="0" w:after="0"/>
        <w:rPr>
          <w:rFonts w:ascii="Times New Roman" w:hAnsi="Times New Roman" w:cs="Times New Roman"/>
          <w:lang w:val="ru-RU"/>
        </w:rPr>
      </w:pPr>
      <w:bookmarkStart w:id="5" w:name="_Toc233193580"/>
      <w:r w:rsidRPr="00366291">
        <w:rPr>
          <w:rFonts w:ascii="Times New Roman" w:hAnsi="Times New Roman" w:cs="Times New Roman"/>
          <w:lang w:val="ru-RU"/>
        </w:rPr>
        <w:t>1.4 Требования к разрабатываемому интернет-магазину</w:t>
      </w:r>
      <w:bookmarkEnd w:id="5"/>
    </w:p>
    <w:p w14:paraId="39856F31" w14:textId="025F6671" w:rsidR="00B02CF8" w:rsidRPr="00366291" w:rsidRDefault="00000000" w:rsidP="00366291">
      <w:pPr>
        <w:ind w:firstLine="709"/>
        <w:jc w:val="both"/>
        <w:rPr>
          <w:lang w:val="ru-RU"/>
        </w:rPr>
      </w:pPr>
      <w:r w:rsidRPr="007C5446">
        <w:rPr>
          <w:lang w:val="ru-RU"/>
        </w:rPr>
        <w:t>На основе анализа предметной области и структуры проекта сформулированы функциональные и нефункциональные требования к системе.</w:t>
      </w:r>
    </w:p>
    <w:tbl>
      <w:tblPr>
        <w:tblStyle w:val="aff0"/>
        <w:tblW w:w="0" w:type="auto"/>
        <w:tblLook w:val="04A0" w:firstRow="1" w:lastRow="0" w:firstColumn="1" w:lastColumn="0" w:noHBand="0" w:noVBand="1"/>
      </w:tblPr>
      <w:tblGrid>
        <w:gridCol w:w="458"/>
        <w:gridCol w:w="4851"/>
        <w:gridCol w:w="4262"/>
      </w:tblGrid>
      <w:tr w:rsidR="00B02CF8" w:rsidRPr="003D1912" w14:paraId="6A470CD4" w14:textId="77777777" w:rsidTr="00366291">
        <w:trPr>
          <w:trHeight w:val="552"/>
        </w:trPr>
        <w:tc>
          <w:tcPr>
            <w:tcW w:w="0" w:type="auto"/>
            <w:vAlign w:val="center"/>
          </w:tcPr>
          <w:p w14:paraId="4F078E3B" w14:textId="77777777" w:rsidR="00B02CF8" w:rsidRPr="00366291" w:rsidRDefault="00000000" w:rsidP="00366291">
            <w:pPr>
              <w:spacing w:line="240" w:lineRule="auto"/>
              <w:jc w:val="center"/>
              <w:rPr>
                <w:rFonts w:cs="Times New Roman"/>
              </w:rPr>
            </w:pPr>
            <w:r w:rsidRPr="00366291">
              <w:rPr>
                <w:rFonts w:cs="Times New Roman"/>
                <w:b/>
                <w:sz w:val="24"/>
              </w:rPr>
              <w:t>№</w:t>
            </w:r>
          </w:p>
        </w:tc>
        <w:tc>
          <w:tcPr>
            <w:tcW w:w="0" w:type="auto"/>
            <w:vAlign w:val="center"/>
          </w:tcPr>
          <w:p w14:paraId="6FE848B2" w14:textId="77777777" w:rsidR="00B02CF8" w:rsidRPr="00366291" w:rsidRDefault="00000000" w:rsidP="00366291">
            <w:pPr>
              <w:spacing w:line="240" w:lineRule="auto"/>
              <w:jc w:val="center"/>
              <w:rPr>
                <w:rFonts w:cs="Times New Roman"/>
              </w:rPr>
            </w:pPr>
            <w:r w:rsidRPr="00366291">
              <w:rPr>
                <w:rFonts w:cs="Times New Roman"/>
                <w:b/>
                <w:sz w:val="24"/>
              </w:rPr>
              <w:t>Требование</w:t>
            </w:r>
          </w:p>
        </w:tc>
        <w:tc>
          <w:tcPr>
            <w:tcW w:w="0" w:type="auto"/>
            <w:vAlign w:val="center"/>
          </w:tcPr>
          <w:p w14:paraId="3D39B7A5" w14:textId="77777777" w:rsidR="00B02CF8" w:rsidRPr="00366291" w:rsidRDefault="00000000" w:rsidP="00366291">
            <w:pPr>
              <w:spacing w:line="240" w:lineRule="auto"/>
              <w:jc w:val="center"/>
              <w:rPr>
                <w:rFonts w:cs="Times New Roman"/>
                <w:lang w:val="ru-RU"/>
              </w:rPr>
            </w:pPr>
            <w:r w:rsidRPr="00366291">
              <w:rPr>
                <w:rFonts w:cs="Times New Roman"/>
                <w:b/>
                <w:sz w:val="24"/>
                <w:lang w:val="ru-RU"/>
              </w:rPr>
              <w:t>Реализация в проекте «Мясной Двор»</w:t>
            </w:r>
          </w:p>
        </w:tc>
      </w:tr>
      <w:tr w:rsidR="00B02CF8" w:rsidRPr="00366291" w14:paraId="4BF3F889" w14:textId="77777777" w:rsidTr="00366291">
        <w:trPr>
          <w:trHeight w:val="552"/>
        </w:trPr>
        <w:tc>
          <w:tcPr>
            <w:tcW w:w="0" w:type="auto"/>
            <w:vAlign w:val="center"/>
          </w:tcPr>
          <w:p w14:paraId="42C423B1" w14:textId="77777777" w:rsidR="00B02CF8" w:rsidRPr="00366291" w:rsidRDefault="00000000" w:rsidP="00366291">
            <w:pPr>
              <w:spacing w:line="240" w:lineRule="auto"/>
              <w:jc w:val="center"/>
              <w:rPr>
                <w:rFonts w:cs="Times New Roman"/>
              </w:rPr>
            </w:pPr>
            <w:r w:rsidRPr="00366291">
              <w:rPr>
                <w:rFonts w:cs="Times New Roman"/>
                <w:sz w:val="24"/>
              </w:rPr>
              <w:t>1</w:t>
            </w:r>
          </w:p>
        </w:tc>
        <w:tc>
          <w:tcPr>
            <w:tcW w:w="0" w:type="auto"/>
            <w:vAlign w:val="center"/>
          </w:tcPr>
          <w:p w14:paraId="799A0EBF" w14:textId="77777777" w:rsidR="00B02CF8" w:rsidRPr="00366291" w:rsidRDefault="00000000" w:rsidP="00366291">
            <w:pPr>
              <w:spacing w:line="240" w:lineRule="auto"/>
              <w:rPr>
                <w:rFonts w:cs="Times New Roman"/>
              </w:rPr>
            </w:pPr>
            <w:r w:rsidRPr="00366291">
              <w:rPr>
                <w:rFonts w:cs="Times New Roman"/>
                <w:sz w:val="24"/>
              </w:rPr>
              <w:t>Просмотр главной страницы</w:t>
            </w:r>
          </w:p>
        </w:tc>
        <w:tc>
          <w:tcPr>
            <w:tcW w:w="0" w:type="auto"/>
            <w:vAlign w:val="center"/>
          </w:tcPr>
          <w:p w14:paraId="2634A03D"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288E2834" w14:textId="77777777" w:rsidTr="00366291">
        <w:trPr>
          <w:trHeight w:val="552"/>
        </w:trPr>
        <w:tc>
          <w:tcPr>
            <w:tcW w:w="0" w:type="auto"/>
            <w:vAlign w:val="center"/>
          </w:tcPr>
          <w:p w14:paraId="69927855" w14:textId="77777777" w:rsidR="00B02CF8" w:rsidRPr="00366291" w:rsidRDefault="00000000" w:rsidP="00366291">
            <w:pPr>
              <w:spacing w:line="240" w:lineRule="auto"/>
              <w:jc w:val="center"/>
              <w:rPr>
                <w:rFonts w:cs="Times New Roman"/>
              </w:rPr>
            </w:pPr>
            <w:r w:rsidRPr="00366291">
              <w:rPr>
                <w:rFonts w:cs="Times New Roman"/>
                <w:sz w:val="24"/>
              </w:rPr>
              <w:t>2</w:t>
            </w:r>
          </w:p>
        </w:tc>
        <w:tc>
          <w:tcPr>
            <w:tcW w:w="0" w:type="auto"/>
            <w:vAlign w:val="center"/>
          </w:tcPr>
          <w:p w14:paraId="331F498B" w14:textId="77777777" w:rsidR="00B02CF8" w:rsidRPr="00366291" w:rsidRDefault="00000000" w:rsidP="00366291">
            <w:pPr>
              <w:spacing w:line="240" w:lineRule="auto"/>
              <w:rPr>
                <w:rFonts w:cs="Times New Roman"/>
              </w:rPr>
            </w:pPr>
            <w:r w:rsidRPr="00366291">
              <w:rPr>
                <w:rFonts w:cs="Times New Roman"/>
                <w:sz w:val="24"/>
              </w:rPr>
              <w:t>Просмотр каталога товаров</w:t>
            </w:r>
          </w:p>
        </w:tc>
        <w:tc>
          <w:tcPr>
            <w:tcW w:w="0" w:type="auto"/>
            <w:vAlign w:val="center"/>
          </w:tcPr>
          <w:p w14:paraId="52552C37"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0473AF62" w14:textId="77777777" w:rsidTr="00366291">
        <w:trPr>
          <w:trHeight w:val="552"/>
        </w:trPr>
        <w:tc>
          <w:tcPr>
            <w:tcW w:w="0" w:type="auto"/>
            <w:vAlign w:val="center"/>
          </w:tcPr>
          <w:p w14:paraId="70A90DC8" w14:textId="77777777" w:rsidR="00B02CF8" w:rsidRPr="00366291" w:rsidRDefault="00000000" w:rsidP="00366291">
            <w:pPr>
              <w:spacing w:line="240" w:lineRule="auto"/>
              <w:jc w:val="center"/>
              <w:rPr>
                <w:rFonts w:cs="Times New Roman"/>
              </w:rPr>
            </w:pPr>
            <w:r w:rsidRPr="00366291">
              <w:rPr>
                <w:rFonts w:cs="Times New Roman"/>
                <w:sz w:val="24"/>
              </w:rPr>
              <w:t>3</w:t>
            </w:r>
          </w:p>
        </w:tc>
        <w:tc>
          <w:tcPr>
            <w:tcW w:w="0" w:type="auto"/>
            <w:vAlign w:val="center"/>
          </w:tcPr>
          <w:p w14:paraId="2082A905" w14:textId="77777777" w:rsidR="00B02CF8" w:rsidRPr="00366291" w:rsidRDefault="00000000" w:rsidP="00366291">
            <w:pPr>
              <w:spacing w:line="240" w:lineRule="auto"/>
              <w:rPr>
                <w:rFonts w:cs="Times New Roman"/>
              </w:rPr>
            </w:pPr>
            <w:r w:rsidRPr="00366291">
              <w:rPr>
                <w:rFonts w:cs="Times New Roman"/>
                <w:sz w:val="24"/>
              </w:rPr>
              <w:t>Фильтрация по категориям</w:t>
            </w:r>
          </w:p>
        </w:tc>
        <w:tc>
          <w:tcPr>
            <w:tcW w:w="0" w:type="auto"/>
            <w:vAlign w:val="center"/>
          </w:tcPr>
          <w:p w14:paraId="4F9AE5EE" w14:textId="77777777" w:rsidR="00B02CF8" w:rsidRPr="00366291" w:rsidRDefault="00000000" w:rsidP="00366291">
            <w:pPr>
              <w:spacing w:line="240" w:lineRule="auto"/>
              <w:rPr>
                <w:rFonts w:cs="Times New Roman"/>
              </w:rPr>
            </w:pPr>
            <w:r w:rsidRPr="00366291">
              <w:rPr>
                <w:rFonts w:cs="Times New Roman"/>
                <w:sz w:val="24"/>
              </w:rPr>
              <w:t>реализована</w:t>
            </w:r>
          </w:p>
        </w:tc>
      </w:tr>
      <w:tr w:rsidR="00B02CF8" w:rsidRPr="00366291" w14:paraId="4D3AD77C" w14:textId="77777777" w:rsidTr="00366291">
        <w:trPr>
          <w:trHeight w:val="552"/>
        </w:trPr>
        <w:tc>
          <w:tcPr>
            <w:tcW w:w="0" w:type="auto"/>
            <w:vAlign w:val="center"/>
          </w:tcPr>
          <w:p w14:paraId="651C06DC" w14:textId="77777777" w:rsidR="00B02CF8" w:rsidRPr="00366291" w:rsidRDefault="00000000" w:rsidP="00366291">
            <w:pPr>
              <w:spacing w:line="240" w:lineRule="auto"/>
              <w:jc w:val="center"/>
              <w:rPr>
                <w:rFonts w:cs="Times New Roman"/>
              </w:rPr>
            </w:pPr>
            <w:r w:rsidRPr="00366291">
              <w:rPr>
                <w:rFonts w:cs="Times New Roman"/>
                <w:sz w:val="24"/>
              </w:rPr>
              <w:t>4</w:t>
            </w:r>
          </w:p>
        </w:tc>
        <w:tc>
          <w:tcPr>
            <w:tcW w:w="0" w:type="auto"/>
            <w:vAlign w:val="center"/>
          </w:tcPr>
          <w:p w14:paraId="7F4011F7" w14:textId="77777777" w:rsidR="00B02CF8" w:rsidRPr="00366291" w:rsidRDefault="00000000" w:rsidP="00366291">
            <w:pPr>
              <w:spacing w:line="240" w:lineRule="auto"/>
              <w:rPr>
                <w:rFonts w:cs="Times New Roman"/>
              </w:rPr>
            </w:pPr>
            <w:r w:rsidRPr="00366291">
              <w:rPr>
                <w:rFonts w:cs="Times New Roman"/>
                <w:sz w:val="24"/>
              </w:rPr>
              <w:t>Поиск товаров по названию</w:t>
            </w:r>
          </w:p>
        </w:tc>
        <w:tc>
          <w:tcPr>
            <w:tcW w:w="0" w:type="auto"/>
            <w:vAlign w:val="center"/>
          </w:tcPr>
          <w:p w14:paraId="57FE2E16"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3883AF31" w14:textId="77777777" w:rsidTr="00366291">
        <w:trPr>
          <w:trHeight w:val="552"/>
        </w:trPr>
        <w:tc>
          <w:tcPr>
            <w:tcW w:w="0" w:type="auto"/>
            <w:vAlign w:val="center"/>
          </w:tcPr>
          <w:p w14:paraId="6569938D" w14:textId="77777777" w:rsidR="00B02CF8" w:rsidRPr="00366291" w:rsidRDefault="00000000" w:rsidP="00366291">
            <w:pPr>
              <w:spacing w:line="240" w:lineRule="auto"/>
              <w:jc w:val="center"/>
              <w:rPr>
                <w:rFonts w:cs="Times New Roman"/>
              </w:rPr>
            </w:pPr>
            <w:r w:rsidRPr="00366291">
              <w:rPr>
                <w:rFonts w:cs="Times New Roman"/>
                <w:sz w:val="24"/>
              </w:rPr>
              <w:t>5</w:t>
            </w:r>
          </w:p>
        </w:tc>
        <w:tc>
          <w:tcPr>
            <w:tcW w:w="0" w:type="auto"/>
            <w:vAlign w:val="center"/>
          </w:tcPr>
          <w:p w14:paraId="1E4E6A75" w14:textId="77777777" w:rsidR="00B02CF8" w:rsidRPr="00366291" w:rsidRDefault="00000000" w:rsidP="00366291">
            <w:pPr>
              <w:spacing w:line="240" w:lineRule="auto"/>
              <w:rPr>
                <w:rFonts w:cs="Times New Roman"/>
              </w:rPr>
            </w:pPr>
            <w:r w:rsidRPr="00366291">
              <w:rPr>
                <w:rFonts w:cs="Times New Roman"/>
                <w:sz w:val="24"/>
              </w:rPr>
              <w:t>Просмотр карточки товара</w:t>
            </w:r>
          </w:p>
        </w:tc>
        <w:tc>
          <w:tcPr>
            <w:tcW w:w="0" w:type="auto"/>
            <w:vAlign w:val="center"/>
          </w:tcPr>
          <w:p w14:paraId="4156C300"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5C8BAD1B" w14:textId="77777777" w:rsidTr="00366291">
        <w:trPr>
          <w:trHeight w:val="552"/>
        </w:trPr>
        <w:tc>
          <w:tcPr>
            <w:tcW w:w="0" w:type="auto"/>
            <w:vAlign w:val="center"/>
          </w:tcPr>
          <w:p w14:paraId="2EE4BCA0" w14:textId="77777777" w:rsidR="00B02CF8" w:rsidRPr="00366291" w:rsidRDefault="00000000" w:rsidP="00366291">
            <w:pPr>
              <w:spacing w:line="240" w:lineRule="auto"/>
              <w:jc w:val="center"/>
              <w:rPr>
                <w:rFonts w:cs="Times New Roman"/>
              </w:rPr>
            </w:pPr>
            <w:r w:rsidRPr="00366291">
              <w:rPr>
                <w:rFonts w:cs="Times New Roman"/>
                <w:sz w:val="24"/>
              </w:rPr>
              <w:t>6</w:t>
            </w:r>
          </w:p>
        </w:tc>
        <w:tc>
          <w:tcPr>
            <w:tcW w:w="0" w:type="auto"/>
            <w:vAlign w:val="center"/>
          </w:tcPr>
          <w:p w14:paraId="18250717" w14:textId="77777777" w:rsidR="00B02CF8" w:rsidRPr="00366291" w:rsidRDefault="00000000" w:rsidP="00366291">
            <w:pPr>
              <w:spacing w:line="240" w:lineRule="auto"/>
              <w:rPr>
                <w:rFonts w:cs="Times New Roman"/>
              </w:rPr>
            </w:pPr>
            <w:r w:rsidRPr="00366291">
              <w:rPr>
                <w:rFonts w:cs="Times New Roman"/>
                <w:sz w:val="24"/>
              </w:rPr>
              <w:t>Добавление товара в корзину</w:t>
            </w:r>
          </w:p>
        </w:tc>
        <w:tc>
          <w:tcPr>
            <w:tcW w:w="0" w:type="auto"/>
            <w:vAlign w:val="center"/>
          </w:tcPr>
          <w:p w14:paraId="5F8DC356"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01D883F6" w14:textId="77777777" w:rsidTr="00366291">
        <w:trPr>
          <w:trHeight w:val="552"/>
        </w:trPr>
        <w:tc>
          <w:tcPr>
            <w:tcW w:w="0" w:type="auto"/>
            <w:vAlign w:val="center"/>
          </w:tcPr>
          <w:p w14:paraId="757CD01A" w14:textId="77777777" w:rsidR="00B02CF8" w:rsidRPr="00366291" w:rsidRDefault="00000000" w:rsidP="00366291">
            <w:pPr>
              <w:spacing w:line="240" w:lineRule="auto"/>
              <w:jc w:val="center"/>
              <w:rPr>
                <w:rFonts w:cs="Times New Roman"/>
              </w:rPr>
            </w:pPr>
            <w:r w:rsidRPr="00366291">
              <w:rPr>
                <w:rFonts w:cs="Times New Roman"/>
                <w:sz w:val="24"/>
              </w:rPr>
              <w:lastRenderedPageBreak/>
              <w:t>7</w:t>
            </w:r>
          </w:p>
        </w:tc>
        <w:tc>
          <w:tcPr>
            <w:tcW w:w="0" w:type="auto"/>
            <w:vAlign w:val="center"/>
          </w:tcPr>
          <w:p w14:paraId="504879D8" w14:textId="77777777" w:rsidR="00B02CF8" w:rsidRPr="00366291" w:rsidRDefault="00000000" w:rsidP="00366291">
            <w:pPr>
              <w:spacing w:line="240" w:lineRule="auto"/>
              <w:rPr>
                <w:rFonts w:cs="Times New Roman"/>
                <w:lang w:val="ru-RU"/>
              </w:rPr>
            </w:pPr>
            <w:r w:rsidRPr="00366291">
              <w:rPr>
                <w:rFonts w:cs="Times New Roman"/>
                <w:sz w:val="24"/>
                <w:lang w:val="ru-RU"/>
              </w:rPr>
              <w:t>Изменение количества и удаление из корзины</w:t>
            </w:r>
          </w:p>
        </w:tc>
        <w:tc>
          <w:tcPr>
            <w:tcW w:w="0" w:type="auto"/>
            <w:vAlign w:val="center"/>
          </w:tcPr>
          <w:p w14:paraId="07772BD0" w14:textId="77777777" w:rsidR="00B02CF8" w:rsidRPr="00366291" w:rsidRDefault="00000000" w:rsidP="00366291">
            <w:pPr>
              <w:spacing w:line="240" w:lineRule="auto"/>
              <w:rPr>
                <w:rFonts w:cs="Times New Roman"/>
              </w:rPr>
            </w:pPr>
            <w:proofErr w:type="spellStart"/>
            <w:r w:rsidRPr="00366291">
              <w:rPr>
                <w:rFonts w:cs="Times New Roman"/>
                <w:sz w:val="24"/>
              </w:rPr>
              <w:t>реализовано</w:t>
            </w:r>
            <w:proofErr w:type="spellEnd"/>
            <w:r w:rsidRPr="00366291">
              <w:rPr>
                <w:rFonts w:cs="Times New Roman"/>
                <w:sz w:val="24"/>
              </w:rPr>
              <w:t xml:space="preserve"> </w:t>
            </w:r>
            <w:proofErr w:type="spellStart"/>
            <w:r w:rsidRPr="00366291">
              <w:rPr>
                <w:rFonts w:cs="Times New Roman"/>
                <w:sz w:val="24"/>
              </w:rPr>
              <w:t>через</w:t>
            </w:r>
            <w:proofErr w:type="spellEnd"/>
            <w:r w:rsidRPr="00366291">
              <w:rPr>
                <w:rFonts w:cs="Times New Roman"/>
                <w:sz w:val="24"/>
              </w:rPr>
              <w:t xml:space="preserve"> AJAX</w:t>
            </w:r>
          </w:p>
        </w:tc>
      </w:tr>
      <w:tr w:rsidR="00B02CF8" w:rsidRPr="00366291" w14:paraId="021E2950" w14:textId="77777777" w:rsidTr="00366291">
        <w:trPr>
          <w:trHeight w:val="552"/>
        </w:trPr>
        <w:tc>
          <w:tcPr>
            <w:tcW w:w="0" w:type="auto"/>
            <w:vAlign w:val="center"/>
          </w:tcPr>
          <w:p w14:paraId="6A4B2D16" w14:textId="77777777" w:rsidR="00B02CF8" w:rsidRPr="00366291" w:rsidRDefault="00000000" w:rsidP="00366291">
            <w:pPr>
              <w:spacing w:line="240" w:lineRule="auto"/>
              <w:jc w:val="center"/>
              <w:rPr>
                <w:rFonts w:cs="Times New Roman"/>
              </w:rPr>
            </w:pPr>
            <w:r w:rsidRPr="00366291">
              <w:rPr>
                <w:rFonts w:cs="Times New Roman"/>
                <w:sz w:val="24"/>
              </w:rPr>
              <w:t>8</w:t>
            </w:r>
          </w:p>
        </w:tc>
        <w:tc>
          <w:tcPr>
            <w:tcW w:w="0" w:type="auto"/>
            <w:vAlign w:val="center"/>
          </w:tcPr>
          <w:p w14:paraId="610D9217" w14:textId="77777777" w:rsidR="00B02CF8" w:rsidRPr="00366291" w:rsidRDefault="00000000" w:rsidP="00366291">
            <w:pPr>
              <w:spacing w:line="240" w:lineRule="auto"/>
              <w:rPr>
                <w:rFonts w:cs="Times New Roman"/>
              </w:rPr>
            </w:pPr>
            <w:r w:rsidRPr="00366291">
              <w:rPr>
                <w:rFonts w:cs="Times New Roman"/>
                <w:sz w:val="24"/>
              </w:rPr>
              <w:t>Оформление заказа</w:t>
            </w:r>
          </w:p>
        </w:tc>
        <w:tc>
          <w:tcPr>
            <w:tcW w:w="0" w:type="auto"/>
            <w:vAlign w:val="center"/>
          </w:tcPr>
          <w:p w14:paraId="60AA58D1" w14:textId="77777777" w:rsidR="00B02CF8" w:rsidRPr="00366291" w:rsidRDefault="00000000" w:rsidP="00366291">
            <w:pPr>
              <w:spacing w:line="240" w:lineRule="auto"/>
              <w:rPr>
                <w:rFonts w:cs="Times New Roman"/>
              </w:rPr>
            </w:pPr>
            <w:r w:rsidRPr="00366291">
              <w:rPr>
                <w:rFonts w:cs="Times New Roman"/>
                <w:sz w:val="24"/>
              </w:rPr>
              <w:t>реализовано</w:t>
            </w:r>
          </w:p>
        </w:tc>
      </w:tr>
      <w:tr w:rsidR="00B02CF8" w:rsidRPr="00366291" w14:paraId="23C41751" w14:textId="77777777" w:rsidTr="00366291">
        <w:trPr>
          <w:trHeight w:val="552"/>
        </w:trPr>
        <w:tc>
          <w:tcPr>
            <w:tcW w:w="0" w:type="auto"/>
            <w:vAlign w:val="center"/>
          </w:tcPr>
          <w:p w14:paraId="5A239E4E" w14:textId="77777777" w:rsidR="00B02CF8" w:rsidRPr="00366291" w:rsidRDefault="00000000" w:rsidP="00366291">
            <w:pPr>
              <w:spacing w:line="240" w:lineRule="auto"/>
              <w:jc w:val="center"/>
              <w:rPr>
                <w:rFonts w:cs="Times New Roman"/>
              </w:rPr>
            </w:pPr>
            <w:r w:rsidRPr="00366291">
              <w:rPr>
                <w:rFonts w:cs="Times New Roman"/>
                <w:sz w:val="24"/>
              </w:rPr>
              <w:t>9</w:t>
            </w:r>
          </w:p>
        </w:tc>
        <w:tc>
          <w:tcPr>
            <w:tcW w:w="0" w:type="auto"/>
            <w:vAlign w:val="center"/>
          </w:tcPr>
          <w:p w14:paraId="237CF1AE" w14:textId="77777777" w:rsidR="00B02CF8" w:rsidRPr="00366291" w:rsidRDefault="00000000" w:rsidP="00366291">
            <w:pPr>
              <w:spacing w:line="240" w:lineRule="auto"/>
              <w:rPr>
                <w:rFonts w:cs="Times New Roman"/>
              </w:rPr>
            </w:pPr>
            <w:r w:rsidRPr="00366291">
              <w:rPr>
                <w:rFonts w:cs="Times New Roman"/>
                <w:sz w:val="24"/>
              </w:rPr>
              <w:t>Регистрация и вход пользователя</w:t>
            </w:r>
          </w:p>
        </w:tc>
        <w:tc>
          <w:tcPr>
            <w:tcW w:w="0" w:type="auto"/>
            <w:vAlign w:val="center"/>
          </w:tcPr>
          <w:p w14:paraId="0B505471" w14:textId="77777777" w:rsidR="00B02CF8" w:rsidRPr="00366291" w:rsidRDefault="00000000" w:rsidP="00366291">
            <w:pPr>
              <w:spacing w:line="240" w:lineRule="auto"/>
              <w:rPr>
                <w:rFonts w:cs="Times New Roman"/>
              </w:rPr>
            </w:pPr>
            <w:r w:rsidRPr="00366291">
              <w:rPr>
                <w:rFonts w:cs="Times New Roman"/>
                <w:sz w:val="24"/>
              </w:rPr>
              <w:t>реализованы</w:t>
            </w:r>
          </w:p>
        </w:tc>
      </w:tr>
      <w:tr w:rsidR="00B02CF8" w:rsidRPr="00366291" w14:paraId="39CD4C02" w14:textId="77777777" w:rsidTr="00366291">
        <w:trPr>
          <w:trHeight w:val="552"/>
        </w:trPr>
        <w:tc>
          <w:tcPr>
            <w:tcW w:w="0" w:type="auto"/>
            <w:vAlign w:val="center"/>
          </w:tcPr>
          <w:p w14:paraId="34BF54F8" w14:textId="77777777" w:rsidR="00B02CF8" w:rsidRPr="00366291" w:rsidRDefault="00000000" w:rsidP="00366291">
            <w:pPr>
              <w:spacing w:line="240" w:lineRule="auto"/>
              <w:jc w:val="center"/>
              <w:rPr>
                <w:rFonts w:cs="Times New Roman"/>
              </w:rPr>
            </w:pPr>
            <w:r w:rsidRPr="00366291">
              <w:rPr>
                <w:rFonts w:cs="Times New Roman"/>
                <w:sz w:val="24"/>
              </w:rPr>
              <w:t>10</w:t>
            </w:r>
          </w:p>
        </w:tc>
        <w:tc>
          <w:tcPr>
            <w:tcW w:w="0" w:type="auto"/>
            <w:vAlign w:val="center"/>
          </w:tcPr>
          <w:p w14:paraId="2B2B8011" w14:textId="77777777" w:rsidR="00B02CF8" w:rsidRPr="00366291" w:rsidRDefault="00000000" w:rsidP="00366291">
            <w:pPr>
              <w:spacing w:line="240" w:lineRule="auto"/>
              <w:rPr>
                <w:rFonts w:cs="Times New Roman"/>
                <w:lang w:val="ru-RU"/>
              </w:rPr>
            </w:pPr>
            <w:r w:rsidRPr="00366291">
              <w:rPr>
                <w:rFonts w:cs="Times New Roman"/>
                <w:sz w:val="24"/>
                <w:lang w:val="ru-RU"/>
              </w:rPr>
              <w:t>Личный кабинет с историей заказов</w:t>
            </w:r>
          </w:p>
        </w:tc>
        <w:tc>
          <w:tcPr>
            <w:tcW w:w="0" w:type="auto"/>
            <w:vAlign w:val="center"/>
          </w:tcPr>
          <w:p w14:paraId="3EDCDB13" w14:textId="77777777" w:rsidR="00B02CF8" w:rsidRPr="00366291" w:rsidRDefault="00000000" w:rsidP="00366291">
            <w:pPr>
              <w:spacing w:line="240" w:lineRule="auto"/>
              <w:rPr>
                <w:rFonts w:cs="Times New Roman"/>
              </w:rPr>
            </w:pPr>
            <w:proofErr w:type="spellStart"/>
            <w:r w:rsidRPr="00366291">
              <w:rPr>
                <w:rFonts w:cs="Times New Roman"/>
                <w:sz w:val="24"/>
              </w:rPr>
              <w:t>реализован</w:t>
            </w:r>
            <w:proofErr w:type="spellEnd"/>
          </w:p>
        </w:tc>
      </w:tr>
      <w:tr w:rsidR="00B02CF8" w:rsidRPr="00366291" w14:paraId="592DAE5E" w14:textId="77777777" w:rsidTr="00366291">
        <w:trPr>
          <w:trHeight w:val="552"/>
        </w:trPr>
        <w:tc>
          <w:tcPr>
            <w:tcW w:w="0" w:type="auto"/>
            <w:vAlign w:val="center"/>
          </w:tcPr>
          <w:p w14:paraId="13E9B5FB" w14:textId="77777777" w:rsidR="00B02CF8" w:rsidRPr="00366291" w:rsidRDefault="00000000" w:rsidP="00366291">
            <w:pPr>
              <w:spacing w:line="240" w:lineRule="auto"/>
              <w:jc w:val="center"/>
              <w:rPr>
                <w:rFonts w:cs="Times New Roman"/>
              </w:rPr>
            </w:pPr>
            <w:r w:rsidRPr="00366291">
              <w:rPr>
                <w:rFonts w:cs="Times New Roman"/>
                <w:sz w:val="24"/>
              </w:rPr>
              <w:t>11</w:t>
            </w:r>
          </w:p>
        </w:tc>
        <w:tc>
          <w:tcPr>
            <w:tcW w:w="0" w:type="auto"/>
            <w:vAlign w:val="center"/>
          </w:tcPr>
          <w:p w14:paraId="07F71C14" w14:textId="77777777" w:rsidR="00B02CF8" w:rsidRPr="00366291" w:rsidRDefault="00000000" w:rsidP="00366291">
            <w:pPr>
              <w:spacing w:line="240" w:lineRule="auto"/>
              <w:rPr>
                <w:rFonts w:cs="Times New Roman"/>
                <w:lang w:val="ru-RU"/>
              </w:rPr>
            </w:pPr>
            <w:r w:rsidRPr="00366291">
              <w:rPr>
                <w:rFonts w:cs="Times New Roman"/>
                <w:sz w:val="24"/>
                <w:lang w:val="ru-RU"/>
              </w:rPr>
              <w:t>Просмотр и удаление своих отзывов</w:t>
            </w:r>
          </w:p>
        </w:tc>
        <w:tc>
          <w:tcPr>
            <w:tcW w:w="0" w:type="auto"/>
            <w:vAlign w:val="center"/>
          </w:tcPr>
          <w:p w14:paraId="2DFCE017" w14:textId="77777777" w:rsidR="00B02CF8" w:rsidRPr="00366291" w:rsidRDefault="00000000" w:rsidP="00366291">
            <w:pPr>
              <w:spacing w:line="240" w:lineRule="auto"/>
              <w:rPr>
                <w:rFonts w:cs="Times New Roman"/>
              </w:rPr>
            </w:pPr>
            <w:proofErr w:type="spellStart"/>
            <w:r w:rsidRPr="00366291">
              <w:rPr>
                <w:rFonts w:cs="Times New Roman"/>
                <w:sz w:val="24"/>
              </w:rPr>
              <w:t>реализовано</w:t>
            </w:r>
            <w:proofErr w:type="spellEnd"/>
          </w:p>
        </w:tc>
      </w:tr>
      <w:tr w:rsidR="00B02CF8" w:rsidRPr="00366291" w14:paraId="5E5E6738" w14:textId="77777777" w:rsidTr="00366291">
        <w:trPr>
          <w:trHeight w:val="552"/>
        </w:trPr>
        <w:tc>
          <w:tcPr>
            <w:tcW w:w="0" w:type="auto"/>
            <w:vAlign w:val="center"/>
          </w:tcPr>
          <w:p w14:paraId="48872816" w14:textId="77777777" w:rsidR="00B02CF8" w:rsidRPr="00366291" w:rsidRDefault="00000000" w:rsidP="00366291">
            <w:pPr>
              <w:spacing w:line="240" w:lineRule="auto"/>
              <w:jc w:val="center"/>
              <w:rPr>
                <w:rFonts w:cs="Times New Roman"/>
              </w:rPr>
            </w:pPr>
            <w:r w:rsidRPr="00366291">
              <w:rPr>
                <w:rFonts w:cs="Times New Roman"/>
                <w:sz w:val="24"/>
              </w:rPr>
              <w:t>12</w:t>
            </w:r>
          </w:p>
        </w:tc>
        <w:tc>
          <w:tcPr>
            <w:tcW w:w="0" w:type="auto"/>
            <w:vAlign w:val="center"/>
          </w:tcPr>
          <w:p w14:paraId="0419A8F7" w14:textId="77777777" w:rsidR="00B02CF8" w:rsidRPr="00366291" w:rsidRDefault="00000000" w:rsidP="00366291">
            <w:pPr>
              <w:spacing w:line="240" w:lineRule="auto"/>
              <w:rPr>
                <w:rFonts w:cs="Times New Roman"/>
              </w:rPr>
            </w:pPr>
            <w:r w:rsidRPr="00366291">
              <w:rPr>
                <w:rFonts w:cs="Times New Roman"/>
                <w:sz w:val="24"/>
              </w:rPr>
              <w:t>Отправка отзыва на модерацию</w:t>
            </w:r>
          </w:p>
        </w:tc>
        <w:tc>
          <w:tcPr>
            <w:tcW w:w="0" w:type="auto"/>
            <w:vAlign w:val="center"/>
          </w:tcPr>
          <w:p w14:paraId="6773BE74" w14:textId="77777777" w:rsidR="00B02CF8" w:rsidRPr="00366291" w:rsidRDefault="00000000" w:rsidP="00366291">
            <w:pPr>
              <w:spacing w:line="240" w:lineRule="auto"/>
              <w:rPr>
                <w:rFonts w:cs="Times New Roman"/>
              </w:rPr>
            </w:pPr>
            <w:r w:rsidRPr="00366291">
              <w:rPr>
                <w:rFonts w:cs="Times New Roman"/>
                <w:sz w:val="24"/>
              </w:rPr>
              <w:t>реализована</w:t>
            </w:r>
          </w:p>
        </w:tc>
      </w:tr>
      <w:tr w:rsidR="00B02CF8" w:rsidRPr="00366291" w14:paraId="3AF64802" w14:textId="77777777" w:rsidTr="00366291">
        <w:trPr>
          <w:trHeight w:val="552"/>
        </w:trPr>
        <w:tc>
          <w:tcPr>
            <w:tcW w:w="0" w:type="auto"/>
            <w:vAlign w:val="center"/>
          </w:tcPr>
          <w:p w14:paraId="66AAAB94" w14:textId="77777777" w:rsidR="00B02CF8" w:rsidRPr="00366291" w:rsidRDefault="00000000" w:rsidP="00366291">
            <w:pPr>
              <w:spacing w:line="240" w:lineRule="auto"/>
              <w:jc w:val="center"/>
              <w:rPr>
                <w:rFonts w:cs="Times New Roman"/>
              </w:rPr>
            </w:pPr>
            <w:r w:rsidRPr="00366291">
              <w:rPr>
                <w:rFonts w:cs="Times New Roman"/>
                <w:sz w:val="24"/>
              </w:rPr>
              <w:t>13</w:t>
            </w:r>
          </w:p>
        </w:tc>
        <w:tc>
          <w:tcPr>
            <w:tcW w:w="0" w:type="auto"/>
            <w:vAlign w:val="center"/>
          </w:tcPr>
          <w:p w14:paraId="3C853D9C" w14:textId="77777777" w:rsidR="00B02CF8" w:rsidRPr="00366291" w:rsidRDefault="00000000" w:rsidP="00366291">
            <w:pPr>
              <w:spacing w:line="240" w:lineRule="auto"/>
              <w:rPr>
                <w:rFonts w:cs="Times New Roman"/>
              </w:rPr>
            </w:pPr>
            <w:r w:rsidRPr="00366291">
              <w:rPr>
                <w:rFonts w:cs="Times New Roman"/>
                <w:sz w:val="24"/>
              </w:rPr>
              <w:t>Публикация отзывов администратором</w:t>
            </w:r>
          </w:p>
        </w:tc>
        <w:tc>
          <w:tcPr>
            <w:tcW w:w="0" w:type="auto"/>
            <w:vAlign w:val="center"/>
          </w:tcPr>
          <w:p w14:paraId="5E995247" w14:textId="77777777" w:rsidR="00B02CF8" w:rsidRPr="00366291" w:rsidRDefault="00000000" w:rsidP="00366291">
            <w:pPr>
              <w:spacing w:line="240" w:lineRule="auto"/>
              <w:rPr>
                <w:rFonts w:cs="Times New Roman"/>
              </w:rPr>
            </w:pPr>
            <w:r w:rsidRPr="00366291">
              <w:rPr>
                <w:rFonts w:cs="Times New Roman"/>
                <w:sz w:val="24"/>
              </w:rPr>
              <w:t>реализована</w:t>
            </w:r>
          </w:p>
        </w:tc>
      </w:tr>
      <w:tr w:rsidR="00B02CF8" w:rsidRPr="00366291" w14:paraId="709B2CCC" w14:textId="77777777" w:rsidTr="00366291">
        <w:trPr>
          <w:trHeight w:val="552"/>
        </w:trPr>
        <w:tc>
          <w:tcPr>
            <w:tcW w:w="0" w:type="auto"/>
            <w:vAlign w:val="center"/>
          </w:tcPr>
          <w:p w14:paraId="153542E1" w14:textId="77777777" w:rsidR="00B02CF8" w:rsidRPr="00366291" w:rsidRDefault="00000000" w:rsidP="00366291">
            <w:pPr>
              <w:spacing w:line="240" w:lineRule="auto"/>
              <w:jc w:val="center"/>
              <w:rPr>
                <w:rFonts w:cs="Times New Roman"/>
              </w:rPr>
            </w:pPr>
            <w:r w:rsidRPr="00366291">
              <w:rPr>
                <w:rFonts w:cs="Times New Roman"/>
                <w:sz w:val="24"/>
              </w:rPr>
              <w:t>14</w:t>
            </w:r>
          </w:p>
        </w:tc>
        <w:tc>
          <w:tcPr>
            <w:tcW w:w="0" w:type="auto"/>
            <w:vAlign w:val="center"/>
          </w:tcPr>
          <w:p w14:paraId="37537686" w14:textId="77777777" w:rsidR="00B02CF8" w:rsidRPr="00366291" w:rsidRDefault="00000000" w:rsidP="00366291">
            <w:pPr>
              <w:spacing w:line="240" w:lineRule="auto"/>
              <w:rPr>
                <w:rFonts w:cs="Times New Roman"/>
              </w:rPr>
            </w:pPr>
            <w:r w:rsidRPr="00366291">
              <w:rPr>
                <w:rFonts w:cs="Times New Roman"/>
                <w:sz w:val="24"/>
              </w:rPr>
              <w:t>Раздел новостей компании</w:t>
            </w:r>
          </w:p>
        </w:tc>
        <w:tc>
          <w:tcPr>
            <w:tcW w:w="0" w:type="auto"/>
            <w:vAlign w:val="center"/>
          </w:tcPr>
          <w:p w14:paraId="17F6C2C8" w14:textId="77777777" w:rsidR="00B02CF8" w:rsidRPr="00366291" w:rsidRDefault="00000000" w:rsidP="00366291">
            <w:pPr>
              <w:spacing w:line="240" w:lineRule="auto"/>
              <w:rPr>
                <w:rFonts w:cs="Times New Roman"/>
              </w:rPr>
            </w:pPr>
            <w:r w:rsidRPr="00366291">
              <w:rPr>
                <w:rFonts w:cs="Times New Roman"/>
                <w:sz w:val="24"/>
              </w:rPr>
              <w:t>реализован</w:t>
            </w:r>
          </w:p>
        </w:tc>
      </w:tr>
      <w:tr w:rsidR="00B02CF8" w:rsidRPr="00366291" w14:paraId="3CC76830" w14:textId="77777777" w:rsidTr="00366291">
        <w:trPr>
          <w:trHeight w:val="552"/>
        </w:trPr>
        <w:tc>
          <w:tcPr>
            <w:tcW w:w="0" w:type="auto"/>
            <w:vAlign w:val="center"/>
          </w:tcPr>
          <w:p w14:paraId="0C128C84" w14:textId="77777777" w:rsidR="00B02CF8" w:rsidRPr="00366291" w:rsidRDefault="00000000" w:rsidP="00366291">
            <w:pPr>
              <w:spacing w:line="240" w:lineRule="auto"/>
              <w:jc w:val="center"/>
              <w:rPr>
                <w:rFonts w:cs="Times New Roman"/>
              </w:rPr>
            </w:pPr>
            <w:r w:rsidRPr="00366291">
              <w:rPr>
                <w:rFonts w:cs="Times New Roman"/>
                <w:sz w:val="24"/>
              </w:rPr>
              <w:t>15</w:t>
            </w:r>
          </w:p>
        </w:tc>
        <w:tc>
          <w:tcPr>
            <w:tcW w:w="0" w:type="auto"/>
            <w:vAlign w:val="center"/>
          </w:tcPr>
          <w:p w14:paraId="3EA567EA" w14:textId="77777777" w:rsidR="00B02CF8" w:rsidRPr="00366291" w:rsidRDefault="00000000" w:rsidP="00366291">
            <w:pPr>
              <w:spacing w:line="240" w:lineRule="auto"/>
              <w:rPr>
                <w:rFonts w:cs="Times New Roman"/>
              </w:rPr>
            </w:pPr>
            <w:r w:rsidRPr="00366291">
              <w:rPr>
                <w:rFonts w:cs="Times New Roman"/>
                <w:sz w:val="24"/>
              </w:rPr>
              <w:t>Администрирование данных</w:t>
            </w:r>
          </w:p>
        </w:tc>
        <w:tc>
          <w:tcPr>
            <w:tcW w:w="0" w:type="auto"/>
            <w:vAlign w:val="center"/>
          </w:tcPr>
          <w:p w14:paraId="6A904C2E" w14:textId="77777777" w:rsidR="00B02CF8" w:rsidRPr="00366291" w:rsidRDefault="00000000" w:rsidP="00366291">
            <w:pPr>
              <w:spacing w:line="240" w:lineRule="auto"/>
              <w:rPr>
                <w:rFonts w:cs="Times New Roman"/>
              </w:rPr>
            </w:pPr>
            <w:r w:rsidRPr="00366291">
              <w:rPr>
                <w:rFonts w:cs="Times New Roman"/>
                <w:sz w:val="24"/>
              </w:rPr>
              <w:t>реализовано через Django admin</w:t>
            </w:r>
          </w:p>
        </w:tc>
      </w:tr>
      <w:tr w:rsidR="00B02CF8" w:rsidRPr="00366291" w14:paraId="7AFD141D" w14:textId="77777777" w:rsidTr="00366291">
        <w:trPr>
          <w:trHeight w:val="552"/>
        </w:trPr>
        <w:tc>
          <w:tcPr>
            <w:tcW w:w="0" w:type="auto"/>
            <w:vAlign w:val="center"/>
          </w:tcPr>
          <w:p w14:paraId="48F4CD5B" w14:textId="77777777" w:rsidR="00B02CF8" w:rsidRPr="00366291" w:rsidRDefault="00000000" w:rsidP="00366291">
            <w:pPr>
              <w:spacing w:line="240" w:lineRule="auto"/>
              <w:jc w:val="center"/>
              <w:rPr>
                <w:rFonts w:cs="Times New Roman"/>
              </w:rPr>
            </w:pPr>
            <w:r w:rsidRPr="00366291">
              <w:rPr>
                <w:rFonts w:cs="Times New Roman"/>
                <w:sz w:val="24"/>
              </w:rPr>
              <w:t>16</w:t>
            </w:r>
          </w:p>
        </w:tc>
        <w:tc>
          <w:tcPr>
            <w:tcW w:w="0" w:type="auto"/>
            <w:vAlign w:val="center"/>
          </w:tcPr>
          <w:p w14:paraId="727706AE" w14:textId="77777777" w:rsidR="00B02CF8" w:rsidRPr="00366291" w:rsidRDefault="00000000" w:rsidP="00366291">
            <w:pPr>
              <w:spacing w:line="240" w:lineRule="auto"/>
              <w:rPr>
                <w:rFonts w:cs="Times New Roman"/>
              </w:rPr>
            </w:pPr>
            <w:r w:rsidRPr="00366291">
              <w:rPr>
                <w:rFonts w:cs="Times New Roman"/>
                <w:sz w:val="24"/>
              </w:rPr>
              <w:t>Онлайн-оплата заказа</w:t>
            </w:r>
          </w:p>
        </w:tc>
        <w:tc>
          <w:tcPr>
            <w:tcW w:w="0" w:type="auto"/>
            <w:vAlign w:val="center"/>
          </w:tcPr>
          <w:p w14:paraId="5B482D42" w14:textId="77777777" w:rsidR="00B02CF8" w:rsidRPr="00366291" w:rsidRDefault="00000000" w:rsidP="00366291">
            <w:pPr>
              <w:spacing w:line="240" w:lineRule="auto"/>
              <w:rPr>
                <w:rFonts w:cs="Times New Roman"/>
              </w:rPr>
            </w:pPr>
            <w:r w:rsidRPr="00366291">
              <w:rPr>
                <w:rFonts w:cs="Times New Roman"/>
                <w:sz w:val="24"/>
              </w:rPr>
              <w:t>не реализована</w:t>
            </w:r>
          </w:p>
        </w:tc>
      </w:tr>
      <w:tr w:rsidR="00B02CF8" w:rsidRPr="00366291" w14:paraId="25B090D3" w14:textId="77777777" w:rsidTr="00366291">
        <w:trPr>
          <w:trHeight w:val="552"/>
        </w:trPr>
        <w:tc>
          <w:tcPr>
            <w:tcW w:w="0" w:type="auto"/>
            <w:vAlign w:val="center"/>
          </w:tcPr>
          <w:p w14:paraId="59F9A641" w14:textId="77777777" w:rsidR="00B02CF8" w:rsidRPr="00366291" w:rsidRDefault="00000000" w:rsidP="00366291">
            <w:pPr>
              <w:spacing w:line="240" w:lineRule="auto"/>
              <w:jc w:val="center"/>
              <w:rPr>
                <w:rFonts w:cs="Times New Roman"/>
              </w:rPr>
            </w:pPr>
            <w:r w:rsidRPr="00366291">
              <w:rPr>
                <w:rFonts w:cs="Times New Roman"/>
                <w:sz w:val="24"/>
              </w:rPr>
              <w:t>17</w:t>
            </w:r>
          </w:p>
        </w:tc>
        <w:tc>
          <w:tcPr>
            <w:tcW w:w="0" w:type="auto"/>
            <w:vAlign w:val="center"/>
          </w:tcPr>
          <w:p w14:paraId="596BE00E" w14:textId="77777777" w:rsidR="00B02CF8" w:rsidRPr="00366291" w:rsidRDefault="00000000" w:rsidP="00366291">
            <w:pPr>
              <w:spacing w:line="240" w:lineRule="auto"/>
              <w:rPr>
                <w:rFonts w:cs="Times New Roman"/>
              </w:rPr>
            </w:pPr>
            <w:r w:rsidRPr="00366291">
              <w:rPr>
                <w:rFonts w:cs="Times New Roman"/>
                <w:sz w:val="24"/>
              </w:rPr>
              <w:t>Уведомления о статусе заказа</w:t>
            </w:r>
          </w:p>
        </w:tc>
        <w:tc>
          <w:tcPr>
            <w:tcW w:w="0" w:type="auto"/>
            <w:vAlign w:val="center"/>
          </w:tcPr>
          <w:p w14:paraId="1A7F6E20" w14:textId="77777777" w:rsidR="00B02CF8" w:rsidRPr="00366291" w:rsidRDefault="00000000" w:rsidP="00366291">
            <w:pPr>
              <w:spacing w:line="240" w:lineRule="auto"/>
              <w:rPr>
                <w:rFonts w:cs="Times New Roman"/>
              </w:rPr>
            </w:pPr>
            <w:r w:rsidRPr="00366291">
              <w:rPr>
                <w:rFonts w:cs="Times New Roman"/>
                <w:sz w:val="24"/>
              </w:rPr>
              <w:t>не реализованы</w:t>
            </w:r>
          </w:p>
        </w:tc>
      </w:tr>
      <w:tr w:rsidR="00B02CF8" w:rsidRPr="00366291" w14:paraId="1938BC89" w14:textId="77777777" w:rsidTr="00366291">
        <w:trPr>
          <w:trHeight w:val="552"/>
        </w:trPr>
        <w:tc>
          <w:tcPr>
            <w:tcW w:w="0" w:type="auto"/>
            <w:vAlign w:val="center"/>
          </w:tcPr>
          <w:p w14:paraId="01B0C845" w14:textId="77777777" w:rsidR="00B02CF8" w:rsidRPr="00366291" w:rsidRDefault="00000000" w:rsidP="00366291">
            <w:pPr>
              <w:spacing w:line="240" w:lineRule="auto"/>
              <w:jc w:val="center"/>
              <w:rPr>
                <w:rFonts w:cs="Times New Roman"/>
              </w:rPr>
            </w:pPr>
            <w:r w:rsidRPr="00366291">
              <w:rPr>
                <w:rFonts w:cs="Times New Roman"/>
                <w:sz w:val="24"/>
              </w:rPr>
              <w:t>18</w:t>
            </w:r>
          </w:p>
        </w:tc>
        <w:tc>
          <w:tcPr>
            <w:tcW w:w="0" w:type="auto"/>
            <w:vAlign w:val="center"/>
          </w:tcPr>
          <w:p w14:paraId="75FFBBD5" w14:textId="77777777" w:rsidR="00B02CF8" w:rsidRPr="00366291" w:rsidRDefault="00000000" w:rsidP="00366291">
            <w:pPr>
              <w:spacing w:line="240" w:lineRule="auto"/>
              <w:rPr>
                <w:rFonts w:cs="Times New Roman"/>
              </w:rPr>
            </w:pPr>
            <w:r w:rsidRPr="00366291">
              <w:rPr>
                <w:rFonts w:cs="Times New Roman"/>
                <w:sz w:val="24"/>
              </w:rPr>
              <w:t>Интеграция с внешними сервисами</w:t>
            </w:r>
          </w:p>
        </w:tc>
        <w:tc>
          <w:tcPr>
            <w:tcW w:w="0" w:type="auto"/>
            <w:vAlign w:val="center"/>
          </w:tcPr>
          <w:p w14:paraId="6ED5C022" w14:textId="77777777" w:rsidR="00B02CF8" w:rsidRPr="00366291" w:rsidRDefault="00000000" w:rsidP="00366291">
            <w:pPr>
              <w:spacing w:line="240" w:lineRule="auto"/>
              <w:rPr>
                <w:rFonts w:cs="Times New Roman"/>
              </w:rPr>
            </w:pPr>
            <w:r w:rsidRPr="00366291">
              <w:rPr>
                <w:rFonts w:cs="Times New Roman"/>
                <w:sz w:val="24"/>
              </w:rPr>
              <w:t>не реализована</w:t>
            </w:r>
          </w:p>
        </w:tc>
      </w:tr>
    </w:tbl>
    <w:p w14:paraId="30A581B4" w14:textId="3C14A5D3" w:rsidR="00B02CF8" w:rsidRPr="00366291" w:rsidRDefault="00366291">
      <w:pPr>
        <w:rPr>
          <w:i/>
          <w:iCs/>
        </w:rPr>
      </w:pPr>
      <w:proofErr w:type="spellStart"/>
      <w:r w:rsidRPr="00366291">
        <w:rPr>
          <w:i/>
          <w:iCs/>
          <w:sz w:val="24"/>
        </w:rPr>
        <w:t>Таблица</w:t>
      </w:r>
      <w:proofErr w:type="spellEnd"/>
      <w:r w:rsidRPr="00366291">
        <w:rPr>
          <w:i/>
          <w:iCs/>
          <w:sz w:val="24"/>
        </w:rPr>
        <w:t xml:space="preserve"> 2 — </w:t>
      </w:r>
      <w:proofErr w:type="spellStart"/>
      <w:r w:rsidRPr="00366291">
        <w:rPr>
          <w:i/>
          <w:iCs/>
          <w:sz w:val="24"/>
        </w:rPr>
        <w:t>Функциональные</w:t>
      </w:r>
      <w:proofErr w:type="spellEnd"/>
      <w:r w:rsidRPr="00366291">
        <w:rPr>
          <w:i/>
          <w:iCs/>
          <w:sz w:val="24"/>
        </w:rPr>
        <w:t xml:space="preserve"> </w:t>
      </w:r>
      <w:proofErr w:type="spellStart"/>
      <w:r w:rsidRPr="00366291">
        <w:rPr>
          <w:i/>
          <w:iCs/>
          <w:sz w:val="24"/>
        </w:rPr>
        <w:t>требования</w:t>
      </w:r>
      <w:proofErr w:type="spellEnd"/>
    </w:p>
    <w:p w14:paraId="586D9721" w14:textId="00FA0B10" w:rsidR="00B02CF8" w:rsidRDefault="00B02CF8">
      <w:pPr>
        <w:jc w:val="center"/>
      </w:pPr>
    </w:p>
    <w:tbl>
      <w:tblPr>
        <w:tblStyle w:val="aff0"/>
        <w:tblW w:w="5000" w:type="pct"/>
        <w:tblLook w:val="04A0" w:firstRow="1" w:lastRow="0" w:firstColumn="1" w:lastColumn="0" w:noHBand="0" w:noVBand="1"/>
      </w:tblPr>
      <w:tblGrid>
        <w:gridCol w:w="458"/>
        <w:gridCol w:w="2938"/>
        <w:gridCol w:w="6175"/>
      </w:tblGrid>
      <w:tr w:rsidR="00B02CF8" w14:paraId="7434D6FE" w14:textId="77777777" w:rsidTr="00366291">
        <w:trPr>
          <w:trHeight w:val="828"/>
        </w:trPr>
        <w:tc>
          <w:tcPr>
            <w:tcW w:w="239" w:type="pct"/>
            <w:vAlign w:val="center"/>
          </w:tcPr>
          <w:p w14:paraId="7F4BA46D" w14:textId="77777777" w:rsidR="00B02CF8" w:rsidRDefault="00000000" w:rsidP="00366291">
            <w:pPr>
              <w:spacing w:line="240" w:lineRule="auto"/>
              <w:jc w:val="center"/>
            </w:pPr>
            <w:r>
              <w:rPr>
                <w:b/>
                <w:sz w:val="24"/>
              </w:rPr>
              <w:t>№</w:t>
            </w:r>
          </w:p>
        </w:tc>
        <w:tc>
          <w:tcPr>
            <w:tcW w:w="1535" w:type="pct"/>
            <w:vAlign w:val="center"/>
          </w:tcPr>
          <w:p w14:paraId="13EFE8D4" w14:textId="77777777" w:rsidR="00B02CF8" w:rsidRDefault="00000000" w:rsidP="00366291">
            <w:pPr>
              <w:spacing w:line="240" w:lineRule="auto"/>
              <w:jc w:val="center"/>
            </w:pPr>
            <w:r>
              <w:rPr>
                <w:b/>
                <w:sz w:val="24"/>
              </w:rPr>
              <w:t>Требование</w:t>
            </w:r>
          </w:p>
        </w:tc>
        <w:tc>
          <w:tcPr>
            <w:tcW w:w="3225" w:type="pct"/>
            <w:vAlign w:val="center"/>
          </w:tcPr>
          <w:p w14:paraId="75C3D0F9" w14:textId="77777777" w:rsidR="00B02CF8" w:rsidRDefault="00000000" w:rsidP="00366291">
            <w:pPr>
              <w:spacing w:line="240" w:lineRule="auto"/>
              <w:jc w:val="center"/>
            </w:pPr>
            <w:r>
              <w:rPr>
                <w:b/>
                <w:sz w:val="24"/>
              </w:rPr>
              <w:t>Описание</w:t>
            </w:r>
          </w:p>
        </w:tc>
      </w:tr>
      <w:tr w:rsidR="00B02CF8" w:rsidRPr="003D1912" w14:paraId="25563B85" w14:textId="77777777" w:rsidTr="00366291">
        <w:trPr>
          <w:trHeight w:val="828"/>
        </w:trPr>
        <w:tc>
          <w:tcPr>
            <w:tcW w:w="239" w:type="pct"/>
            <w:vAlign w:val="center"/>
          </w:tcPr>
          <w:p w14:paraId="2A28B5E7" w14:textId="77777777" w:rsidR="00B02CF8" w:rsidRDefault="00000000" w:rsidP="00366291">
            <w:pPr>
              <w:spacing w:line="240" w:lineRule="auto"/>
              <w:jc w:val="center"/>
            </w:pPr>
            <w:r>
              <w:rPr>
                <w:sz w:val="24"/>
              </w:rPr>
              <w:t>1</w:t>
            </w:r>
          </w:p>
        </w:tc>
        <w:tc>
          <w:tcPr>
            <w:tcW w:w="1535" w:type="pct"/>
            <w:vAlign w:val="center"/>
          </w:tcPr>
          <w:p w14:paraId="76D71A7C" w14:textId="77777777" w:rsidR="00B02CF8" w:rsidRDefault="00000000" w:rsidP="00366291">
            <w:pPr>
              <w:spacing w:line="240" w:lineRule="auto"/>
            </w:pPr>
            <w:r>
              <w:rPr>
                <w:sz w:val="24"/>
              </w:rPr>
              <w:t>Удобство интерфейса</w:t>
            </w:r>
          </w:p>
        </w:tc>
        <w:tc>
          <w:tcPr>
            <w:tcW w:w="3225" w:type="pct"/>
            <w:vAlign w:val="center"/>
          </w:tcPr>
          <w:p w14:paraId="351FF066" w14:textId="77777777" w:rsidR="00B02CF8" w:rsidRPr="007C5446" w:rsidRDefault="00000000" w:rsidP="00366291">
            <w:pPr>
              <w:spacing w:line="240" w:lineRule="auto"/>
              <w:rPr>
                <w:lang w:val="ru-RU"/>
              </w:rPr>
            </w:pPr>
            <w:r w:rsidRPr="007C5446">
              <w:rPr>
                <w:sz w:val="24"/>
                <w:lang w:val="ru-RU"/>
              </w:rPr>
              <w:t>страницы должны быть понятны покупателю и администратору</w:t>
            </w:r>
          </w:p>
        </w:tc>
      </w:tr>
      <w:tr w:rsidR="00B02CF8" w:rsidRPr="003D1912" w14:paraId="0A448367" w14:textId="77777777" w:rsidTr="00366291">
        <w:trPr>
          <w:trHeight w:val="828"/>
        </w:trPr>
        <w:tc>
          <w:tcPr>
            <w:tcW w:w="239" w:type="pct"/>
            <w:vAlign w:val="center"/>
          </w:tcPr>
          <w:p w14:paraId="78361536" w14:textId="77777777" w:rsidR="00B02CF8" w:rsidRDefault="00000000" w:rsidP="00366291">
            <w:pPr>
              <w:spacing w:line="240" w:lineRule="auto"/>
              <w:jc w:val="center"/>
            </w:pPr>
            <w:r>
              <w:rPr>
                <w:sz w:val="24"/>
              </w:rPr>
              <w:t>2</w:t>
            </w:r>
          </w:p>
        </w:tc>
        <w:tc>
          <w:tcPr>
            <w:tcW w:w="1535" w:type="pct"/>
            <w:vAlign w:val="center"/>
          </w:tcPr>
          <w:p w14:paraId="4DD8A5CA" w14:textId="77777777" w:rsidR="00B02CF8" w:rsidRDefault="00000000" w:rsidP="00366291">
            <w:pPr>
              <w:spacing w:line="240" w:lineRule="auto"/>
            </w:pPr>
            <w:r>
              <w:rPr>
                <w:sz w:val="24"/>
              </w:rPr>
              <w:t>Доступ через браузер</w:t>
            </w:r>
          </w:p>
        </w:tc>
        <w:tc>
          <w:tcPr>
            <w:tcW w:w="3225" w:type="pct"/>
            <w:vAlign w:val="center"/>
          </w:tcPr>
          <w:p w14:paraId="0B5D02E3" w14:textId="77777777" w:rsidR="00B02CF8" w:rsidRPr="007C5446" w:rsidRDefault="00000000" w:rsidP="00366291">
            <w:pPr>
              <w:spacing w:line="240" w:lineRule="auto"/>
              <w:rPr>
                <w:lang w:val="ru-RU"/>
              </w:rPr>
            </w:pPr>
            <w:r w:rsidRPr="007C5446">
              <w:rPr>
                <w:sz w:val="24"/>
                <w:lang w:val="ru-RU"/>
              </w:rPr>
              <w:t>приложение работает как веб-система</w:t>
            </w:r>
          </w:p>
        </w:tc>
      </w:tr>
      <w:tr w:rsidR="00B02CF8" w14:paraId="63115BEC" w14:textId="77777777" w:rsidTr="00366291">
        <w:trPr>
          <w:trHeight w:val="828"/>
        </w:trPr>
        <w:tc>
          <w:tcPr>
            <w:tcW w:w="239" w:type="pct"/>
            <w:vAlign w:val="center"/>
          </w:tcPr>
          <w:p w14:paraId="0171BE18" w14:textId="77777777" w:rsidR="00B02CF8" w:rsidRDefault="00000000" w:rsidP="00366291">
            <w:pPr>
              <w:spacing w:line="240" w:lineRule="auto"/>
              <w:jc w:val="center"/>
            </w:pPr>
            <w:r>
              <w:rPr>
                <w:sz w:val="24"/>
              </w:rPr>
              <w:t>3</w:t>
            </w:r>
          </w:p>
        </w:tc>
        <w:tc>
          <w:tcPr>
            <w:tcW w:w="1535" w:type="pct"/>
            <w:vAlign w:val="center"/>
          </w:tcPr>
          <w:p w14:paraId="039650A0" w14:textId="77777777" w:rsidR="00B02CF8" w:rsidRDefault="00000000" w:rsidP="00366291">
            <w:pPr>
              <w:spacing w:line="240" w:lineRule="auto"/>
            </w:pPr>
            <w:r>
              <w:rPr>
                <w:sz w:val="24"/>
              </w:rPr>
              <w:t>Локальное хранение данных</w:t>
            </w:r>
          </w:p>
        </w:tc>
        <w:tc>
          <w:tcPr>
            <w:tcW w:w="3225" w:type="pct"/>
            <w:vAlign w:val="center"/>
          </w:tcPr>
          <w:p w14:paraId="389FBC8E" w14:textId="77777777" w:rsidR="00B02CF8" w:rsidRDefault="00000000" w:rsidP="00366291">
            <w:pPr>
              <w:spacing w:line="240" w:lineRule="auto"/>
            </w:pPr>
            <w:r>
              <w:rPr>
                <w:sz w:val="24"/>
              </w:rPr>
              <w:t>используется база данных SQLite</w:t>
            </w:r>
          </w:p>
        </w:tc>
      </w:tr>
      <w:tr w:rsidR="00B02CF8" w:rsidRPr="003D1912" w14:paraId="6D9EDAA0" w14:textId="77777777" w:rsidTr="00366291">
        <w:trPr>
          <w:trHeight w:val="828"/>
        </w:trPr>
        <w:tc>
          <w:tcPr>
            <w:tcW w:w="239" w:type="pct"/>
            <w:vAlign w:val="center"/>
          </w:tcPr>
          <w:p w14:paraId="2C006080" w14:textId="77777777" w:rsidR="00B02CF8" w:rsidRDefault="00000000" w:rsidP="00366291">
            <w:pPr>
              <w:spacing w:line="240" w:lineRule="auto"/>
              <w:jc w:val="center"/>
            </w:pPr>
            <w:r>
              <w:rPr>
                <w:sz w:val="24"/>
              </w:rPr>
              <w:t>4</w:t>
            </w:r>
          </w:p>
        </w:tc>
        <w:tc>
          <w:tcPr>
            <w:tcW w:w="1535" w:type="pct"/>
            <w:vAlign w:val="center"/>
          </w:tcPr>
          <w:p w14:paraId="2582DA54" w14:textId="77777777" w:rsidR="00B02CF8" w:rsidRDefault="00000000" w:rsidP="00366291">
            <w:pPr>
              <w:spacing w:line="240" w:lineRule="auto"/>
            </w:pPr>
            <w:r>
              <w:rPr>
                <w:sz w:val="24"/>
              </w:rPr>
              <w:t>Поддерживаемость</w:t>
            </w:r>
          </w:p>
        </w:tc>
        <w:tc>
          <w:tcPr>
            <w:tcW w:w="3225" w:type="pct"/>
            <w:vAlign w:val="center"/>
          </w:tcPr>
          <w:p w14:paraId="27FE9B77" w14:textId="77777777" w:rsidR="00B02CF8" w:rsidRPr="007C5446" w:rsidRDefault="00000000" w:rsidP="00366291">
            <w:pPr>
              <w:spacing w:line="240" w:lineRule="auto"/>
              <w:rPr>
                <w:lang w:val="ru-RU"/>
              </w:rPr>
            </w:pPr>
            <w:r w:rsidRPr="007C5446">
              <w:rPr>
                <w:sz w:val="24"/>
                <w:lang w:val="ru-RU"/>
              </w:rPr>
              <w:t>код разделен на модели, представления, маршруты и шаблоны</w:t>
            </w:r>
          </w:p>
        </w:tc>
      </w:tr>
      <w:tr w:rsidR="00B02CF8" w:rsidRPr="003D1912" w14:paraId="41B38CD4" w14:textId="77777777" w:rsidTr="00366291">
        <w:trPr>
          <w:trHeight w:val="828"/>
        </w:trPr>
        <w:tc>
          <w:tcPr>
            <w:tcW w:w="239" w:type="pct"/>
            <w:vAlign w:val="center"/>
          </w:tcPr>
          <w:p w14:paraId="02362763" w14:textId="77777777" w:rsidR="00B02CF8" w:rsidRDefault="00000000" w:rsidP="00366291">
            <w:pPr>
              <w:spacing w:line="240" w:lineRule="auto"/>
              <w:jc w:val="center"/>
            </w:pPr>
            <w:r>
              <w:rPr>
                <w:sz w:val="24"/>
              </w:rPr>
              <w:t>5</w:t>
            </w:r>
          </w:p>
        </w:tc>
        <w:tc>
          <w:tcPr>
            <w:tcW w:w="1535" w:type="pct"/>
            <w:vAlign w:val="center"/>
          </w:tcPr>
          <w:p w14:paraId="7291ACCC" w14:textId="77777777" w:rsidR="00B02CF8" w:rsidRDefault="00000000" w:rsidP="00366291">
            <w:pPr>
              <w:spacing w:line="240" w:lineRule="auto"/>
            </w:pPr>
            <w:r>
              <w:rPr>
                <w:sz w:val="24"/>
              </w:rPr>
              <w:t>Безопасность форм</w:t>
            </w:r>
          </w:p>
        </w:tc>
        <w:tc>
          <w:tcPr>
            <w:tcW w:w="3225" w:type="pct"/>
            <w:vAlign w:val="center"/>
          </w:tcPr>
          <w:p w14:paraId="599EF1EA" w14:textId="77777777" w:rsidR="00B02CF8" w:rsidRPr="007C5446" w:rsidRDefault="00000000" w:rsidP="00366291">
            <w:pPr>
              <w:spacing w:line="240" w:lineRule="auto"/>
              <w:rPr>
                <w:lang w:val="ru-RU"/>
              </w:rPr>
            </w:pPr>
            <w:r w:rsidRPr="007C5446">
              <w:rPr>
                <w:sz w:val="24"/>
                <w:lang w:val="ru-RU"/>
              </w:rPr>
              <w:t xml:space="preserve">небезопасные запросы защищены </w:t>
            </w:r>
            <w:r>
              <w:rPr>
                <w:sz w:val="24"/>
              </w:rPr>
              <w:t>CSRF</w:t>
            </w:r>
            <w:r w:rsidRPr="007C5446">
              <w:rPr>
                <w:sz w:val="24"/>
                <w:lang w:val="ru-RU"/>
              </w:rPr>
              <w:t>-токеном</w:t>
            </w:r>
          </w:p>
        </w:tc>
      </w:tr>
      <w:tr w:rsidR="00B02CF8" w:rsidRPr="003D1912" w14:paraId="789D052C" w14:textId="77777777" w:rsidTr="00366291">
        <w:trPr>
          <w:trHeight w:val="828"/>
        </w:trPr>
        <w:tc>
          <w:tcPr>
            <w:tcW w:w="239" w:type="pct"/>
            <w:vAlign w:val="center"/>
          </w:tcPr>
          <w:p w14:paraId="202E6D4B" w14:textId="77777777" w:rsidR="00B02CF8" w:rsidRDefault="00000000" w:rsidP="00366291">
            <w:pPr>
              <w:spacing w:line="240" w:lineRule="auto"/>
              <w:jc w:val="center"/>
            </w:pPr>
            <w:r>
              <w:rPr>
                <w:sz w:val="24"/>
              </w:rPr>
              <w:t>6</w:t>
            </w:r>
          </w:p>
        </w:tc>
        <w:tc>
          <w:tcPr>
            <w:tcW w:w="1535" w:type="pct"/>
            <w:vAlign w:val="center"/>
          </w:tcPr>
          <w:p w14:paraId="3023ACA4" w14:textId="77777777" w:rsidR="00B02CF8" w:rsidRDefault="00000000" w:rsidP="00366291">
            <w:pPr>
              <w:spacing w:line="240" w:lineRule="auto"/>
            </w:pPr>
            <w:r>
              <w:rPr>
                <w:sz w:val="24"/>
              </w:rPr>
              <w:t>Разграничение доступа</w:t>
            </w:r>
          </w:p>
        </w:tc>
        <w:tc>
          <w:tcPr>
            <w:tcW w:w="3225" w:type="pct"/>
            <w:vAlign w:val="center"/>
          </w:tcPr>
          <w:p w14:paraId="63A2D39C" w14:textId="77777777" w:rsidR="00B02CF8" w:rsidRPr="007C5446" w:rsidRDefault="00000000" w:rsidP="00366291">
            <w:pPr>
              <w:spacing w:line="240" w:lineRule="auto"/>
              <w:rPr>
                <w:lang w:val="ru-RU"/>
              </w:rPr>
            </w:pPr>
            <w:r w:rsidRPr="007C5446">
              <w:rPr>
                <w:sz w:val="24"/>
                <w:lang w:val="ru-RU"/>
              </w:rPr>
              <w:t xml:space="preserve">личный кабинет и </w:t>
            </w:r>
            <w:proofErr w:type="spellStart"/>
            <w:r w:rsidRPr="007C5446">
              <w:rPr>
                <w:sz w:val="24"/>
                <w:lang w:val="ru-RU"/>
              </w:rPr>
              <w:t>админка</w:t>
            </w:r>
            <w:proofErr w:type="spellEnd"/>
            <w:r w:rsidRPr="007C5446">
              <w:rPr>
                <w:sz w:val="24"/>
                <w:lang w:val="ru-RU"/>
              </w:rPr>
              <w:t xml:space="preserve"> требуют авторизации</w:t>
            </w:r>
          </w:p>
        </w:tc>
      </w:tr>
      <w:tr w:rsidR="00B02CF8" w:rsidRPr="003D1912" w14:paraId="20A16713" w14:textId="77777777" w:rsidTr="00366291">
        <w:trPr>
          <w:trHeight w:val="828"/>
        </w:trPr>
        <w:tc>
          <w:tcPr>
            <w:tcW w:w="239" w:type="pct"/>
            <w:vAlign w:val="center"/>
          </w:tcPr>
          <w:p w14:paraId="3ADC72B4" w14:textId="77777777" w:rsidR="00B02CF8" w:rsidRDefault="00000000" w:rsidP="00366291">
            <w:pPr>
              <w:spacing w:line="240" w:lineRule="auto"/>
              <w:jc w:val="center"/>
            </w:pPr>
            <w:r>
              <w:rPr>
                <w:sz w:val="24"/>
              </w:rPr>
              <w:t>7</w:t>
            </w:r>
          </w:p>
        </w:tc>
        <w:tc>
          <w:tcPr>
            <w:tcW w:w="1535" w:type="pct"/>
            <w:vAlign w:val="center"/>
          </w:tcPr>
          <w:p w14:paraId="362937D6" w14:textId="77777777" w:rsidR="00B02CF8" w:rsidRDefault="00000000" w:rsidP="00366291">
            <w:pPr>
              <w:spacing w:line="240" w:lineRule="auto"/>
            </w:pPr>
            <w:r>
              <w:rPr>
                <w:sz w:val="24"/>
              </w:rPr>
              <w:t>Расширяемость</w:t>
            </w:r>
          </w:p>
        </w:tc>
        <w:tc>
          <w:tcPr>
            <w:tcW w:w="3225" w:type="pct"/>
            <w:vAlign w:val="center"/>
          </w:tcPr>
          <w:p w14:paraId="664FDB6A" w14:textId="77777777" w:rsidR="00B02CF8" w:rsidRPr="007C5446" w:rsidRDefault="00000000" w:rsidP="00366291">
            <w:pPr>
              <w:spacing w:line="240" w:lineRule="auto"/>
              <w:rPr>
                <w:lang w:val="ru-RU"/>
              </w:rPr>
            </w:pPr>
            <w:r w:rsidRPr="007C5446">
              <w:rPr>
                <w:sz w:val="24"/>
                <w:lang w:val="ru-RU"/>
              </w:rPr>
              <w:t>архитектура допускает добавление новых разделов</w:t>
            </w:r>
          </w:p>
        </w:tc>
      </w:tr>
      <w:tr w:rsidR="00B02CF8" w:rsidRPr="003D1912" w14:paraId="2D6DC7C2" w14:textId="77777777" w:rsidTr="00366291">
        <w:trPr>
          <w:trHeight w:val="828"/>
        </w:trPr>
        <w:tc>
          <w:tcPr>
            <w:tcW w:w="239" w:type="pct"/>
            <w:vAlign w:val="center"/>
          </w:tcPr>
          <w:p w14:paraId="6AFBF727" w14:textId="77777777" w:rsidR="00B02CF8" w:rsidRDefault="00000000" w:rsidP="00366291">
            <w:pPr>
              <w:spacing w:line="240" w:lineRule="auto"/>
              <w:jc w:val="center"/>
            </w:pPr>
            <w:r>
              <w:rPr>
                <w:sz w:val="24"/>
              </w:rPr>
              <w:lastRenderedPageBreak/>
              <w:t>8</w:t>
            </w:r>
          </w:p>
        </w:tc>
        <w:tc>
          <w:tcPr>
            <w:tcW w:w="1535" w:type="pct"/>
            <w:vAlign w:val="center"/>
          </w:tcPr>
          <w:p w14:paraId="5F45764C" w14:textId="77777777" w:rsidR="00B02CF8" w:rsidRDefault="00000000" w:rsidP="00366291">
            <w:pPr>
              <w:spacing w:line="240" w:lineRule="auto"/>
            </w:pPr>
            <w:r>
              <w:rPr>
                <w:sz w:val="24"/>
              </w:rPr>
              <w:t>Отзывчивость интерфейса</w:t>
            </w:r>
          </w:p>
        </w:tc>
        <w:tc>
          <w:tcPr>
            <w:tcW w:w="3225" w:type="pct"/>
            <w:vAlign w:val="center"/>
          </w:tcPr>
          <w:p w14:paraId="06D82771" w14:textId="77777777" w:rsidR="00B02CF8" w:rsidRPr="007C5446" w:rsidRDefault="00000000" w:rsidP="00366291">
            <w:pPr>
              <w:spacing w:line="240" w:lineRule="auto"/>
              <w:rPr>
                <w:lang w:val="ru-RU"/>
              </w:rPr>
            </w:pPr>
            <w:r w:rsidRPr="007C5446">
              <w:rPr>
                <w:sz w:val="24"/>
                <w:lang w:val="ru-RU"/>
              </w:rPr>
              <w:t>операции с корзиной выполняются без перезагрузки</w:t>
            </w:r>
          </w:p>
        </w:tc>
      </w:tr>
      <w:tr w:rsidR="00B02CF8" w:rsidRPr="003D1912" w14:paraId="02A9A381" w14:textId="77777777" w:rsidTr="00366291">
        <w:trPr>
          <w:trHeight w:val="828"/>
        </w:trPr>
        <w:tc>
          <w:tcPr>
            <w:tcW w:w="239" w:type="pct"/>
            <w:vAlign w:val="center"/>
          </w:tcPr>
          <w:p w14:paraId="67952FAC" w14:textId="77777777" w:rsidR="00B02CF8" w:rsidRDefault="00000000" w:rsidP="00366291">
            <w:pPr>
              <w:spacing w:line="240" w:lineRule="auto"/>
              <w:jc w:val="center"/>
            </w:pPr>
            <w:r>
              <w:rPr>
                <w:sz w:val="24"/>
              </w:rPr>
              <w:t>9</w:t>
            </w:r>
          </w:p>
        </w:tc>
        <w:tc>
          <w:tcPr>
            <w:tcW w:w="1535" w:type="pct"/>
            <w:vAlign w:val="center"/>
          </w:tcPr>
          <w:p w14:paraId="6152BD4A" w14:textId="77777777" w:rsidR="00B02CF8" w:rsidRDefault="00000000" w:rsidP="00366291">
            <w:pPr>
              <w:spacing w:line="240" w:lineRule="auto"/>
            </w:pPr>
            <w:r>
              <w:rPr>
                <w:sz w:val="24"/>
              </w:rPr>
              <w:t>Целостность данных</w:t>
            </w:r>
          </w:p>
        </w:tc>
        <w:tc>
          <w:tcPr>
            <w:tcW w:w="3225" w:type="pct"/>
            <w:vAlign w:val="center"/>
          </w:tcPr>
          <w:p w14:paraId="3E3497A0" w14:textId="77777777" w:rsidR="00B02CF8" w:rsidRPr="007C5446" w:rsidRDefault="00000000" w:rsidP="00366291">
            <w:pPr>
              <w:spacing w:line="240" w:lineRule="auto"/>
              <w:rPr>
                <w:lang w:val="ru-RU"/>
              </w:rPr>
            </w:pPr>
            <w:r w:rsidRPr="007C5446">
              <w:rPr>
                <w:sz w:val="24"/>
                <w:lang w:val="ru-RU"/>
              </w:rPr>
              <w:t xml:space="preserve">связи между товарами, заказами и позициями поддерживаются </w:t>
            </w:r>
            <w:r>
              <w:rPr>
                <w:sz w:val="24"/>
              </w:rPr>
              <w:t>ORM</w:t>
            </w:r>
          </w:p>
        </w:tc>
      </w:tr>
      <w:tr w:rsidR="00B02CF8" w:rsidRPr="003D1912" w14:paraId="21F34831" w14:textId="77777777" w:rsidTr="00366291">
        <w:trPr>
          <w:trHeight w:val="828"/>
        </w:trPr>
        <w:tc>
          <w:tcPr>
            <w:tcW w:w="239" w:type="pct"/>
            <w:vAlign w:val="center"/>
          </w:tcPr>
          <w:p w14:paraId="40F23F30" w14:textId="77777777" w:rsidR="00B02CF8" w:rsidRDefault="00000000" w:rsidP="00366291">
            <w:pPr>
              <w:spacing w:line="240" w:lineRule="auto"/>
              <w:jc w:val="center"/>
            </w:pPr>
            <w:r>
              <w:rPr>
                <w:sz w:val="24"/>
              </w:rPr>
              <w:t>10</w:t>
            </w:r>
          </w:p>
        </w:tc>
        <w:tc>
          <w:tcPr>
            <w:tcW w:w="1535" w:type="pct"/>
            <w:vAlign w:val="center"/>
          </w:tcPr>
          <w:p w14:paraId="286EFE8A" w14:textId="77777777" w:rsidR="00B02CF8" w:rsidRDefault="00000000" w:rsidP="00366291">
            <w:pPr>
              <w:spacing w:line="240" w:lineRule="auto"/>
            </w:pPr>
            <w:r>
              <w:rPr>
                <w:sz w:val="24"/>
              </w:rPr>
              <w:t>Совместимость</w:t>
            </w:r>
          </w:p>
        </w:tc>
        <w:tc>
          <w:tcPr>
            <w:tcW w:w="3225" w:type="pct"/>
            <w:vAlign w:val="center"/>
          </w:tcPr>
          <w:p w14:paraId="4527C667" w14:textId="77777777" w:rsidR="00B02CF8" w:rsidRPr="007C5446" w:rsidRDefault="00000000" w:rsidP="00366291">
            <w:pPr>
              <w:spacing w:line="240" w:lineRule="auto"/>
              <w:rPr>
                <w:lang w:val="ru-RU"/>
              </w:rPr>
            </w:pPr>
            <w:r w:rsidRPr="007C5446">
              <w:rPr>
                <w:sz w:val="24"/>
                <w:lang w:val="ru-RU"/>
              </w:rPr>
              <w:t>интерфейс работает в современных браузерах</w:t>
            </w:r>
          </w:p>
        </w:tc>
      </w:tr>
    </w:tbl>
    <w:p w14:paraId="0D25536D" w14:textId="138709D5" w:rsidR="00B02CF8" w:rsidRPr="00366291" w:rsidRDefault="00366291">
      <w:pPr>
        <w:rPr>
          <w:i/>
          <w:iCs/>
          <w:lang w:val="ru-RU"/>
        </w:rPr>
      </w:pPr>
      <w:r w:rsidRPr="003D1912">
        <w:rPr>
          <w:i/>
          <w:iCs/>
          <w:sz w:val="24"/>
          <w:lang w:val="ru-RU"/>
        </w:rPr>
        <w:t>Таблица 3 — Нефункциональные требования</w:t>
      </w:r>
    </w:p>
    <w:p w14:paraId="6BFE24FB" w14:textId="77777777" w:rsidR="00B02CF8" w:rsidRPr="007C5446" w:rsidRDefault="00000000">
      <w:pPr>
        <w:ind w:firstLine="709"/>
        <w:jc w:val="both"/>
        <w:rPr>
          <w:lang w:val="ru-RU"/>
        </w:rPr>
      </w:pPr>
      <w:r w:rsidRPr="007C5446">
        <w:rPr>
          <w:lang w:val="ru-RU"/>
        </w:rPr>
        <w:t>Следует отметить, что часть требований реализована частично или не реализована: в проекте отсутствует реальная онлайн-оплата (заказ помечается оплаченным условно), нет уведомлений и интеграций с внешними сервисами. Это соответствует учебному характеру работы.</w:t>
      </w:r>
    </w:p>
    <w:p w14:paraId="0FDDADB8" w14:textId="77777777" w:rsidR="00B02CF8" w:rsidRPr="00366291" w:rsidRDefault="00000000">
      <w:pPr>
        <w:ind w:firstLine="709"/>
        <w:jc w:val="both"/>
        <w:rPr>
          <w:iCs/>
          <w:lang w:val="ru-RU"/>
        </w:rPr>
      </w:pPr>
      <w:r w:rsidRPr="00366291">
        <w:rPr>
          <w:iCs/>
          <w:lang w:val="ru-RU"/>
        </w:rPr>
        <w:t>Вывод по разделу: требования к системе в основном реализованы. Базовые функции интернет-магазина выполнены полностью, а нереализованные возможности отнесены к направлениям развития.</w:t>
      </w:r>
    </w:p>
    <w:p w14:paraId="465E1B20" w14:textId="77777777" w:rsidR="00B02CF8" w:rsidRPr="00366291" w:rsidRDefault="00000000" w:rsidP="00366291">
      <w:pPr>
        <w:pStyle w:val="21"/>
        <w:spacing w:before="0" w:after="0"/>
        <w:rPr>
          <w:rFonts w:ascii="Times New Roman" w:hAnsi="Times New Roman" w:cs="Times New Roman"/>
          <w:lang w:val="ru-RU"/>
        </w:rPr>
      </w:pPr>
      <w:bookmarkStart w:id="6" w:name="_Toc233193581"/>
      <w:r w:rsidRPr="00366291">
        <w:rPr>
          <w:rFonts w:ascii="Times New Roman" w:hAnsi="Times New Roman" w:cs="Times New Roman"/>
          <w:lang w:val="ru-RU"/>
        </w:rPr>
        <w:t>1.5 Выбор технологий для разработки базы данных, серверной части и веб-интерфейса</w:t>
      </w:r>
      <w:bookmarkEnd w:id="6"/>
    </w:p>
    <w:p w14:paraId="234365B5" w14:textId="77777777" w:rsidR="00B02CF8" w:rsidRPr="007C5446" w:rsidRDefault="00000000">
      <w:pPr>
        <w:ind w:firstLine="709"/>
        <w:jc w:val="both"/>
        <w:rPr>
          <w:lang w:val="ru-RU"/>
        </w:rPr>
      </w:pPr>
      <w:r w:rsidRPr="007C5446">
        <w:rPr>
          <w:lang w:val="ru-RU"/>
        </w:rPr>
        <w:t xml:space="preserve">В качестве серверной технологии используется язык </w:t>
      </w:r>
      <w:r>
        <w:t>Python</w:t>
      </w:r>
      <w:r w:rsidRPr="007C5446">
        <w:rPr>
          <w:lang w:val="ru-RU"/>
        </w:rPr>
        <w:t xml:space="preserve"> и веб-фреймворк </w:t>
      </w:r>
      <w:r>
        <w:t>Django</w:t>
      </w:r>
      <w:r w:rsidRPr="007C5446">
        <w:rPr>
          <w:lang w:val="ru-RU"/>
        </w:rPr>
        <w:t xml:space="preserve">. </w:t>
      </w:r>
      <w:r>
        <w:t>Django</w:t>
      </w:r>
      <w:r w:rsidRPr="007C5446">
        <w:rPr>
          <w:lang w:val="ru-RU"/>
        </w:rPr>
        <w:t xml:space="preserve"> подходит для разработки интернет-магазина, так как предоставляет готовую систему маршрутизации, объектно-реляционное отображение (</w:t>
      </w:r>
      <w:r>
        <w:t>ORM</w:t>
      </w:r>
      <w:r w:rsidRPr="007C5446">
        <w:rPr>
          <w:lang w:val="ru-RU"/>
        </w:rPr>
        <w:t>), встроенную административную панель, систему аутентификации и механизм шаблонов. Это позволяет сосредоточиться на бизнес-логике, а не на инфраструктуре.</w:t>
      </w:r>
    </w:p>
    <w:p w14:paraId="6BA18461" w14:textId="77777777" w:rsidR="00B02CF8" w:rsidRPr="007C5446" w:rsidRDefault="00000000">
      <w:pPr>
        <w:ind w:firstLine="709"/>
        <w:jc w:val="both"/>
        <w:rPr>
          <w:lang w:val="ru-RU"/>
        </w:rPr>
      </w:pPr>
      <w:r w:rsidRPr="007C5446">
        <w:rPr>
          <w:lang w:val="ru-RU"/>
        </w:rPr>
        <w:t xml:space="preserve">В качестве системы управления базой данных применяется </w:t>
      </w:r>
      <w:r>
        <w:t>SQLite</w:t>
      </w:r>
      <w:r w:rsidRPr="007C5446">
        <w:rPr>
          <w:lang w:val="ru-RU"/>
        </w:rPr>
        <w:t xml:space="preserve">. Это рациональный выбор для учебного проекта, так как </w:t>
      </w:r>
      <w:r>
        <w:t>SQLite</w:t>
      </w:r>
      <w:r w:rsidRPr="007C5446">
        <w:rPr>
          <w:lang w:val="ru-RU"/>
        </w:rPr>
        <w:t xml:space="preserve"> не требует отдельного сервера, хранит данные в одном файле и используется в </w:t>
      </w:r>
      <w:r>
        <w:t>Django</w:t>
      </w:r>
      <w:r w:rsidRPr="007C5446">
        <w:rPr>
          <w:lang w:val="ru-RU"/>
        </w:rPr>
        <w:t xml:space="preserve"> по умолчанию. При необходимости проект можно перевести на </w:t>
      </w:r>
      <w:r>
        <w:t>PostgreSQL</w:t>
      </w:r>
      <w:r w:rsidRPr="007C5446">
        <w:rPr>
          <w:lang w:val="ru-RU"/>
        </w:rPr>
        <w:t xml:space="preserve"> или </w:t>
      </w:r>
      <w:r>
        <w:t>MySQL</w:t>
      </w:r>
      <w:r w:rsidRPr="007C5446">
        <w:rPr>
          <w:lang w:val="ru-RU"/>
        </w:rPr>
        <w:t xml:space="preserve"> без изменения моделей данных.</w:t>
      </w:r>
    </w:p>
    <w:p w14:paraId="2E605CD9" w14:textId="77777777" w:rsidR="00B02CF8" w:rsidRPr="007C5446" w:rsidRDefault="00000000">
      <w:pPr>
        <w:ind w:firstLine="709"/>
        <w:jc w:val="both"/>
        <w:rPr>
          <w:lang w:val="ru-RU"/>
        </w:rPr>
      </w:pPr>
      <w:r w:rsidRPr="007C5446">
        <w:rPr>
          <w:lang w:val="ru-RU"/>
        </w:rPr>
        <w:t xml:space="preserve">Для веб-интерфейса используются шаблоны </w:t>
      </w:r>
      <w:r>
        <w:t>Django</w:t>
      </w:r>
      <w:r w:rsidRPr="007C5446">
        <w:rPr>
          <w:lang w:val="ru-RU"/>
        </w:rPr>
        <w:t xml:space="preserve"> (</w:t>
      </w:r>
      <w:r>
        <w:t>Django</w:t>
      </w:r>
      <w:r w:rsidRPr="007C5446">
        <w:rPr>
          <w:lang w:val="ru-RU"/>
        </w:rPr>
        <w:t xml:space="preserve"> </w:t>
      </w:r>
      <w:r>
        <w:t>Templates</w:t>
      </w:r>
      <w:r w:rsidRPr="007C5446">
        <w:rPr>
          <w:lang w:val="ru-RU"/>
        </w:rPr>
        <w:t xml:space="preserve">), </w:t>
      </w:r>
      <w:r>
        <w:t>CSS</w:t>
      </w:r>
      <w:r w:rsidRPr="007C5446">
        <w:rPr>
          <w:lang w:val="ru-RU"/>
        </w:rPr>
        <w:t xml:space="preserve"> и </w:t>
      </w:r>
      <w:r>
        <w:t>JavaScript</w:t>
      </w:r>
      <w:r w:rsidRPr="007C5446">
        <w:rPr>
          <w:lang w:val="ru-RU"/>
        </w:rPr>
        <w:t xml:space="preserve">. Шаблоны применяются для серверного рендеринга страниц, а </w:t>
      </w:r>
      <w:r>
        <w:t>JavaScript</w:t>
      </w:r>
      <w:r w:rsidRPr="007C5446">
        <w:rPr>
          <w:lang w:val="ru-RU"/>
        </w:rPr>
        <w:t xml:space="preserve"> обеспечивает динамическую загрузку данных и работу корзины </w:t>
      </w:r>
      <w:r w:rsidRPr="007C5446">
        <w:rPr>
          <w:lang w:val="ru-RU"/>
        </w:rPr>
        <w:lastRenderedPageBreak/>
        <w:t xml:space="preserve">через обращения к </w:t>
      </w:r>
      <w:r>
        <w:t>JSON</w:t>
      </w:r>
      <w:r w:rsidRPr="007C5446">
        <w:rPr>
          <w:lang w:val="ru-RU"/>
        </w:rPr>
        <w:t xml:space="preserve"> </w:t>
      </w:r>
      <w:r>
        <w:t>API</w:t>
      </w:r>
      <w:r w:rsidRPr="007C5446">
        <w:rPr>
          <w:lang w:val="ru-RU"/>
        </w:rPr>
        <w:t>. Сборщики и фреймворки на стороне клиента не используются, что упрощает структуру проекта.</w:t>
      </w:r>
    </w:p>
    <w:p w14:paraId="41D6C1FB" w14:textId="77777777" w:rsidR="00B02CF8" w:rsidRPr="007C5446" w:rsidRDefault="00000000">
      <w:pPr>
        <w:ind w:firstLine="709"/>
        <w:jc w:val="both"/>
        <w:rPr>
          <w:lang w:val="ru-RU"/>
        </w:rPr>
      </w:pPr>
      <w:r w:rsidRPr="007C5446">
        <w:rPr>
          <w:lang w:val="ru-RU"/>
        </w:rPr>
        <w:t xml:space="preserve">Взаимодействие между клиентом и сервером построено на основе </w:t>
      </w:r>
      <w:r>
        <w:t>JSON</w:t>
      </w:r>
      <w:r w:rsidRPr="007C5446">
        <w:rPr>
          <w:lang w:val="ru-RU"/>
        </w:rPr>
        <w:t xml:space="preserve"> </w:t>
      </w:r>
      <w:r>
        <w:t>API</w:t>
      </w:r>
      <w:r w:rsidRPr="007C5446">
        <w:rPr>
          <w:lang w:val="ru-RU"/>
        </w:rPr>
        <w:t xml:space="preserve">. Клиентский код обращается к </w:t>
      </w:r>
      <w:r>
        <w:t>API</w:t>
      </w:r>
      <w:r w:rsidRPr="007C5446">
        <w:rPr>
          <w:lang w:val="ru-RU"/>
        </w:rPr>
        <w:t xml:space="preserve"> с помощью технологии </w:t>
      </w:r>
      <w:r>
        <w:t>Fetch</w:t>
      </w:r>
      <w:r w:rsidRPr="007C5446">
        <w:rPr>
          <w:lang w:val="ru-RU"/>
        </w:rPr>
        <w:t xml:space="preserve">, передает </w:t>
      </w:r>
      <w:r>
        <w:t>CSRF</w:t>
      </w:r>
      <w:r w:rsidRPr="007C5446">
        <w:rPr>
          <w:lang w:val="ru-RU"/>
        </w:rPr>
        <w:t xml:space="preserve">-токен для защищенных запросов и обновляет интерфейс без перезагрузки страницы. Содержимое корзины хранится в сессии </w:t>
      </w:r>
      <w:r>
        <w:t>Django</w:t>
      </w:r>
      <w:r w:rsidRPr="007C5446">
        <w:rPr>
          <w:lang w:val="ru-RU"/>
        </w:rPr>
        <w:t xml:space="preserve">, а загруженные изображения товаров и новостей – в файловой системе через механизм </w:t>
      </w:r>
      <w:proofErr w:type="spellStart"/>
      <w:r>
        <w:t>ImageField</w:t>
      </w:r>
      <w:proofErr w:type="spellEnd"/>
      <w:r w:rsidRPr="007C5446">
        <w:rPr>
          <w:lang w:val="ru-RU"/>
        </w:rPr>
        <w:t>.</w:t>
      </w:r>
    </w:p>
    <w:p w14:paraId="66DC8928" w14:textId="77777777" w:rsidR="00B02CF8" w:rsidRPr="007C5446" w:rsidRDefault="00000000">
      <w:pPr>
        <w:ind w:firstLine="709"/>
        <w:jc w:val="both"/>
        <w:rPr>
          <w:lang w:val="ru-RU"/>
        </w:rPr>
      </w:pPr>
      <w:r w:rsidRPr="007C5446">
        <w:rPr>
          <w:lang w:val="ru-RU"/>
        </w:rPr>
        <w:t xml:space="preserve">Для работы с изображениями применяется библиотека </w:t>
      </w:r>
      <w:r>
        <w:t>Pillow</w:t>
      </w:r>
      <w:r w:rsidRPr="007C5446">
        <w:rPr>
          <w:lang w:val="ru-RU"/>
        </w:rPr>
        <w:t xml:space="preserve">, необходимая для обработки полей типа </w:t>
      </w:r>
      <w:proofErr w:type="spellStart"/>
      <w:r>
        <w:t>ImageField</w:t>
      </w:r>
      <w:proofErr w:type="spellEnd"/>
      <w:r w:rsidRPr="007C5446">
        <w:rPr>
          <w:lang w:val="ru-RU"/>
        </w:rPr>
        <w:t xml:space="preserve">. Административная панель </w:t>
      </w:r>
      <w:r>
        <w:t>Django</w:t>
      </w:r>
      <w:r w:rsidRPr="007C5446">
        <w:rPr>
          <w:lang w:val="ru-RU"/>
        </w:rPr>
        <w:t xml:space="preserve"> используется для управления товарами, категориями, заказами, отзывами и новостями.</w:t>
      </w:r>
    </w:p>
    <w:p w14:paraId="3586AE9B" w14:textId="01D9C724" w:rsidR="009C08C5" w:rsidRDefault="00000000">
      <w:pPr>
        <w:ind w:firstLine="709"/>
        <w:jc w:val="both"/>
        <w:rPr>
          <w:iCs/>
          <w:lang w:val="ru-RU"/>
        </w:rPr>
      </w:pPr>
      <w:r w:rsidRPr="00366291">
        <w:rPr>
          <w:iCs/>
          <w:lang w:val="ru-RU"/>
        </w:rPr>
        <w:t xml:space="preserve">Вывод по разделу: для разработки выбран стек </w:t>
      </w:r>
      <w:r w:rsidRPr="00366291">
        <w:rPr>
          <w:iCs/>
        </w:rPr>
        <w:t>Python</w:t>
      </w:r>
      <w:r w:rsidRPr="00366291">
        <w:rPr>
          <w:iCs/>
          <w:lang w:val="ru-RU"/>
        </w:rPr>
        <w:t xml:space="preserve">, </w:t>
      </w:r>
      <w:r w:rsidRPr="00366291">
        <w:rPr>
          <w:iCs/>
        </w:rPr>
        <w:t>Django</w:t>
      </w:r>
      <w:r w:rsidRPr="00366291">
        <w:rPr>
          <w:iCs/>
          <w:lang w:val="ru-RU"/>
        </w:rPr>
        <w:t xml:space="preserve">, </w:t>
      </w:r>
      <w:r w:rsidRPr="00366291">
        <w:rPr>
          <w:iCs/>
        </w:rPr>
        <w:t>SQLite</w:t>
      </w:r>
      <w:r w:rsidRPr="00366291">
        <w:rPr>
          <w:iCs/>
          <w:lang w:val="ru-RU"/>
        </w:rPr>
        <w:t xml:space="preserve">, </w:t>
      </w:r>
      <w:r w:rsidRPr="00366291">
        <w:rPr>
          <w:iCs/>
        </w:rPr>
        <w:t>Django</w:t>
      </w:r>
      <w:r w:rsidRPr="00366291">
        <w:rPr>
          <w:iCs/>
          <w:lang w:val="ru-RU"/>
        </w:rPr>
        <w:t xml:space="preserve"> </w:t>
      </w:r>
      <w:r w:rsidRPr="00366291">
        <w:rPr>
          <w:iCs/>
        </w:rPr>
        <w:t>Templates</w:t>
      </w:r>
      <w:r w:rsidRPr="00366291">
        <w:rPr>
          <w:iCs/>
          <w:lang w:val="ru-RU"/>
        </w:rPr>
        <w:t xml:space="preserve"> и </w:t>
      </w:r>
      <w:r w:rsidRPr="00366291">
        <w:rPr>
          <w:iCs/>
        </w:rPr>
        <w:t>JavaScript</w:t>
      </w:r>
      <w:r w:rsidRPr="00366291">
        <w:rPr>
          <w:iCs/>
          <w:lang w:val="ru-RU"/>
        </w:rPr>
        <w:t>. Он обеспечивает баланс между простотой, функциональностью и расширяемостью, что соответствует задачам учебного интернет-магазина.</w:t>
      </w:r>
    </w:p>
    <w:p w14:paraId="4815A7F9" w14:textId="520DF436" w:rsidR="00B02CF8" w:rsidRPr="00366291" w:rsidRDefault="009C08C5" w:rsidP="009C08C5">
      <w:pPr>
        <w:spacing w:after="200" w:line="276" w:lineRule="auto"/>
        <w:rPr>
          <w:iCs/>
          <w:lang w:val="ru-RU"/>
        </w:rPr>
      </w:pPr>
      <w:r>
        <w:rPr>
          <w:iCs/>
          <w:lang w:val="ru-RU"/>
        </w:rPr>
        <w:br w:type="page"/>
      </w:r>
    </w:p>
    <w:p w14:paraId="0AE53971" w14:textId="77777777" w:rsidR="00B02CF8" w:rsidRPr="00366291" w:rsidRDefault="00000000" w:rsidP="00366291">
      <w:pPr>
        <w:pStyle w:val="1"/>
        <w:spacing w:before="0" w:after="0"/>
        <w:rPr>
          <w:rFonts w:ascii="Times New Roman" w:hAnsi="Times New Roman" w:cs="Times New Roman"/>
          <w:lang w:val="ru-RU"/>
        </w:rPr>
      </w:pPr>
      <w:bookmarkStart w:id="7" w:name="_Toc233193582"/>
      <w:r w:rsidRPr="00366291">
        <w:rPr>
          <w:rFonts w:ascii="Times New Roman" w:hAnsi="Times New Roman" w:cs="Times New Roman"/>
          <w:lang w:val="ru-RU"/>
        </w:rPr>
        <w:lastRenderedPageBreak/>
        <w:t>ГЛАВА 2. ПРОЕКТИРОВАНИЕ БАЗЫ ДАННЫХ И ФУНКЦИОНАЛА ИНТЕРНЕТ-МАГАЗИНА</w:t>
      </w:r>
      <w:bookmarkEnd w:id="7"/>
    </w:p>
    <w:p w14:paraId="16D96252" w14:textId="77777777" w:rsidR="00B02CF8" w:rsidRPr="00366291" w:rsidRDefault="00000000" w:rsidP="00366291">
      <w:pPr>
        <w:pStyle w:val="21"/>
        <w:spacing w:before="0" w:after="0"/>
        <w:rPr>
          <w:rFonts w:ascii="Times New Roman" w:hAnsi="Times New Roman" w:cs="Times New Roman"/>
          <w:lang w:val="ru-RU"/>
        </w:rPr>
      </w:pPr>
      <w:bookmarkStart w:id="8" w:name="_Toc233193583"/>
      <w:r w:rsidRPr="00366291">
        <w:rPr>
          <w:rFonts w:ascii="Times New Roman" w:hAnsi="Times New Roman" w:cs="Times New Roman"/>
          <w:lang w:val="ru-RU"/>
        </w:rPr>
        <w:t>2.1 Общие принципы проектирования базы данных</w:t>
      </w:r>
      <w:bookmarkEnd w:id="8"/>
    </w:p>
    <w:p w14:paraId="2C9D9518" w14:textId="77777777" w:rsidR="00B02CF8" w:rsidRPr="007C5446" w:rsidRDefault="00000000">
      <w:pPr>
        <w:ind w:firstLine="709"/>
        <w:jc w:val="both"/>
        <w:rPr>
          <w:lang w:val="ru-RU"/>
        </w:rPr>
      </w:pPr>
      <w:r w:rsidRPr="007C5446">
        <w:rPr>
          <w:lang w:val="ru-RU"/>
        </w:rPr>
        <w:t>Проектирование базы данных является одним из ключевых этапов разработки интернет-магазина. От структуры базы зависят корректность хранения товаров и заказов, скорость выборки данных и удобство дальнейшего развития системы.</w:t>
      </w:r>
    </w:p>
    <w:p w14:paraId="346D8120" w14:textId="77777777" w:rsidR="00B02CF8" w:rsidRPr="007C5446" w:rsidRDefault="00000000">
      <w:pPr>
        <w:ind w:firstLine="709"/>
        <w:jc w:val="both"/>
        <w:rPr>
          <w:lang w:val="ru-RU"/>
        </w:rPr>
      </w:pPr>
      <w:r w:rsidRPr="007C5446">
        <w:rPr>
          <w:lang w:val="ru-RU"/>
        </w:rPr>
        <w:t>При проектировании базы данных используются принципы реляционной модели. Данные разделяются на логические сущности: категории, товары, заказы, позиции заказов, отзывы, новости и пользователи. Каждая сущность представлена отдельной таблицей со своим набором атрибутов.</w:t>
      </w:r>
    </w:p>
    <w:p w14:paraId="67FF866F" w14:textId="77777777" w:rsidR="00B02CF8" w:rsidRPr="007C5446" w:rsidRDefault="00000000">
      <w:pPr>
        <w:ind w:firstLine="709"/>
        <w:jc w:val="both"/>
        <w:rPr>
          <w:lang w:val="ru-RU"/>
        </w:rPr>
      </w:pPr>
      <w:r w:rsidRPr="007C5446">
        <w:rPr>
          <w:lang w:val="ru-RU"/>
        </w:rPr>
        <w:t>Важным принципом является минимизация дублирования. Сведения о товаре хранятся в таблице товаров, а в составе заказа сохраняются только ссылки на товары и их количество. Это исключает повторное хранение описаний и цен в каждом заказе.</w:t>
      </w:r>
    </w:p>
    <w:p w14:paraId="50D53A0C" w14:textId="77777777" w:rsidR="00B02CF8" w:rsidRPr="007C5446" w:rsidRDefault="00000000">
      <w:pPr>
        <w:ind w:firstLine="709"/>
        <w:jc w:val="both"/>
        <w:rPr>
          <w:lang w:val="ru-RU"/>
        </w:rPr>
      </w:pPr>
      <w:r w:rsidRPr="007C5446">
        <w:rPr>
          <w:lang w:val="ru-RU"/>
        </w:rPr>
        <w:t xml:space="preserve">Также используется принцип целостности данных. Позиция заказа не может существовать без заказа и товара, поскольку связана с ними внешними ключами. Каждый товар обязательно относится к категории. Связи реализуются средствами </w:t>
      </w:r>
      <w:r>
        <w:t>ORM</w:t>
      </w:r>
      <w:r w:rsidRPr="007C5446">
        <w:rPr>
          <w:lang w:val="ru-RU"/>
        </w:rPr>
        <w:t xml:space="preserve"> </w:t>
      </w:r>
      <w:r>
        <w:t>Django</w:t>
      </w:r>
      <w:r w:rsidRPr="007C5446">
        <w:rPr>
          <w:lang w:val="ru-RU"/>
        </w:rPr>
        <w:t>, что гарантирует согласованность данных.</w:t>
      </w:r>
    </w:p>
    <w:p w14:paraId="1F20C384" w14:textId="77777777" w:rsidR="00B02CF8" w:rsidRPr="00366291" w:rsidRDefault="00000000">
      <w:pPr>
        <w:ind w:firstLine="709"/>
        <w:jc w:val="both"/>
        <w:rPr>
          <w:iCs/>
          <w:lang w:val="ru-RU"/>
        </w:rPr>
      </w:pPr>
      <w:r w:rsidRPr="00366291">
        <w:rPr>
          <w:iCs/>
          <w:lang w:val="ru-RU"/>
        </w:rPr>
        <w:t>Вывод по разделу: база данных спроектирована как реляционная структура, достаточная для хранения каталога, заказов, отзывов и новостей, с соблюдением принципов целостности и минимизации дублирования.</w:t>
      </w:r>
    </w:p>
    <w:p w14:paraId="46F95AAC" w14:textId="77777777" w:rsidR="00B02CF8" w:rsidRPr="00366291" w:rsidRDefault="00000000" w:rsidP="00366291">
      <w:pPr>
        <w:pStyle w:val="21"/>
        <w:spacing w:before="0" w:after="0"/>
        <w:rPr>
          <w:rFonts w:ascii="Times New Roman" w:hAnsi="Times New Roman" w:cs="Times New Roman"/>
          <w:lang w:val="ru-RU"/>
        </w:rPr>
      </w:pPr>
      <w:bookmarkStart w:id="9" w:name="_Toc233193584"/>
      <w:r w:rsidRPr="00366291">
        <w:rPr>
          <w:rFonts w:ascii="Times New Roman" w:hAnsi="Times New Roman" w:cs="Times New Roman"/>
          <w:lang w:val="ru-RU"/>
        </w:rPr>
        <w:t>2.2 Анализ предметной области и выделение основных сущностей</w:t>
      </w:r>
      <w:bookmarkEnd w:id="9"/>
    </w:p>
    <w:p w14:paraId="29C4FB37" w14:textId="46F0E887" w:rsidR="00B02CF8" w:rsidRPr="007C5446" w:rsidRDefault="00000000" w:rsidP="00366291">
      <w:pPr>
        <w:ind w:firstLine="709"/>
        <w:jc w:val="both"/>
        <w:rPr>
          <w:lang w:val="ru-RU"/>
        </w:rPr>
      </w:pPr>
      <w:r w:rsidRPr="007C5446">
        <w:rPr>
          <w:lang w:val="ru-RU"/>
        </w:rPr>
        <w:t>На основе анализа предметной области выделены основные сущности базы данных интернет-магазина. Они отражают товары, заказы и пользовательский контент.</w:t>
      </w:r>
    </w:p>
    <w:tbl>
      <w:tblPr>
        <w:tblStyle w:val="aff0"/>
        <w:tblW w:w="5000" w:type="pct"/>
        <w:tblLook w:val="04A0" w:firstRow="1" w:lastRow="0" w:firstColumn="1" w:lastColumn="0" w:noHBand="0" w:noVBand="1"/>
      </w:tblPr>
      <w:tblGrid>
        <w:gridCol w:w="1323"/>
        <w:gridCol w:w="5693"/>
        <w:gridCol w:w="2555"/>
      </w:tblGrid>
      <w:tr w:rsidR="00B02CF8" w14:paraId="0B3605FB" w14:textId="77777777" w:rsidTr="00366291">
        <w:trPr>
          <w:trHeight w:val="828"/>
        </w:trPr>
        <w:tc>
          <w:tcPr>
            <w:tcW w:w="691" w:type="pct"/>
            <w:vAlign w:val="center"/>
          </w:tcPr>
          <w:p w14:paraId="04E63E0F" w14:textId="77777777" w:rsidR="00B02CF8" w:rsidRDefault="00000000" w:rsidP="00366291">
            <w:pPr>
              <w:spacing w:line="240" w:lineRule="auto"/>
              <w:jc w:val="center"/>
            </w:pPr>
            <w:proofErr w:type="spellStart"/>
            <w:r>
              <w:rPr>
                <w:b/>
                <w:sz w:val="24"/>
              </w:rPr>
              <w:t>Сущность</w:t>
            </w:r>
            <w:proofErr w:type="spellEnd"/>
          </w:p>
        </w:tc>
        <w:tc>
          <w:tcPr>
            <w:tcW w:w="2974" w:type="pct"/>
            <w:vAlign w:val="center"/>
          </w:tcPr>
          <w:p w14:paraId="0FE76718" w14:textId="77777777" w:rsidR="00B02CF8" w:rsidRDefault="00000000" w:rsidP="00366291">
            <w:pPr>
              <w:spacing w:line="240" w:lineRule="auto"/>
              <w:jc w:val="center"/>
            </w:pPr>
            <w:r>
              <w:rPr>
                <w:b/>
                <w:sz w:val="24"/>
              </w:rPr>
              <w:t>Основные поля</w:t>
            </w:r>
          </w:p>
        </w:tc>
        <w:tc>
          <w:tcPr>
            <w:tcW w:w="1335" w:type="pct"/>
            <w:vAlign w:val="center"/>
          </w:tcPr>
          <w:p w14:paraId="3B6ACC8D" w14:textId="77777777" w:rsidR="00B02CF8" w:rsidRDefault="00000000" w:rsidP="00366291">
            <w:pPr>
              <w:spacing w:line="240" w:lineRule="auto"/>
              <w:jc w:val="center"/>
            </w:pPr>
            <w:r>
              <w:rPr>
                <w:b/>
                <w:sz w:val="24"/>
              </w:rPr>
              <w:t>Назначение</w:t>
            </w:r>
          </w:p>
        </w:tc>
      </w:tr>
      <w:tr w:rsidR="00B02CF8" w14:paraId="0D84C2A2" w14:textId="77777777" w:rsidTr="00366291">
        <w:trPr>
          <w:trHeight w:val="828"/>
        </w:trPr>
        <w:tc>
          <w:tcPr>
            <w:tcW w:w="691" w:type="pct"/>
            <w:vAlign w:val="center"/>
          </w:tcPr>
          <w:p w14:paraId="32902FF9" w14:textId="77777777" w:rsidR="00B02CF8" w:rsidRDefault="00000000" w:rsidP="00366291">
            <w:pPr>
              <w:spacing w:line="240" w:lineRule="auto"/>
              <w:jc w:val="center"/>
            </w:pPr>
            <w:r>
              <w:rPr>
                <w:sz w:val="24"/>
              </w:rPr>
              <w:lastRenderedPageBreak/>
              <w:t>Category</w:t>
            </w:r>
          </w:p>
        </w:tc>
        <w:tc>
          <w:tcPr>
            <w:tcW w:w="2974" w:type="pct"/>
            <w:vAlign w:val="center"/>
          </w:tcPr>
          <w:p w14:paraId="608D295D" w14:textId="77777777" w:rsidR="00B02CF8" w:rsidRDefault="00000000" w:rsidP="00366291">
            <w:pPr>
              <w:spacing w:line="240" w:lineRule="auto"/>
            </w:pPr>
            <w:r>
              <w:rPr>
                <w:sz w:val="24"/>
              </w:rPr>
              <w:t>id, name, slug</w:t>
            </w:r>
          </w:p>
        </w:tc>
        <w:tc>
          <w:tcPr>
            <w:tcW w:w="1335" w:type="pct"/>
            <w:vAlign w:val="center"/>
          </w:tcPr>
          <w:p w14:paraId="2278C0AF" w14:textId="77777777" w:rsidR="00B02CF8" w:rsidRDefault="00000000" w:rsidP="00366291">
            <w:pPr>
              <w:spacing w:line="240" w:lineRule="auto"/>
            </w:pPr>
            <w:r>
              <w:rPr>
                <w:sz w:val="24"/>
              </w:rPr>
              <w:t>категория товаров каталога</w:t>
            </w:r>
          </w:p>
        </w:tc>
      </w:tr>
      <w:tr w:rsidR="00B02CF8" w14:paraId="60581B95" w14:textId="77777777" w:rsidTr="00366291">
        <w:trPr>
          <w:trHeight w:val="828"/>
        </w:trPr>
        <w:tc>
          <w:tcPr>
            <w:tcW w:w="691" w:type="pct"/>
            <w:vAlign w:val="center"/>
          </w:tcPr>
          <w:p w14:paraId="392B7826" w14:textId="77777777" w:rsidR="00B02CF8" w:rsidRDefault="00000000" w:rsidP="00366291">
            <w:pPr>
              <w:spacing w:line="240" w:lineRule="auto"/>
              <w:jc w:val="center"/>
            </w:pPr>
            <w:r>
              <w:rPr>
                <w:sz w:val="24"/>
              </w:rPr>
              <w:t>Product</w:t>
            </w:r>
          </w:p>
        </w:tc>
        <w:tc>
          <w:tcPr>
            <w:tcW w:w="2974" w:type="pct"/>
            <w:vAlign w:val="center"/>
          </w:tcPr>
          <w:p w14:paraId="53AD2597" w14:textId="77777777" w:rsidR="00B02CF8" w:rsidRDefault="00000000" w:rsidP="00366291">
            <w:pPr>
              <w:spacing w:line="240" w:lineRule="auto"/>
            </w:pPr>
            <w:r>
              <w:rPr>
                <w:sz w:val="24"/>
              </w:rPr>
              <w:t>id, name, slug, description, price, image, available, category</w:t>
            </w:r>
          </w:p>
        </w:tc>
        <w:tc>
          <w:tcPr>
            <w:tcW w:w="1335" w:type="pct"/>
            <w:vAlign w:val="center"/>
          </w:tcPr>
          <w:p w14:paraId="3487FF40" w14:textId="77777777" w:rsidR="00B02CF8" w:rsidRDefault="00000000" w:rsidP="00366291">
            <w:pPr>
              <w:spacing w:line="240" w:lineRule="auto"/>
            </w:pPr>
            <w:r>
              <w:rPr>
                <w:sz w:val="24"/>
              </w:rPr>
              <w:t>товар каталога</w:t>
            </w:r>
          </w:p>
        </w:tc>
      </w:tr>
      <w:tr w:rsidR="00B02CF8" w14:paraId="05861761" w14:textId="77777777" w:rsidTr="00366291">
        <w:trPr>
          <w:trHeight w:val="828"/>
        </w:trPr>
        <w:tc>
          <w:tcPr>
            <w:tcW w:w="691" w:type="pct"/>
            <w:vAlign w:val="center"/>
          </w:tcPr>
          <w:p w14:paraId="2F26FB19" w14:textId="77777777" w:rsidR="00B02CF8" w:rsidRDefault="00000000" w:rsidP="00366291">
            <w:pPr>
              <w:spacing w:line="240" w:lineRule="auto"/>
              <w:jc w:val="center"/>
            </w:pPr>
            <w:r>
              <w:rPr>
                <w:sz w:val="24"/>
              </w:rPr>
              <w:t>Order</w:t>
            </w:r>
          </w:p>
        </w:tc>
        <w:tc>
          <w:tcPr>
            <w:tcW w:w="2974" w:type="pct"/>
            <w:vAlign w:val="center"/>
          </w:tcPr>
          <w:p w14:paraId="057BAB01" w14:textId="77777777" w:rsidR="00B02CF8" w:rsidRDefault="00000000" w:rsidP="00366291">
            <w:pPr>
              <w:spacing w:line="240" w:lineRule="auto"/>
            </w:pPr>
            <w:r>
              <w:rPr>
                <w:sz w:val="24"/>
              </w:rPr>
              <w:t>id, user, full_name, phone, email, address, created_at, is_paid, status</w:t>
            </w:r>
          </w:p>
        </w:tc>
        <w:tc>
          <w:tcPr>
            <w:tcW w:w="1335" w:type="pct"/>
            <w:vAlign w:val="center"/>
          </w:tcPr>
          <w:p w14:paraId="745BEC53" w14:textId="77777777" w:rsidR="00B02CF8" w:rsidRDefault="00000000" w:rsidP="00366291">
            <w:pPr>
              <w:spacing w:line="240" w:lineRule="auto"/>
            </w:pPr>
            <w:r>
              <w:rPr>
                <w:sz w:val="24"/>
              </w:rPr>
              <w:t>заказ покупателя</w:t>
            </w:r>
          </w:p>
        </w:tc>
      </w:tr>
      <w:tr w:rsidR="00B02CF8" w14:paraId="22F7E2F4" w14:textId="77777777" w:rsidTr="00366291">
        <w:trPr>
          <w:trHeight w:val="828"/>
        </w:trPr>
        <w:tc>
          <w:tcPr>
            <w:tcW w:w="691" w:type="pct"/>
            <w:vAlign w:val="center"/>
          </w:tcPr>
          <w:p w14:paraId="043B9505" w14:textId="77777777" w:rsidR="00B02CF8" w:rsidRDefault="00000000" w:rsidP="00366291">
            <w:pPr>
              <w:spacing w:line="240" w:lineRule="auto"/>
              <w:jc w:val="center"/>
            </w:pPr>
            <w:r>
              <w:rPr>
                <w:sz w:val="24"/>
              </w:rPr>
              <w:t>OrderItem</w:t>
            </w:r>
          </w:p>
        </w:tc>
        <w:tc>
          <w:tcPr>
            <w:tcW w:w="2974" w:type="pct"/>
            <w:vAlign w:val="center"/>
          </w:tcPr>
          <w:p w14:paraId="7CD09DCE" w14:textId="77777777" w:rsidR="00B02CF8" w:rsidRDefault="00000000" w:rsidP="00366291">
            <w:pPr>
              <w:spacing w:line="240" w:lineRule="auto"/>
            </w:pPr>
            <w:r>
              <w:rPr>
                <w:sz w:val="24"/>
              </w:rPr>
              <w:t>id, order, product, quantity</w:t>
            </w:r>
          </w:p>
        </w:tc>
        <w:tc>
          <w:tcPr>
            <w:tcW w:w="1335" w:type="pct"/>
            <w:vAlign w:val="center"/>
          </w:tcPr>
          <w:p w14:paraId="6A42E27E" w14:textId="77777777" w:rsidR="00B02CF8" w:rsidRDefault="00000000" w:rsidP="00366291">
            <w:pPr>
              <w:spacing w:line="240" w:lineRule="auto"/>
            </w:pPr>
            <w:r>
              <w:rPr>
                <w:sz w:val="24"/>
              </w:rPr>
              <w:t>позиция (строка) заказа</w:t>
            </w:r>
          </w:p>
        </w:tc>
      </w:tr>
      <w:tr w:rsidR="00B02CF8" w14:paraId="39919E8E" w14:textId="77777777" w:rsidTr="00366291">
        <w:trPr>
          <w:trHeight w:val="828"/>
        </w:trPr>
        <w:tc>
          <w:tcPr>
            <w:tcW w:w="691" w:type="pct"/>
            <w:vAlign w:val="center"/>
          </w:tcPr>
          <w:p w14:paraId="1ACA62B1" w14:textId="77777777" w:rsidR="00B02CF8" w:rsidRDefault="00000000" w:rsidP="00366291">
            <w:pPr>
              <w:spacing w:line="240" w:lineRule="auto"/>
              <w:jc w:val="center"/>
            </w:pPr>
            <w:r>
              <w:rPr>
                <w:sz w:val="24"/>
              </w:rPr>
              <w:t>Review</w:t>
            </w:r>
          </w:p>
        </w:tc>
        <w:tc>
          <w:tcPr>
            <w:tcW w:w="2974" w:type="pct"/>
            <w:vAlign w:val="center"/>
          </w:tcPr>
          <w:p w14:paraId="6138CEAE" w14:textId="77777777" w:rsidR="00B02CF8" w:rsidRDefault="00000000" w:rsidP="00366291">
            <w:pPr>
              <w:spacing w:line="240" w:lineRule="auto"/>
            </w:pPr>
            <w:r>
              <w:rPr>
                <w:sz w:val="24"/>
              </w:rPr>
              <w:t>id, user, name, city, rating, text, created_at, is_published</w:t>
            </w:r>
          </w:p>
        </w:tc>
        <w:tc>
          <w:tcPr>
            <w:tcW w:w="1335" w:type="pct"/>
            <w:vAlign w:val="center"/>
          </w:tcPr>
          <w:p w14:paraId="5B5DD3C2" w14:textId="77777777" w:rsidR="00B02CF8" w:rsidRDefault="00000000" w:rsidP="00366291">
            <w:pPr>
              <w:spacing w:line="240" w:lineRule="auto"/>
            </w:pPr>
            <w:r>
              <w:rPr>
                <w:sz w:val="24"/>
              </w:rPr>
              <w:t>отзыв клиента</w:t>
            </w:r>
          </w:p>
        </w:tc>
      </w:tr>
      <w:tr w:rsidR="00B02CF8" w14:paraId="3F515C2D" w14:textId="77777777" w:rsidTr="00366291">
        <w:trPr>
          <w:trHeight w:val="828"/>
        </w:trPr>
        <w:tc>
          <w:tcPr>
            <w:tcW w:w="691" w:type="pct"/>
            <w:vAlign w:val="center"/>
          </w:tcPr>
          <w:p w14:paraId="227C88B3" w14:textId="77777777" w:rsidR="00B02CF8" w:rsidRDefault="00000000" w:rsidP="00366291">
            <w:pPr>
              <w:spacing w:line="240" w:lineRule="auto"/>
              <w:jc w:val="center"/>
            </w:pPr>
            <w:r>
              <w:rPr>
                <w:sz w:val="24"/>
              </w:rPr>
              <w:t>News</w:t>
            </w:r>
          </w:p>
        </w:tc>
        <w:tc>
          <w:tcPr>
            <w:tcW w:w="2974" w:type="pct"/>
            <w:vAlign w:val="center"/>
          </w:tcPr>
          <w:p w14:paraId="1E951013" w14:textId="77777777" w:rsidR="00B02CF8" w:rsidRDefault="00000000" w:rsidP="00366291">
            <w:pPr>
              <w:spacing w:line="240" w:lineRule="auto"/>
            </w:pPr>
            <w:r>
              <w:rPr>
                <w:sz w:val="24"/>
              </w:rPr>
              <w:t>id, title, short_description, content, image, created_at, published_at, is_published</w:t>
            </w:r>
          </w:p>
        </w:tc>
        <w:tc>
          <w:tcPr>
            <w:tcW w:w="1335" w:type="pct"/>
            <w:vAlign w:val="center"/>
          </w:tcPr>
          <w:p w14:paraId="57966299" w14:textId="77777777" w:rsidR="00B02CF8" w:rsidRDefault="00000000" w:rsidP="00366291">
            <w:pPr>
              <w:spacing w:line="240" w:lineRule="auto"/>
            </w:pPr>
            <w:r>
              <w:rPr>
                <w:sz w:val="24"/>
              </w:rPr>
              <w:t>новость компании</w:t>
            </w:r>
          </w:p>
        </w:tc>
      </w:tr>
      <w:tr w:rsidR="00B02CF8" w14:paraId="437C680A" w14:textId="77777777" w:rsidTr="00366291">
        <w:trPr>
          <w:trHeight w:val="828"/>
        </w:trPr>
        <w:tc>
          <w:tcPr>
            <w:tcW w:w="691" w:type="pct"/>
            <w:vAlign w:val="center"/>
          </w:tcPr>
          <w:p w14:paraId="2F4A06F6" w14:textId="77777777" w:rsidR="00B02CF8" w:rsidRDefault="00000000" w:rsidP="00366291">
            <w:pPr>
              <w:spacing w:line="240" w:lineRule="auto"/>
              <w:jc w:val="center"/>
            </w:pPr>
            <w:r>
              <w:rPr>
                <w:sz w:val="24"/>
              </w:rPr>
              <w:t>User</w:t>
            </w:r>
          </w:p>
        </w:tc>
        <w:tc>
          <w:tcPr>
            <w:tcW w:w="2974" w:type="pct"/>
            <w:vAlign w:val="center"/>
          </w:tcPr>
          <w:p w14:paraId="45F9D253" w14:textId="77777777" w:rsidR="00B02CF8" w:rsidRDefault="00000000" w:rsidP="00366291">
            <w:pPr>
              <w:spacing w:line="240" w:lineRule="auto"/>
            </w:pPr>
            <w:r>
              <w:rPr>
                <w:sz w:val="24"/>
              </w:rPr>
              <w:t>id, username, email, password</w:t>
            </w:r>
          </w:p>
        </w:tc>
        <w:tc>
          <w:tcPr>
            <w:tcW w:w="1335" w:type="pct"/>
            <w:vAlign w:val="center"/>
          </w:tcPr>
          <w:p w14:paraId="1C069485" w14:textId="77777777" w:rsidR="00B02CF8" w:rsidRDefault="00000000" w:rsidP="00366291">
            <w:pPr>
              <w:spacing w:line="240" w:lineRule="auto"/>
            </w:pPr>
            <w:r>
              <w:rPr>
                <w:sz w:val="24"/>
              </w:rPr>
              <w:t>учетная запись пользователя</w:t>
            </w:r>
          </w:p>
        </w:tc>
      </w:tr>
    </w:tbl>
    <w:p w14:paraId="16B02A8A" w14:textId="100C67A5" w:rsidR="00B02CF8" w:rsidRPr="00366291" w:rsidRDefault="00366291">
      <w:pPr>
        <w:rPr>
          <w:i/>
          <w:iCs/>
        </w:rPr>
      </w:pPr>
      <w:r w:rsidRPr="00366291">
        <w:rPr>
          <w:i/>
          <w:iCs/>
          <w:sz w:val="24"/>
          <w:lang w:val="ru-RU"/>
        </w:rPr>
        <w:t>Таблица 4 — Сущности базы данных</w:t>
      </w:r>
    </w:p>
    <w:p w14:paraId="7F5CC0FA" w14:textId="77777777" w:rsidR="00B02CF8" w:rsidRPr="007C5446" w:rsidRDefault="00000000">
      <w:pPr>
        <w:ind w:firstLine="709"/>
        <w:jc w:val="both"/>
        <w:rPr>
          <w:lang w:val="ru-RU"/>
        </w:rPr>
      </w:pPr>
      <w:r w:rsidRPr="007C5446">
        <w:rPr>
          <w:lang w:val="ru-RU"/>
        </w:rPr>
        <w:t xml:space="preserve">Сущность </w:t>
      </w:r>
      <w:r>
        <w:t>Category</w:t>
      </w:r>
      <w:r w:rsidRPr="007C5446">
        <w:rPr>
          <w:lang w:val="ru-RU"/>
        </w:rPr>
        <w:t xml:space="preserve"> описывает категории товаров и используется для группировки и фильтрации каталога. </w:t>
      </w:r>
      <w:r>
        <w:t>Slug</w:t>
      </w:r>
      <w:r w:rsidRPr="007C5446">
        <w:rPr>
          <w:lang w:val="ru-RU"/>
        </w:rPr>
        <w:t xml:space="preserve"> категории формируется автоматически с транслитерацией кириллицы в латиницу и обеспечивает читаемые адреса страниц.</w:t>
      </w:r>
    </w:p>
    <w:p w14:paraId="246436A6" w14:textId="77777777" w:rsidR="00B02CF8" w:rsidRPr="007C5446" w:rsidRDefault="00000000">
      <w:pPr>
        <w:ind w:firstLine="709"/>
        <w:jc w:val="both"/>
        <w:rPr>
          <w:lang w:val="ru-RU"/>
        </w:rPr>
      </w:pPr>
      <w:r w:rsidRPr="007C5446">
        <w:rPr>
          <w:lang w:val="ru-RU"/>
        </w:rPr>
        <w:t xml:space="preserve">Сущность </w:t>
      </w:r>
      <w:r>
        <w:t>Product</w:t>
      </w:r>
      <w:r w:rsidRPr="007C5446">
        <w:rPr>
          <w:lang w:val="ru-RU"/>
        </w:rPr>
        <w:t xml:space="preserve"> является центральной для каталога. Она хранит название, описание, цену, изображение, признак доступности и ссылку на категорию. Метод получения абсолютного адреса формирует ссылку на страницу товара по его </w:t>
      </w:r>
      <w:r>
        <w:t>slug</w:t>
      </w:r>
      <w:r w:rsidRPr="007C5446">
        <w:rPr>
          <w:lang w:val="ru-RU"/>
        </w:rPr>
        <w:t>.</w:t>
      </w:r>
    </w:p>
    <w:p w14:paraId="339153A6" w14:textId="77777777" w:rsidR="00B02CF8" w:rsidRPr="007C5446" w:rsidRDefault="00000000">
      <w:pPr>
        <w:ind w:firstLine="709"/>
        <w:jc w:val="both"/>
        <w:rPr>
          <w:lang w:val="ru-RU"/>
        </w:rPr>
      </w:pPr>
      <w:r w:rsidRPr="007C5446">
        <w:rPr>
          <w:lang w:val="ru-RU"/>
        </w:rPr>
        <w:t xml:space="preserve">Сущности </w:t>
      </w:r>
      <w:r>
        <w:t>Order</w:t>
      </w:r>
      <w:r w:rsidRPr="007C5446">
        <w:rPr>
          <w:lang w:val="ru-RU"/>
        </w:rPr>
        <w:t xml:space="preserve"> и </w:t>
      </w:r>
      <w:proofErr w:type="spellStart"/>
      <w:r>
        <w:t>OrderItem</w:t>
      </w:r>
      <w:proofErr w:type="spellEnd"/>
      <w:r w:rsidRPr="007C5446">
        <w:rPr>
          <w:lang w:val="ru-RU"/>
        </w:rPr>
        <w:t xml:space="preserve"> описывают заказ и его состав. Один заказ может включать несколько позиций, каждая из которых ссылается на товар и хранит количество. Заказ хранит контактные данные покупателя, адрес доставки и статус.</w:t>
      </w:r>
    </w:p>
    <w:p w14:paraId="6942DCDF" w14:textId="77777777" w:rsidR="00B02CF8" w:rsidRPr="007C5446" w:rsidRDefault="00000000">
      <w:pPr>
        <w:ind w:firstLine="709"/>
        <w:jc w:val="both"/>
        <w:rPr>
          <w:lang w:val="ru-RU"/>
        </w:rPr>
      </w:pPr>
      <w:r w:rsidRPr="007C5446">
        <w:rPr>
          <w:lang w:val="ru-RU"/>
        </w:rPr>
        <w:t xml:space="preserve">Сущности </w:t>
      </w:r>
      <w:r>
        <w:t>Review</w:t>
      </w:r>
      <w:r w:rsidRPr="007C5446">
        <w:rPr>
          <w:lang w:val="ru-RU"/>
        </w:rPr>
        <w:t xml:space="preserve"> и </w:t>
      </w:r>
      <w:r>
        <w:t>News</w:t>
      </w:r>
      <w:r w:rsidRPr="007C5446">
        <w:rPr>
          <w:lang w:val="ru-RU"/>
        </w:rPr>
        <w:t xml:space="preserve"> отвечают за пользовательский контент. Отзывы публикуются только после модерации, а новости отображаются на сайте только при установленном признаке публикации. Сущность </w:t>
      </w:r>
      <w:r>
        <w:t>User</w:t>
      </w:r>
      <w:r w:rsidRPr="007C5446">
        <w:rPr>
          <w:lang w:val="ru-RU"/>
        </w:rPr>
        <w:t xml:space="preserve"> является стандартной моделью пользователя </w:t>
      </w:r>
      <w:r>
        <w:t>Django</w:t>
      </w:r>
      <w:r w:rsidRPr="007C5446">
        <w:rPr>
          <w:lang w:val="ru-RU"/>
        </w:rPr>
        <w:t xml:space="preserve"> и используется для авторизации.</w:t>
      </w:r>
    </w:p>
    <w:p w14:paraId="299218C0" w14:textId="77777777" w:rsidR="003D1912" w:rsidRDefault="003D1912" w:rsidP="00366291">
      <w:pPr>
        <w:rPr>
          <w:i/>
          <w:iCs/>
          <w:sz w:val="24"/>
          <w:lang w:val="ru-RU"/>
        </w:rPr>
      </w:pPr>
      <w:r>
        <w:rPr>
          <w:i/>
          <w:noProof/>
          <w:color w:val="909090"/>
          <w:sz w:val="24"/>
          <w:lang w:val="ru-RU"/>
        </w:rPr>
        <w:lastRenderedPageBreak/>
        <w:drawing>
          <wp:inline distT="0" distB="0" distL="0" distR="0" wp14:anchorId="15E458C5" wp14:editId="76F2B9FE">
            <wp:extent cx="4901510" cy="89630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6074" cy="8971370"/>
                    </a:xfrm>
                    <a:prstGeom prst="rect">
                      <a:avLst/>
                    </a:prstGeom>
                    <a:noFill/>
                    <a:ln>
                      <a:noFill/>
                    </a:ln>
                  </pic:spPr>
                </pic:pic>
              </a:graphicData>
            </a:graphic>
          </wp:inline>
        </w:drawing>
      </w:r>
    </w:p>
    <w:p w14:paraId="017D1029" w14:textId="553D3E76" w:rsidR="00B02CF8" w:rsidRPr="003D1912" w:rsidRDefault="00000000" w:rsidP="00366291">
      <w:pPr>
        <w:rPr>
          <w:i/>
          <w:iCs/>
        </w:rPr>
      </w:pPr>
      <w:r w:rsidRPr="00366291">
        <w:rPr>
          <w:i/>
          <w:iCs/>
          <w:sz w:val="24"/>
          <w:lang w:val="ru-RU"/>
        </w:rPr>
        <w:t>Рисунок 1 — Диаграмма вариантов использования интернет-магазина</w:t>
      </w:r>
    </w:p>
    <w:p w14:paraId="35E1ADC4" w14:textId="77777777" w:rsidR="00B02CF8" w:rsidRPr="007C5446" w:rsidRDefault="00000000">
      <w:pPr>
        <w:ind w:firstLine="709"/>
        <w:jc w:val="both"/>
        <w:rPr>
          <w:lang w:val="ru-RU"/>
        </w:rPr>
      </w:pPr>
      <w:r w:rsidRPr="007C5446">
        <w:rPr>
          <w:lang w:val="ru-RU"/>
        </w:rPr>
        <w:lastRenderedPageBreak/>
        <w:t>На диаграмме вариантов использования следует отразить актеров: гостя, зарегистрированного пользователя и администратора. Гость может просматривать каталог, добавлять товары в корзину и оформлять заказ. Зарегистрированный пользователь дополнительно получает доступ к личному кабинету и истории заказов. Администратор управляет товарами, категориями, заказами, отзывами и новостями.</w:t>
      </w:r>
    </w:p>
    <w:p w14:paraId="2DD40CE0" w14:textId="77777777" w:rsidR="00B02CF8" w:rsidRPr="00366291" w:rsidRDefault="00000000">
      <w:pPr>
        <w:ind w:firstLine="709"/>
        <w:jc w:val="both"/>
        <w:rPr>
          <w:iCs/>
          <w:lang w:val="ru-RU"/>
        </w:rPr>
      </w:pPr>
      <w:r w:rsidRPr="00366291">
        <w:rPr>
          <w:iCs/>
          <w:lang w:val="ru-RU"/>
        </w:rPr>
        <w:t>Вывод по разделу: основными сущностями проекта являются категория, товар, заказ, позиция заказа, отзыв, новость и пользователь. Эти сущности полностью покрывают предметную область интернет-магазина.</w:t>
      </w:r>
    </w:p>
    <w:p w14:paraId="3AFEB60E" w14:textId="77777777" w:rsidR="00B02CF8" w:rsidRPr="00366291" w:rsidRDefault="00000000" w:rsidP="00366291">
      <w:pPr>
        <w:pStyle w:val="21"/>
        <w:spacing w:before="0" w:after="0"/>
        <w:rPr>
          <w:rFonts w:ascii="Times New Roman" w:hAnsi="Times New Roman" w:cs="Times New Roman"/>
          <w:lang w:val="ru-RU"/>
        </w:rPr>
      </w:pPr>
      <w:bookmarkStart w:id="10" w:name="_Toc233193585"/>
      <w:r w:rsidRPr="00366291">
        <w:rPr>
          <w:rFonts w:ascii="Times New Roman" w:hAnsi="Times New Roman" w:cs="Times New Roman"/>
          <w:lang w:val="ru-RU"/>
        </w:rPr>
        <w:t>2.3 Проектирование логической модели базы данных</w:t>
      </w:r>
      <w:bookmarkEnd w:id="10"/>
    </w:p>
    <w:p w14:paraId="589B1844" w14:textId="77777777" w:rsidR="00B02CF8" w:rsidRPr="007C5446" w:rsidRDefault="00000000">
      <w:pPr>
        <w:ind w:firstLine="709"/>
        <w:jc w:val="both"/>
        <w:rPr>
          <w:lang w:val="ru-RU"/>
        </w:rPr>
      </w:pPr>
      <w:r w:rsidRPr="007C5446">
        <w:rPr>
          <w:lang w:val="ru-RU"/>
        </w:rPr>
        <w:t xml:space="preserve">Логическая модель базы данных описывает сущности, их атрибуты и связи без привязки к конкретным </w:t>
      </w:r>
      <w:r>
        <w:t>SQL</w:t>
      </w:r>
      <w:r w:rsidRPr="007C5446">
        <w:rPr>
          <w:lang w:val="ru-RU"/>
        </w:rPr>
        <w:t>-типам. В системе выделены связи между категориями и товарами, между заказами и их позициями, а также между позициями и товарами.</w:t>
      </w:r>
    </w:p>
    <w:p w14:paraId="50FED918" w14:textId="77777777" w:rsidR="00B02CF8" w:rsidRPr="007C5446" w:rsidRDefault="00000000">
      <w:pPr>
        <w:ind w:firstLine="709"/>
        <w:jc w:val="both"/>
        <w:rPr>
          <w:lang w:val="ru-RU"/>
        </w:rPr>
      </w:pPr>
      <w:r w:rsidRPr="007C5446">
        <w:rPr>
          <w:lang w:val="ru-RU"/>
        </w:rPr>
        <w:t>Одна категория может включать множество товаров, при этом каждый товар относится только к одной категории. Такая связь имеет тип «один ко многим». Аналогично, один заказ включает множество позиций, а каждая позиция принадлежит одному заказу.</w:t>
      </w:r>
    </w:p>
    <w:p w14:paraId="5BDB593D" w14:textId="77777777" w:rsidR="00B02CF8" w:rsidRPr="007C5446" w:rsidRDefault="00000000">
      <w:pPr>
        <w:ind w:firstLine="709"/>
        <w:jc w:val="both"/>
        <w:rPr>
          <w:lang w:val="ru-RU"/>
        </w:rPr>
      </w:pPr>
      <w:r w:rsidRPr="007C5446">
        <w:rPr>
          <w:lang w:val="ru-RU"/>
        </w:rPr>
        <w:t>Каждая позиция заказа ссылается на конкретный товар. Это позволяет хранить состав заказа без дублирования данных о товарах. Связь товара и позиции также имеет тип «один ко многим»: один товар может встречаться во многих позициях разных заказов.</w:t>
      </w:r>
    </w:p>
    <w:p w14:paraId="08FB6C1B" w14:textId="77777777" w:rsidR="00B02CF8" w:rsidRPr="007C5446" w:rsidRDefault="00000000">
      <w:pPr>
        <w:ind w:firstLine="709"/>
        <w:jc w:val="both"/>
        <w:rPr>
          <w:lang w:val="ru-RU"/>
        </w:rPr>
      </w:pPr>
      <w:r w:rsidRPr="007C5446">
        <w:rPr>
          <w:lang w:val="ru-RU"/>
        </w:rPr>
        <w:t>Заказ и отзыв могут быть связаны с пользователем, однако эта связь необязательна: заказ может быть оформлен гостем, а отзыв – оставлен без привязки к учетной записи. Новости не связаны с другими сущностями и образуют независимый справочник публикаций.</w:t>
      </w:r>
    </w:p>
    <w:p w14:paraId="4AE0043F" w14:textId="77777777" w:rsidR="003D1912" w:rsidRDefault="003D1912" w:rsidP="00366291">
      <w:pPr>
        <w:rPr>
          <w:i/>
          <w:iCs/>
          <w:sz w:val="24"/>
          <w:lang w:val="ru-RU"/>
        </w:rPr>
      </w:pPr>
      <w:r>
        <w:rPr>
          <w:i/>
          <w:noProof/>
          <w:color w:val="909090"/>
          <w:sz w:val="24"/>
          <w:lang w:val="ru-RU"/>
        </w:rPr>
        <w:lastRenderedPageBreak/>
        <w:drawing>
          <wp:inline distT="0" distB="0" distL="0" distR="0" wp14:anchorId="240639C2" wp14:editId="22E8EFE3">
            <wp:extent cx="5934075" cy="41338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133850"/>
                    </a:xfrm>
                    <a:prstGeom prst="rect">
                      <a:avLst/>
                    </a:prstGeom>
                    <a:noFill/>
                    <a:ln>
                      <a:noFill/>
                    </a:ln>
                  </pic:spPr>
                </pic:pic>
              </a:graphicData>
            </a:graphic>
          </wp:inline>
        </w:drawing>
      </w:r>
    </w:p>
    <w:p w14:paraId="2A94493F" w14:textId="1F02D632" w:rsidR="00B02CF8" w:rsidRPr="00366291" w:rsidRDefault="00000000" w:rsidP="00366291">
      <w:pPr>
        <w:rPr>
          <w:i/>
          <w:iCs/>
          <w:lang w:val="ru-RU"/>
        </w:rPr>
      </w:pPr>
      <w:r w:rsidRPr="00366291">
        <w:rPr>
          <w:i/>
          <w:iCs/>
          <w:sz w:val="24"/>
          <w:lang w:val="ru-RU"/>
        </w:rPr>
        <w:t xml:space="preserve">Рисунок 2 — </w:t>
      </w:r>
      <w:r w:rsidRPr="00366291">
        <w:rPr>
          <w:i/>
          <w:iCs/>
          <w:sz w:val="24"/>
        </w:rPr>
        <w:t>ER</w:t>
      </w:r>
      <w:r w:rsidRPr="00366291">
        <w:rPr>
          <w:i/>
          <w:iCs/>
          <w:sz w:val="24"/>
          <w:lang w:val="ru-RU"/>
        </w:rPr>
        <w:t>-диаграмма базы данных интернет-магазина</w:t>
      </w:r>
    </w:p>
    <w:p w14:paraId="15CACE88" w14:textId="77777777" w:rsidR="00B02CF8" w:rsidRPr="007C5446" w:rsidRDefault="00000000">
      <w:pPr>
        <w:ind w:firstLine="709"/>
        <w:jc w:val="both"/>
        <w:rPr>
          <w:lang w:val="ru-RU"/>
        </w:rPr>
      </w:pPr>
      <w:r w:rsidRPr="007C5446">
        <w:rPr>
          <w:lang w:val="ru-RU"/>
        </w:rPr>
        <w:t xml:space="preserve">На </w:t>
      </w:r>
      <w:r>
        <w:t>ER</w:t>
      </w:r>
      <w:r w:rsidRPr="007C5446">
        <w:rPr>
          <w:lang w:val="ru-RU"/>
        </w:rPr>
        <w:t xml:space="preserve">-диаграмме необходимо показать таблицы </w:t>
      </w:r>
      <w:r>
        <w:t>category</w:t>
      </w:r>
      <w:r w:rsidRPr="007C5446">
        <w:rPr>
          <w:lang w:val="ru-RU"/>
        </w:rPr>
        <w:t xml:space="preserve">, </w:t>
      </w:r>
      <w:r>
        <w:t>product</w:t>
      </w:r>
      <w:r w:rsidRPr="007C5446">
        <w:rPr>
          <w:lang w:val="ru-RU"/>
        </w:rPr>
        <w:t xml:space="preserve">, </w:t>
      </w:r>
      <w:r>
        <w:t>order</w:t>
      </w:r>
      <w:r w:rsidRPr="007C5446">
        <w:rPr>
          <w:lang w:val="ru-RU"/>
        </w:rPr>
        <w:t xml:space="preserve">, </w:t>
      </w:r>
      <w:r>
        <w:t>order</w:t>
      </w:r>
      <w:r w:rsidRPr="007C5446">
        <w:rPr>
          <w:lang w:val="ru-RU"/>
        </w:rPr>
        <w:t>_</w:t>
      </w:r>
      <w:r>
        <w:t>item</w:t>
      </w:r>
      <w:r w:rsidRPr="007C5446">
        <w:rPr>
          <w:lang w:val="ru-RU"/>
        </w:rPr>
        <w:t xml:space="preserve">, </w:t>
      </w:r>
      <w:r>
        <w:t>review</w:t>
      </w:r>
      <w:r w:rsidRPr="007C5446">
        <w:rPr>
          <w:lang w:val="ru-RU"/>
        </w:rPr>
        <w:t xml:space="preserve"> и </w:t>
      </w:r>
      <w:r>
        <w:t>news</w:t>
      </w:r>
      <w:r w:rsidRPr="007C5446">
        <w:rPr>
          <w:lang w:val="ru-RU"/>
        </w:rPr>
        <w:t xml:space="preserve">. Между </w:t>
      </w:r>
      <w:r>
        <w:t>category</w:t>
      </w:r>
      <w:r w:rsidRPr="007C5446">
        <w:rPr>
          <w:lang w:val="ru-RU"/>
        </w:rPr>
        <w:t xml:space="preserve"> и </w:t>
      </w:r>
      <w:r>
        <w:t>product</w:t>
      </w:r>
      <w:r w:rsidRPr="007C5446">
        <w:rPr>
          <w:lang w:val="ru-RU"/>
        </w:rPr>
        <w:t xml:space="preserve">, между </w:t>
      </w:r>
      <w:r>
        <w:t>order</w:t>
      </w:r>
      <w:r w:rsidRPr="007C5446">
        <w:rPr>
          <w:lang w:val="ru-RU"/>
        </w:rPr>
        <w:t xml:space="preserve"> и </w:t>
      </w:r>
      <w:r>
        <w:t>order</w:t>
      </w:r>
      <w:r w:rsidRPr="007C5446">
        <w:rPr>
          <w:lang w:val="ru-RU"/>
        </w:rPr>
        <w:t>_</w:t>
      </w:r>
      <w:r>
        <w:t>item</w:t>
      </w:r>
      <w:r w:rsidRPr="007C5446">
        <w:rPr>
          <w:lang w:val="ru-RU"/>
        </w:rPr>
        <w:t xml:space="preserve">, между </w:t>
      </w:r>
      <w:r>
        <w:t>product</w:t>
      </w:r>
      <w:r w:rsidRPr="007C5446">
        <w:rPr>
          <w:lang w:val="ru-RU"/>
        </w:rPr>
        <w:t xml:space="preserve"> и </w:t>
      </w:r>
      <w:r>
        <w:t>order</w:t>
      </w:r>
      <w:r w:rsidRPr="007C5446">
        <w:rPr>
          <w:lang w:val="ru-RU"/>
        </w:rPr>
        <w:t>_</w:t>
      </w:r>
      <w:r>
        <w:t>item</w:t>
      </w:r>
      <w:r w:rsidRPr="007C5446">
        <w:rPr>
          <w:lang w:val="ru-RU"/>
        </w:rPr>
        <w:t xml:space="preserve"> следует отразить связи «один ко многим», а связи с пользователем обозначить как необязательные.</w:t>
      </w:r>
    </w:p>
    <w:p w14:paraId="2061E650" w14:textId="77777777" w:rsidR="00B02CF8" w:rsidRPr="00366291" w:rsidRDefault="00000000">
      <w:pPr>
        <w:ind w:firstLine="709"/>
        <w:jc w:val="both"/>
        <w:rPr>
          <w:iCs/>
          <w:lang w:val="ru-RU"/>
        </w:rPr>
      </w:pPr>
      <w:r w:rsidRPr="00366291">
        <w:rPr>
          <w:iCs/>
          <w:lang w:val="ru-RU"/>
        </w:rPr>
        <w:t>Вывод по разделу: логическая модель базы данных является компактной и понятной. Она отражает реальные связи проекта и обеспечивает целостность данных каталога и заказов.</w:t>
      </w:r>
    </w:p>
    <w:p w14:paraId="66CD59A9" w14:textId="77777777" w:rsidR="00B02CF8" w:rsidRPr="00366291" w:rsidRDefault="00000000" w:rsidP="00366291">
      <w:pPr>
        <w:pStyle w:val="21"/>
        <w:spacing w:before="0" w:after="0"/>
        <w:rPr>
          <w:rFonts w:ascii="Times New Roman" w:hAnsi="Times New Roman" w:cs="Times New Roman"/>
          <w:lang w:val="ru-RU"/>
        </w:rPr>
      </w:pPr>
      <w:bookmarkStart w:id="11" w:name="_Toc233193586"/>
      <w:r w:rsidRPr="00366291">
        <w:rPr>
          <w:rFonts w:ascii="Times New Roman" w:hAnsi="Times New Roman" w:cs="Times New Roman"/>
          <w:lang w:val="ru-RU"/>
        </w:rPr>
        <w:t>2.4 Проектирование физической модели базы данных</w:t>
      </w:r>
      <w:bookmarkEnd w:id="11"/>
    </w:p>
    <w:p w14:paraId="6EF596FC" w14:textId="77777777" w:rsidR="00B02CF8" w:rsidRPr="007C5446" w:rsidRDefault="00000000">
      <w:pPr>
        <w:ind w:firstLine="709"/>
        <w:jc w:val="both"/>
        <w:rPr>
          <w:lang w:val="ru-RU"/>
        </w:rPr>
      </w:pPr>
      <w:r w:rsidRPr="007C5446">
        <w:rPr>
          <w:lang w:val="ru-RU"/>
        </w:rPr>
        <w:t xml:space="preserve">Физическая модель описывает конкретную реализацию таблиц в </w:t>
      </w:r>
      <w:r>
        <w:t>SQLite</w:t>
      </w:r>
      <w:r w:rsidRPr="007C5446">
        <w:rPr>
          <w:lang w:val="ru-RU"/>
        </w:rPr>
        <w:t xml:space="preserve">. В проекте таблицы создаются на основе моделей </w:t>
      </w:r>
      <w:r>
        <w:t>Django</w:t>
      </w:r>
      <w:r w:rsidRPr="007C5446">
        <w:rPr>
          <w:lang w:val="ru-RU"/>
        </w:rPr>
        <w:t xml:space="preserve"> при выполнении миграций, поэтому структура базы данных полностью соответствует описанию моделей.</w:t>
      </w:r>
    </w:p>
    <w:p w14:paraId="5EAE45A5" w14:textId="77777777" w:rsidR="00B02CF8" w:rsidRPr="007C5446" w:rsidRDefault="00000000">
      <w:pPr>
        <w:ind w:firstLine="709"/>
        <w:jc w:val="both"/>
        <w:rPr>
          <w:lang w:val="ru-RU"/>
        </w:rPr>
      </w:pPr>
      <w:r w:rsidRPr="007C5446">
        <w:rPr>
          <w:lang w:val="ru-RU"/>
        </w:rPr>
        <w:t xml:space="preserve">Таблица </w:t>
      </w:r>
      <w:r>
        <w:t>category</w:t>
      </w:r>
      <w:r w:rsidRPr="007C5446">
        <w:rPr>
          <w:lang w:val="ru-RU"/>
        </w:rPr>
        <w:t xml:space="preserve"> содержит идентификатор, название и уникальный </w:t>
      </w:r>
      <w:r>
        <w:t>slug</w:t>
      </w:r>
      <w:r w:rsidRPr="007C5446">
        <w:rPr>
          <w:lang w:val="ru-RU"/>
        </w:rPr>
        <w:t xml:space="preserve">. Таблица </w:t>
      </w:r>
      <w:r>
        <w:t>product</w:t>
      </w:r>
      <w:r w:rsidRPr="007C5446">
        <w:rPr>
          <w:lang w:val="ru-RU"/>
        </w:rPr>
        <w:t xml:space="preserve"> содержит идентификатор, название, </w:t>
      </w:r>
      <w:r>
        <w:t>slug</w:t>
      </w:r>
      <w:r w:rsidRPr="007C5446">
        <w:rPr>
          <w:lang w:val="ru-RU"/>
        </w:rPr>
        <w:t xml:space="preserve">, описание, </w:t>
      </w:r>
      <w:r w:rsidRPr="007C5446">
        <w:rPr>
          <w:lang w:val="ru-RU"/>
        </w:rPr>
        <w:lastRenderedPageBreak/>
        <w:t>цену в виде десятичного числа, ссылку на изображение, признак доступности и внешний ключ на категорию.</w:t>
      </w:r>
    </w:p>
    <w:p w14:paraId="5EB2ADC5" w14:textId="77777777" w:rsidR="00B02CF8" w:rsidRPr="007C5446" w:rsidRDefault="00000000">
      <w:pPr>
        <w:ind w:firstLine="709"/>
        <w:jc w:val="both"/>
        <w:rPr>
          <w:lang w:val="ru-RU"/>
        </w:rPr>
      </w:pPr>
      <w:r w:rsidRPr="007C5446">
        <w:rPr>
          <w:lang w:val="ru-RU"/>
        </w:rPr>
        <w:t xml:space="preserve">Таблица </w:t>
      </w:r>
      <w:r>
        <w:t>order</w:t>
      </w:r>
      <w:r w:rsidRPr="007C5446">
        <w:rPr>
          <w:lang w:val="ru-RU"/>
        </w:rPr>
        <w:t xml:space="preserve"> содержит идентификатор, необязательную ссылку на пользователя, ФИО, телефон, необязательный </w:t>
      </w:r>
      <w:r>
        <w:t>email</w:t>
      </w:r>
      <w:r w:rsidRPr="007C5446">
        <w:rPr>
          <w:lang w:val="ru-RU"/>
        </w:rPr>
        <w:t>, адрес доставки, дату создания, признак оплаты и статус заказа. Статус принимает одно из значений: «В обработке», «Доставка», «Выполнено» или «Отменен».</w:t>
      </w:r>
    </w:p>
    <w:p w14:paraId="07C14ED0" w14:textId="77777777" w:rsidR="00B02CF8" w:rsidRPr="007C5446" w:rsidRDefault="00000000">
      <w:pPr>
        <w:ind w:firstLine="709"/>
        <w:jc w:val="both"/>
        <w:rPr>
          <w:lang w:val="ru-RU"/>
        </w:rPr>
      </w:pPr>
      <w:r w:rsidRPr="007C5446">
        <w:rPr>
          <w:lang w:val="ru-RU"/>
        </w:rPr>
        <w:t xml:space="preserve">Таблица </w:t>
      </w:r>
      <w:r>
        <w:t>order</w:t>
      </w:r>
      <w:r w:rsidRPr="007C5446">
        <w:rPr>
          <w:lang w:val="ru-RU"/>
        </w:rPr>
        <w:t>_</w:t>
      </w:r>
      <w:r>
        <w:t>item</w:t>
      </w:r>
      <w:r w:rsidRPr="007C5446">
        <w:rPr>
          <w:lang w:val="ru-RU"/>
        </w:rPr>
        <w:t xml:space="preserve"> содержит идентификатор, внешний ключ на заказ, внешний ключ на товар и количество. Таблица </w:t>
      </w:r>
      <w:r>
        <w:t>review</w:t>
      </w:r>
      <w:r w:rsidRPr="007C5446">
        <w:rPr>
          <w:lang w:val="ru-RU"/>
        </w:rPr>
        <w:t xml:space="preserve"> хранит данные отзыва, оценку от одного до пяти и признак публикации. Таблица </w:t>
      </w:r>
      <w:r>
        <w:t>news</w:t>
      </w:r>
      <w:r w:rsidRPr="007C5446">
        <w:rPr>
          <w:lang w:val="ru-RU"/>
        </w:rPr>
        <w:t xml:space="preserve"> хранит заголовок, краткое и полное описание, изображение, даты и признак публикации.</w:t>
      </w:r>
    </w:p>
    <w:p w14:paraId="1DF938C9" w14:textId="77777777" w:rsidR="00B02CF8" w:rsidRPr="007C5446" w:rsidRDefault="00000000">
      <w:pPr>
        <w:ind w:firstLine="709"/>
        <w:jc w:val="both"/>
        <w:rPr>
          <w:lang w:val="ru-RU"/>
        </w:rPr>
      </w:pPr>
      <w:r w:rsidRPr="007C5446">
        <w:rPr>
          <w:lang w:val="ru-RU"/>
        </w:rPr>
        <w:t>Цена товара хранится как десятичное число (</w:t>
      </w:r>
      <w:proofErr w:type="spellStart"/>
      <w:r>
        <w:t>DecimalField</w:t>
      </w:r>
      <w:proofErr w:type="spellEnd"/>
      <w:r w:rsidRPr="007C5446">
        <w:rPr>
          <w:lang w:val="ru-RU"/>
        </w:rPr>
        <w:t>), что исключает ошибки округления при расчете суммы заказа. Изображения товаров и новостей сохраняются в файловой системе, а в базе данных хранится путь к файлу.</w:t>
      </w:r>
    </w:p>
    <w:p w14:paraId="7D044BD6" w14:textId="77777777" w:rsidR="00B02CF8" w:rsidRPr="00AA5B6D" w:rsidRDefault="00000000">
      <w:pPr>
        <w:ind w:firstLine="709"/>
        <w:jc w:val="both"/>
        <w:rPr>
          <w:iCs/>
          <w:lang w:val="ru-RU"/>
        </w:rPr>
      </w:pPr>
      <w:r w:rsidRPr="00AA5B6D">
        <w:rPr>
          <w:iCs/>
          <w:lang w:val="ru-RU"/>
        </w:rPr>
        <w:t xml:space="preserve">Вывод по разделу: физическая модель базы данных реализована в </w:t>
      </w:r>
      <w:r w:rsidRPr="00AA5B6D">
        <w:rPr>
          <w:iCs/>
        </w:rPr>
        <w:t>SQLite</w:t>
      </w:r>
      <w:r w:rsidRPr="00AA5B6D">
        <w:rPr>
          <w:iCs/>
          <w:lang w:val="ru-RU"/>
        </w:rPr>
        <w:t xml:space="preserve"> и соответствует моделям </w:t>
      </w:r>
      <w:r w:rsidRPr="00AA5B6D">
        <w:rPr>
          <w:iCs/>
        </w:rPr>
        <w:t>Django</w:t>
      </w:r>
      <w:r w:rsidRPr="00AA5B6D">
        <w:rPr>
          <w:iCs/>
          <w:lang w:val="ru-RU"/>
        </w:rPr>
        <w:t>. Структура таблиц обеспечивает хранение каталога, заказов и пользовательского контента.</w:t>
      </w:r>
    </w:p>
    <w:p w14:paraId="28DE4243" w14:textId="77777777" w:rsidR="00B02CF8" w:rsidRPr="00AA5B6D" w:rsidRDefault="00000000" w:rsidP="00AA5B6D">
      <w:pPr>
        <w:pStyle w:val="21"/>
        <w:spacing w:before="0" w:after="0"/>
        <w:rPr>
          <w:rFonts w:ascii="Times New Roman" w:hAnsi="Times New Roman" w:cs="Times New Roman"/>
          <w:lang w:val="ru-RU"/>
        </w:rPr>
      </w:pPr>
      <w:bookmarkStart w:id="12" w:name="_Toc233193587"/>
      <w:r w:rsidRPr="00AA5B6D">
        <w:rPr>
          <w:rFonts w:ascii="Times New Roman" w:hAnsi="Times New Roman" w:cs="Times New Roman"/>
          <w:lang w:val="ru-RU"/>
        </w:rPr>
        <w:t>2.5 Проектирование веб-интерфейса</w:t>
      </w:r>
      <w:bookmarkEnd w:id="12"/>
    </w:p>
    <w:p w14:paraId="71A0BF02" w14:textId="77777777" w:rsidR="00B02CF8" w:rsidRPr="007C5446" w:rsidRDefault="00000000">
      <w:pPr>
        <w:ind w:firstLine="709"/>
        <w:jc w:val="both"/>
        <w:rPr>
          <w:lang w:val="ru-RU"/>
        </w:rPr>
      </w:pPr>
      <w:r w:rsidRPr="007C5446">
        <w:rPr>
          <w:lang w:val="ru-RU"/>
        </w:rPr>
        <w:t xml:space="preserve">Веб-интерфейс реализован с использованием шаблонов </w:t>
      </w:r>
      <w:r>
        <w:t>Django</w:t>
      </w:r>
      <w:r w:rsidRPr="007C5446">
        <w:rPr>
          <w:lang w:val="ru-RU"/>
        </w:rPr>
        <w:t xml:space="preserve">. Основным шаблоном является </w:t>
      </w:r>
      <w:r>
        <w:t>base</w:t>
      </w:r>
      <w:r w:rsidRPr="007C5446">
        <w:rPr>
          <w:lang w:val="ru-RU"/>
        </w:rPr>
        <w:t>.</w:t>
      </w:r>
      <w:r>
        <w:t>html</w:t>
      </w:r>
      <w:r w:rsidRPr="007C5446">
        <w:rPr>
          <w:lang w:val="ru-RU"/>
        </w:rPr>
        <w:t>, который задает общий каркас страницы: шапку с логотипом «Мясной Двор», навигационное меню, иконку корзины с количеством товаров и подвал с контактами. Остальные шаблоны наследуются от базового и заполняют блоки заголовка и содержимого.</w:t>
      </w:r>
    </w:p>
    <w:p w14:paraId="3ECC922F" w14:textId="77777777" w:rsidR="00B02CF8" w:rsidRPr="007C5446" w:rsidRDefault="00000000">
      <w:pPr>
        <w:ind w:firstLine="709"/>
        <w:jc w:val="both"/>
        <w:rPr>
          <w:lang w:val="ru-RU"/>
        </w:rPr>
      </w:pPr>
      <w:r w:rsidRPr="007C5446">
        <w:rPr>
          <w:lang w:val="ru-RU"/>
        </w:rPr>
        <w:t xml:space="preserve">Главная страница содержит описание компании, ее преимущества, информацию о партнерах и блок отзывов с формой их отправки. Страница каталога содержит панель фильтрации по категориям, поле поиска и контейнер, который заполняется карточками товаров средствами </w:t>
      </w:r>
      <w:r>
        <w:t>JavaScript</w:t>
      </w:r>
      <w:r w:rsidRPr="007C5446">
        <w:rPr>
          <w:lang w:val="ru-RU"/>
        </w:rPr>
        <w:t>.</w:t>
      </w:r>
    </w:p>
    <w:p w14:paraId="4910E2A0" w14:textId="77777777" w:rsidR="00B02CF8" w:rsidRPr="007C5446" w:rsidRDefault="00000000">
      <w:pPr>
        <w:ind w:firstLine="709"/>
        <w:jc w:val="both"/>
        <w:rPr>
          <w:lang w:val="ru-RU"/>
        </w:rPr>
      </w:pPr>
      <w:r w:rsidRPr="007C5446">
        <w:rPr>
          <w:lang w:val="ru-RU"/>
        </w:rPr>
        <w:t xml:space="preserve">Страница карточки товара отображает изображение, описание, цену и кнопку добавления в корзину, а также блок похожих товаров. Страница </w:t>
      </w:r>
      <w:r w:rsidRPr="007C5446">
        <w:rPr>
          <w:lang w:val="ru-RU"/>
        </w:rPr>
        <w:lastRenderedPageBreak/>
        <w:t xml:space="preserve">корзины и страница оформления заказа наполняются данными через </w:t>
      </w:r>
      <w:r>
        <w:t>API</w:t>
      </w:r>
      <w:r w:rsidRPr="007C5446">
        <w:rPr>
          <w:lang w:val="ru-RU"/>
        </w:rPr>
        <w:t>: пользователь видит состав заказа, изменяет количество товаров и вводит данные доставки.</w:t>
      </w:r>
    </w:p>
    <w:p w14:paraId="27D2EDE4" w14:textId="77777777" w:rsidR="00B02CF8" w:rsidRPr="007C5446" w:rsidRDefault="00000000">
      <w:pPr>
        <w:ind w:firstLine="709"/>
        <w:jc w:val="both"/>
        <w:rPr>
          <w:lang w:val="ru-RU"/>
        </w:rPr>
      </w:pPr>
      <w:r w:rsidRPr="007C5446">
        <w:rPr>
          <w:lang w:val="ru-RU"/>
        </w:rPr>
        <w:t xml:space="preserve">Отдельные шаблоны отвечают за регистрацию, вход, личный кабинет, страницу «О компании» с новостями, детальную страницу новости и страницу контактов. Часть страниц </w:t>
      </w:r>
      <w:proofErr w:type="spellStart"/>
      <w:r w:rsidRPr="007C5446">
        <w:rPr>
          <w:lang w:val="ru-RU"/>
        </w:rPr>
        <w:t>рендерится</w:t>
      </w:r>
      <w:proofErr w:type="spellEnd"/>
      <w:r w:rsidRPr="007C5446">
        <w:rPr>
          <w:lang w:val="ru-RU"/>
        </w:rPr>
        <w:t xml:space="preserve"> почти пустыми и заполняется данными через </w:t>
      </w:r>
      <w:r>
        <w:t>JavaScript</w:t>
      </w:r>
      <w:r w:rsidRPr="007C5446">
        <w:rPr>
          <w:lang w:val="ru-RU"/>
        </w:rPr>
        <w:t xml:space="preserve"> при загрузке.</w:t>
      </w:r>
    </w:p>
    <w:p w14:paraId="20436162" w14:textId="77777777" w:rsidR="003D1912" w:rsidRDefault="003D1912" w:rsidP="00AA5B6D">
      <w:pPr>
        <w:rPr>
          <w:i/>
          <w:iCs/>
          <w:sz w:val="24"/>
          <w:lang w:val="ru-RU"/>
        </w:rPr>
      </w:pPr>
      <w:r>
        <w:rPr>
          <w:i/>
          <w:noProof/>
          <w:color w:val="909090"/>
          <w:sz w:val="24"/>
          <w:lang w:val="ru-RU"/>
        </w:rPr>
        <w:drawing>
          <wp:inline distT="0" distB="0" distL="0" distR="0" wp14:anchorId="6DFB1F40" wp14:editId="6E18628E">
            <wp:extent cx="5810250" cy="6794244"/>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1628" cy="6795855"/>
                    </a:xfrm>
                    <a:prstGeom prst="rect">
                      <a:avLst/>
                    </a:prstGeom>
                    <a:noFill/>
                    <a:ln>
                      <a:noFill/>
                    </a:ln>
                  </pic:spPr>
                </pic:pic>
              </a:graphicData>
            </a:graphic>
          </wp:inline>
        </w:drawing>
      </w:r>
    </w:p>
    <w:p w14:paraId="442354EB" w14:textId="2F1DAB5A" w:rsidR="00B02CF8" w:rsidRPr="00AA5B6D" w:rsidRDefault="00000000" w:rsidP="00AA5B6D">
      <w:pPr>
        <w:rPr>
          <w:i/>
          <w:iCs/>
          <w:lang w:val="ru-RU"/>
        </w:rPr>
      </w:pPr>
      <w:r w:rsidRPr="00AA5B6D">
        <w:rPr>
          <w:i/>
          <w:iCs/>
          <w:sz w:val="24"/>
          <w:lang w:val="ru-RU"/>
        </w:rPr>
        <w:t>Рисунок 3 — Компонентная диаграмма приложения</w:t>
      </w:r>
    </w:p>
    <w:p w14:paraId="1A7D8939" w14:textId="77777777" w:rsidR="00B02CF8" w:rsidRPr="007C5446" w:rsidRDefault="00000000">
      <w:pPr>
        <w:ind w:firstLine="709"/>
        <w:jc w:val="both"/>
        <w:rPr>
          <w:lang w:val="ru-RU"/>
        </w:rPr>
      </w:pPr>
      <w:r w:rsidRPr="007C5446">
        <w:rPr>
          <w:lang w:val="ru-RU"/>
        </w:rPr>
        <w:lastRenderedPageBreak/>
        <w:t xml:space="preserve">На компонентной диаграмме следует показать серверное приложение </w:t>
      </w:r>
      <w:r>
        <w:t>Django</w:t>
      </w:r>
      <w:r w:rsidRPr="007C5446">
        <w:rPr>
          <w:lang w:val="ru-RU"/>
        </w:rPr>
        <w:t xml:space="preserve">, модуль моделей, модуль представлений и </w:t>
      </w:r>
      <w:r>
        <w:t>API</w:t>
      </w:r>
      <w:r w:rsidRPr="007C5446">
        <w:rPr>
          <w:lang w:val="ru-RU"/>
        </w:rPr>
        <w:t xml:space="preserve">, маршруты, шаблоны, статические файлы, базу данных </w:t>
      </w:r>
      <w:r>
        <w:t>SQLite</w:t>
      </w:r>
      <w:r w:rsidRPr="007C5446">
        <w:rPr>
          <w:lang w:val="ru-RU"/>
        </w:rPr>
        <w:t xml:space="preserve"> и клиентский </w:t>
      </w:r>
      <w:r>
        <w:t>JavaScript</w:t>
      </w:r>
      <w:r w:rsidRPr="007C5446">
        <w:rPr>
          <w:lang w:val="ru-RU"/>
        </w:rPr>
        <w:t xml:space="preserve">. Стрелки должны отражать обращение клиента к </w:t>
      </w:r>
      <w:r>
        <w:t>JSON</w:t>
      </w:r>
      <w:r w:rsidRPr="007C5446">
        <w:rPr>
          <w:lang w:val="ru-RU"/>
        </w:rPr>
        <w:t xml:space="preserve"> </w:t>
      </w:r>
      <w:r>
        <w:t>API</w:t>
      </w:r>
      <w:r w:rsidRPr="007C5446">
        <w:rPr>
          <w:lang w:val="ru-RU"/>
        </w:rPr>
        <w:t xml:space="preserve"> и доступ серверной части к базе данных.</w:t>
      </w:r>
    </w:p>
    <w:p w14:paraId="5D061EFB" w14:textId="77777777" w:rsidR="00B02CF8" w:rsidRPr="00AA5B6D" w:rsidRDefault="00000000">
      <w:pPr>
        <w:ind w:firstLine="709"/>
        <w:jc w:val="both"/>
        <w:rPr>
          <w:iCs/>
          <w:lang w:val="ru-RU"/>
        </w:rPr>
      </w:pPr>
      <w:r w:rsidRPr="00AA5B6D">
        <w:rPr>
          <w:iCs/>
          <w:lang w:val="ru-RU"/>
        </w:rPr>
        <w:t>Вывод по разделу: веб-интерфейс имеет модульную структуру на основе наследования шаблонов и охватывает основные сценарии покупателя и администратора.</w:t>
      </w:r>
    </w:p>
    <w:p w14:paraId="4EDF63C4" w14:textId="77777777" w:rsidR="00B02CF8" w:rsidRPr="00AA5B6D" w:rsidRDefault="00000000" w:rsidP="00AA5B6D">
      <w:pPr>
        <w:pStyle w:val="21"/>
        <w:spacing w:before="0" w:after="0"/>
        <w:rPr>
          <w:rFonts w:ascii="Times New Roman" w:hAnsi="Times New Roman" w:cs="Times New Roman"/>
          <w:lang w:val="ru-RU"/>
        </w:rPr>
      </w:pPr>
      <w:bookmarkStart w:id="13" w:name="_Toc233193588"/>
      <w:r w:rsidRPr="00AA5B6D">
        <w:rPr>
          <w:rFonts w:ascii="Times New Roman" w:hAnsi="Times New Roman" w:cs="Times New Roman"/>
          <w:lang w:val="ru-RU"/>
        </w:rPr>
        <w:t>2.6 Проектирование корзины и оформления заказа</w:t>
      </w:r>
      <w:bookmarkEnd w:id="13"/>
    </w:p>
    <w:p w14:paraId="6B033536" w14:textId="77777777" w:rsidR="00B02CF8" w:rsidRPr="007C5446" w:rsidRDefault="00000000">
      <w:pPr>
        <w:ind w:firstLine="709"/>
        <w:jc w:val="both"/>
        <w:rPr>
          <w:lang w:val="ru-RU"/>
        </w:rPr>
      </w:pPr>
      <w:r w:rsidRPr="007C5446">
        <w:rPr>
          <w:lang w:val="ru-RU"/>
        </w:rPr>
        <w:t xml:space="preserve">Корзина является важнейшим элементом интернет-магазина. В проекте она хранится в сессии </w:t>
      </w:r>
      <w:r>
        <w:t>Django</w:t>
      </w:r>
      <w:r w:rsidRPr="007C5446">
        <w:rPr>
          <w:lang w:val="ru-RU"/>
        </w:rPr>
        <w:t xml:space="preserve"> в виде объекта, сопоставляющего идентификатор товара с количеством. Такой подход позволяет работать с корзиной как для гостей, так и для зарегистрированных пользователей, не создавая записей в базе данных до оформления заказа.</w:t>
      </w:r>
    </w:p>
    <w:p w14:paraId="751D3EBE" w14:textId="77777777" w:rsidR="00B02CF8" w:rsidRPr="007C5446" w:rsidRDefault="00000000">
      <w:pPr>
        <w:ind w:firstLine="709"/>
        <w:jc w:val="both"/>
        <w:rPr>
          <w:lang w:val="ru-RU"/>
        </w:rPr>
      </w:pPr>
      <w:r w:rsidRPr="007C5446">
        <w:rPr>
          <w:lang w:val="ru-RU"/>
        </w:rPr>
        <w:t xml:space="preserve">Операции с корзиной выполняются через </w:t>
      </w:r>
      <w:r>
        <w:t>JSON</w:t>
      </w:r>
      <w:r w:rsidRPr="007C5446">
        <w:rPr>
          <w:lang w:val="ru-RU"/>
        </w:rPr>
        <w:t xml:space="preserve"> </w:t>
      </w:r>
      <w:r>
        <w:t>API</w:t>
      </w:r>
      <w:r w:rsidRPr="007C5446">
        <w:rPr>
          <w:lang w:val="ru-RU"/>
        </w:rPr>
        <w:t>: добавление товара, изменение количества и удаление позиции. При каждом изменении сервер пересчитывает общую сумму и количество товаров, а интерфейс обновляет содержимое корзины и счетчик в шапке без перезагрузки страницы.</w:t>
      </w:r>
    </w:p>
    <w:p w14:paraId="7DFCEF0A" w14:textId="77777777" w:rsidR="00B02CF8" w:rsidRPr="007C5446" w:rsidRDefault="00000000">
      <w:pPr>
        <w:ind w:firstLine="709"/>
        <w:jc w:val="both"/>
        <w:rPr>
          <w:lang w:val="ru-RU"/>
        </w:rPr>
      </w:pPr>
      <w:r w:rsidRPr="007C5446">
        <w:rPr>
          <w:lang w:val="ru-RU"/>
        </w:rPr>
        <w:t>Основные шаги оформления заказа:</w:t>
      </w:r>
    </w:p>
    <w:p w14:paraId="6B6B41C0" w14:textId="12B8CA42" w:rsidR="00B02CF8" w:rsidRPr="00AA5B6D" w:rsidRDefault="00000000" w:rsidP="00AA5B6D">
      <w:pPr>
        <w:pStyle w:val="ae"/>
        <w:numPr>
          <w:ilvl w:val="0"/>
          <w:numId w:val="12"/>
        </w:numPr>
        <w:jc w:val="both"/>
        <w:rPr>
          <w:lang w:val="ru-RU"/>
        </w:rPr>
      </w:pPr>
      <w:r w:rsidRPr="00AA5B6D">
        <w:rPr>
          <w:lang w:val="ru-RU"/>
        </w:rPr>
        <w:t>открытие корзины и проверка состава;</w:t>
      </w:r>
    </w:p>
    <w:p w14:paraId="0CC64AFB" w14:textId="24FB1189" w:rsidR="00B02CF8" w:rsidRPr="00AA5B6D" w:rsidRDefault="00000000" w:rsidP="00AA5B6D">
      <w:pPr>
        <w:pStyle w:val="ae"/>
        <w:numPr>
          <w:ilvl w:val="0"/>
          <w:numId w:val="12"/>
        </w:numPr>
        <w:jc w:val="both"/>
        <w:rPr>
          <w:lang w:val="ru-RU"/>
        </w:rPr>
      </w:pPr>
      <w:r w:rsidRPr="00AA5B6D">
        <w:rPr>
          <w:lang w:val="ru-RU"/>
        </w:rPr>
        <w:t>переход к оформлению заказа;</w:t>
      </w:r>
    </w:p>
    <w:p w14:paraId="2E3725C6" w14:textId="7C581F5C" w:rsidR="00B02CF8" w:rsidRPr="00AA5B6D" w:rsidRDefault="00000000" w:rsidP="00AA5B6D">
      <w:pPr>
        <w:pStyle w:val="ae"/>
        <w:numPr>
          <w:ilvl w:val="0"/>
          <w:numId w:val="12"/>
        </w:numPr>
        <w:jc w:val="both"/>
        <w:rPr>
          <w:lang w:val="ru-RU"/>
        </w:rPr>
      </w:pPr>
      <w:r w:rsidRPr="00AA5B6D">
        <w:rPr>
          <w:lang w:val="ru-RU"/>
        </w:rPr>
        <w:t xml:space="preserve">ввод имени, телефона, </w:t>
      </w:r>
      <w:r>
        <w:t>email</w:t>
      </w:r>
      <w:r w:rsidRPr="00AA5B6D">
        <w:rPr>
          <w:lang w:val="ru-RU"/>
        </w:rPr>
        <w:t xml:space="preserve"> и адреса доставки;</w:t>
      </w:r>
    </w:p>
    <w:p w14:paraId="14B0E550" w14:textId="3F6A20A1" w:rsidR="00B02CF8" w:rsidRPr="00AA5B6D" w:rsidRDefault="00000000" w:rsidP="00AA5B6D">
      <w:pPr>
        <w:pStyle w:val="ae"/>
        <w:numPr>
          <w:ilvl w:val="0"/>
          <w:numId w:val="12"/>
        </w:numPr>
        <w:jc w:val="both"/>
        <w:rPr>
          <w:lang w:val="ru-RU"/>
        </w:rPr>
      </w:pPr>
      <w:r w:rsidRPr="00AA5B6D">
        <w:rPr>
          <w:lang w:val="ru-RU"/>
        </w:rPr>
        <w:t>отправка данных заказа на сервер;</w:t>
      </w:r>
    </w:p>
    <w:p w14:paraId="6159F35F" w14:textId="797A6FF8" w:rsidR="00B02CF8" w:rsidRPr="00AA5B6D" w:rsidRDefault="00000000" w:rsidP="00AA5B6D">
      <w:pPr>
        <w:pStyle w:val="ae"/>
        <w:numPr>
          <w:ilvl w:val="0"/>
          <w:numId w:val="12"/>
        </w:numPr>
        <w:jc w:val="both"/>
        <w:rPr>
          <w:lang w:val="ru-RU"/>
        </w:rPr>
      </w:pPr>
      <w:r w:rsidRPr="00AA5B6D">
        <w:rPr>
          <w:lang w:val="ru-RU"/>
        </w:rPr>
        <w:t>создание заказа и связанных позиций;</w:t>
      </w:r>
    </w:p>
    <w:p w14:paraId="52DA5E06" w14:textId="01C49F43" w:rsidR="00B02CF8" w:rsidRPr="00AA5B6D" w:rsidRDefault="00000000" w:rsidP="00AA5B6D">
      <w:pPr>
        <w:pStyle w:val="ae"/>
        <w:numPr>
          <w:ilvl w:val="0"/>
          <w:numId w:val="12"/>
        </w:numPr>
        <w:jc w:val="both"/>
        <w:rPr>
          <w:lang w:val="ru-RU"/>
        </w:rPr>
      </w:pPr>
      <w:r w:rsidRPr="00AA5B6D">
        <w:rPr>
          <w:lang w:val="ru-RU"/>
        </w:rPr>
        <w:t>очистка корзины;</w:t>
      </w:r>
    </w:p>
    <w:p w14:paraId="1E55F635" w14:textId="02712A63" w:rsidR="00B02CF8" w:rsidRPr="00AA5B6D" w:rsidRDefault="00000000" w:rsidP="00AA5B6D">
      <w:pPr>
        <w:pStyle w:val="ae"/>
        <w:numPr>
          <w:ilvl w:val="0"/>
          <w:numId w:val="12"/>
        </w:numPr>
        <w:jc w:val="both"/>
        <w:rPr>
          <w:lang w:val="ru-RU"/>
        </w:rPr>
      </w:pPr>
      <w:r w:rsidRPr="00AA5B6D">
        <w:rPr>
          <w:lang w:val="ru-RU"/>
        </w:rPr>
        <w:t>переход на страницу успешного оформления.</w:t>
      </w:r>
    </w:p>
    <w:p w14:paraId="62D3038D" w14:textId="77777777" w:rsidR="00B02CF8" w:rsidRPr="007C5446" w:rsidRDefault="00000000">
      <w:pPr>
        <w:ind w:firstLine="709"/>
        <w:jc w:val="both"/>
        <w:rPr>
          <w:lang w:val="ru-RU"/>
        </w:rPr>
      </w:pPr>
      <w:r w:rsidRPr="007C5446">
        <w:rPr>
          <w:lang w:val="ru-RU"/>
        </w:rPr>
        <w:t xml:space="preserve">При оформлении заказа сервер создает запись заказа и набор позиций на основе содержимого корзины. Если пользователь авторизован, заказ </w:t>
      </w:r>
      <w:r w:rsidRPr="007C5446">
        <w:rPr>
          <w:lang w:val="ru-RU"/>
        </w:rPr>
        <w:lastRenderedPageBreak/>
        <w:t>привязывается к его учетной записи и становится доступен в личном кабинете. После создания заказа корзина очищается.</w:t>
      </w:r>
    </w:p>
    <w:p w14:paraId="26B1A66F" w14:textId="77777777" w:rsidR="003D1912" w:rsidRDefault="003D1912" w:rsidP="00AA5B6D">
      <w:pPr>
        <w:rPr>
          <w:i/>
          <w:iCs/>
          <w:sz w:val="24"/>
          <w:lang w:val="ru-RU"/>
        </w:rPr>
      </w:pPr>
      <w:r>
        <w:rPr>
          <w:i/>
          <w:noProof/>
          <w:color w:val="909090"/>
          <w:sz w:val="24"/>
          <w:lang w:val="ru-RU"/>
        </w:rPr>
        <w:drawing>
          <wp:inline distT="0" distB="0" distL="0" distR="0" wp14:anchorId="175E2565" wp14:editId="366EE89E">
            <wp:extent cx="5934075" cy="34575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457575"/>
                    </a:xfrm>
                    <a:prstGeom prst="rect">
                      <a:avLst/>
                    </a:prstGeom>
                    <a:noFill/>
                    <a:ln>
                      <a:noFill/>
                    </a:ln>
                  </pic:spPr>
                </pic:pic>
              </a:graphicData>
            </a:graphic>
          </wp:inline>
        </w:drawing>
      </w:r>
    </w:p>
    <w:p w14:paraId="24114D7F" w14:textId="16E9E98E" w:rsidR="00B02CF8" w:rsidRPr="00AA5B6D" w:rsidRDefault="00000000" w:rsidP="00AA5B6D">
      <w:pPr>
        <w:rPr>
          <w:i/>
          <w:iCs/>
          <w:lang w:val="ru-RU"/>
        </w:rPr>
      </w:pPr>
      <w:r w:rsidRPr="00AA5B6D">
        <w:rPr>
          <w:i/>
          <w:iCs/>
          <w:sz w:val="24"/>
          <w:lang w:val="ru-RU"/>
        </w:rPr>
        <w:t>Рисунок 4 — Диаграмма последовательности оформления заказа</w:t>
      </w:r>
    </w:p>
    <w:p w14:paraId="46D6D37C" w14:textId="77777777" w:rsidR="00B02CF8" w:rsidRPr="007C5446" w:rsidRDefault="00000000">
      <w:pPr>
        <w:ind w:firstLine="709"/>
        <w:jc w:val="both"/>
        <w:rPr>
          <w:lang w:val="ru-RU"/>
        </w:rPr>
      </w:pPr>
      <w:r w:rsidRPr="007C5446">
        <w:rPr>
          <w:lang w:val="ru-RU"/>
        </w:rPr>
        <w:t xml:space="preserve">На диаграмме последовательности необходимо показать следующие шаги: пользователь открывает страницу оформления, клиентский код загружает корзину через </w:t>
      </w:r>
      <w:r>
        <w:t>API</w:t>
      </w:r>
      <w:r w:rsidRPr="007C5446">
        <w:rPr>
          <w:lang w:val="ru-RU"/>
        </w:rPr>
        <w:t>, пользователь вводит данные доставки и подтверждает заказ, сервер создает заказ и позиции, очищает корзину и возвращает адрес страницы успешного оформления.</w:t>
      </w:r>
    </w:p>
    <w:p w14:paraId="3A7C076D" w14:textId="77777777" w:rsidR="00B02CF8" w:rsidRPr="00AA5B6D" w:rsidRDefault="00000000">
      <w:pPr>
        <w:ind w:firstLine="709"/>
        <w:jc w:val="both"/>
        <w:rPr>
          <w:iCs/>
          <w:lang w:val="ru-RU"/>
        </w:rPr>
      </w:pPr>
      <w:r w:rsidRPr="00AA5B6D">
        <w:rPr>
          <w:iCs/>
          <w:lang w:val="ru-RU"/>
        </w:rPr>
        <w:t xml:space="preserve">Вывод по разделу: корзина и оформление заказа спроектированы на основе сессии и </w:t>
      </w:r>
      <w:r w:rsidRPr="00AA5B6D">
        <w:rPr>
          <w:iCs/>
        </w:rPr>
        <w:t>JSON</w:t>
      </w:r>
      <w:r w:rsidRPr="00AA5B6D">
        <w:rPr>
          <w:iCs/>
          <w:lang w:val="ru-RU"/>
        </w:rPr>
        <w:t xml:space="preserve"> </w:t>
      </w:r>
      <w:r w:rsidRPr="00AA5B6D">
        <w:rPr>
          <w:iCs/>
        </w:rPr>
        <w:t>API</w:t>
      </w:r>
      <w:r w:rsidRPr="00AA5B6D">
        <w:rPr>
          <w:iCs/>
          <w:lang w:val="ru-RU"/>
        </w:rPr>
        <w:t>. Такое решение обеспечивает отзывчивый интерфейс и корректное сохранение заказов.</w:t>
      </w:r>
    </w:p>
    <w:p w14:paraId="4335B019" w14:textId="77777777" w:rsidR="00B02CF8" w:rsidRPr="00AA5B6D" w:rsidRDefault="00000000" w:rsidP="00AA5B6D">
      <w:pPr>
        <w:pStyle w:val="21"/>
        <w:spacing w:before="0" w:after="0"/>
        <w:rPr>
          <w:rFonts w:ascii="Times New Roman" w:hAnsi="Times New Roman" w:cs="Times New Roman"/>
          <w:lang w:val="ru-RU"/>
        </w:rPr>
      </w:pPr>
      <w:bookmarkStart w:id="14" w:name="_Toc233193589"/>
      <w:r w:rsidRPr="00AA5B6D">
        <w:rPr>
          <w:rFonts w:ascii="Times New Roman" w:hAnsi="Times New Roman" w:cs="Times New Roman"/>
          <w:lang w:val="ru-RU"/>
        </w:rPr>
        <w:t>2.7 Анализ удобства и расширяемости системы</w:t>
      </w:r>
      <w:bookmarkEnd w:id="14"/>
    </w:p>
    <w:p w14:paraId="7DB17E34" w14:textId="77777777" w:rsidR="00B02CF8" w:rsidRPr="007C5446" w:rsidRDefault="00000000">
      <w:pPr>
        <w:ind w:firstLine="709"/>
        <w:jc w:val="both"/>
        <w:rPr>
          <w:lang w:val="ru-RU"/>
        </w:rPr>
      </w:pPr>
      <w:r w:rsidRPr="007C5446">
        <w:rPr>
          <w:lang w:val="ru-RU"/>
        </w:rPr>
        <w:t>Удобство системы обеспечивается за счет понятной навигации, разделения функций по страницам, динамической работы корзины и обновления интерфейса без перезагрузки. Покупатель может быстро найти товар, добавить его в корзину и оформить заказ за несколько шагов.</w:t>
      </w:r>
    </w:p>
    <w:p w14:paraId="1D4389E7" w14:textId="77777777" w:rsidR="00B02CF8" w:rsidRPr="007C5446" w:rsidRDefault="00000000">
      <w:pPr>
        <w:ind w:firstLine="709"/>
        <w:jc w:val="both"/>
        <w:rPr>
          <w:lang w:val="ru-RU"/>
        </w:rPr>
      </w:pPr>
      <w:r w:rsidRPr="007C5446">
        <w:rPr>
          <w:lang w:val="ru-RU"/>
        </w:rPr>
        <w:t xml:space="preserve">Расширяемость обеспечивается модульной структурой проекта. Модели вынесены в отдельный файл, бизнес-логика и </w:t>
      </w:r>
      <w:r>
        <w:t>API</w:t>
      </w:r>
      <w:r w:rsidRPr="007C5446">
        <w:rPr>
          <w:lang w:val="ru-RU"/>
        </w:rPr>
        <w:t xml:space="preserve"> – в представления, маршруты – в файл конфигурации </w:t>
      </w:r>
      <w:r>
        <w:t>URL</w:t>
      </w:r>
      <w:r w:rsidRPr="007C5446">
        <w:rPr>
          <w:lang w:val="ru-RU"/>
        </w:rPr>
        <w:t xml:space="preserve">, а интерфейс – в шаблоны и </w:t>
      </w:r>
      <w:r w:rsidRPr="007C5446">
        <w:rPr>
          <w:lang w:val="ru-RU"/>
        </w:rPr>
        <w:lastRenderedPageBreak/>
        <w:t>статические файлы. Это позволяет добавлять новые разделы без значительной переработки кода.</w:t>
      </w:r>
    </w:p>
    <w:p w14:paraId="430E23E2" w14:textId="77777777" w:rsidR="00B02CF8" w:rsidRPr="007C5446" w:rsidRDefault="00000000">
      <w:pPr>
        <w:ind w:firstLine="709"/>
        <w:jc w:val="both"/>
        <w:rPr>
          <w:lang w:val="ru-RU"/>
        </w:rPr>
      </w:pPr>
      <w:r w:rsidRPr="007C5446">
        <w:rPr>
          <w:lang w:val="ru-RU"/>
        </w:rPr>
        <w:t>Возможные направления расширения:</w:t>
      </w:r>
    </w:p>
    <w:p w14:paraId="10835B16" w14:textId="4CA3745C" w:rsidR="00B02CF8" w:rsidRPr="00AA5B6D" w:rsidRDefault="00000000" w:rsidP="00AA5B6D">
      <w:pPr>
        <w:pStyle w:val="ae"/>
        <w:numPr>
          <w:ilvl w:val="0"/>
          <w:numId w:val="13"/>
        </w:numPr>
        <w:jc w:val="both"/>
        <w:rPr>
          <w:lang w:val="ru-RU"/>
        </w:rPr>
      </w:pPr>
      <w:r w:rsidRPr="00AA5B6D">
        <w:rPr>
          <w:lang w:val="ru-RU"/>
        </w:rPr>
        <w:t>добавление онлайн-оплаты заказов;</w:t>
      </w:r>
    </w:p>
    <w:p w14:paraId="1A4A277F" w14:textId="4D6BC173" w:rsidR="00B02CF8" w:rsidRPr="00AA5B6D" w:rsidRDefault="00000000" w:rsidP="00AA5B6D">
      <w:pPr>
        <w:pStyle w:val="ae"/>
        <w:numPr>
          <w:ilvl w:val="0"/>
          <w:numId w:val="13"/>
        </w:numPr>
        <w:jc w:val="both"/>
        <w:rPr>
          <w:lang w:val="ru-RU"/>
        </w:rPr>
      </w:pPr>
      <w:r w:rsidRPr="00AA5B6D">
        <w:rPr>
          <w:lang w:val="ru-RU"/>
        </w:rPr>
        <w:t>реализация уведомлений о статусе заказа;</w:t>
      </w:r>
    </w:p>
    <w:p w14:paraId="29D9F813" w14:textId="4466F0A1" w:rsidR="00B02CF8" w:rsidRPr="00AA5B6D" w:rsidRDefault="00000000" w:rsidP="00AA5B6D">
      <w:pPr>
        <w:pStyle w:val="ae"/>
        <w:numPr>
          <w:ilvl w:val="0"/>
          <w:numId w:val="13"/>
        </w:numPr>
        <w:jc w:val="both"/>
        <w:rPr>
          <w:lang w:val="ru-RU"/>
        </w:rPr>
      </w:pPr>
      <w:r w:rsidRPr="00AA5B6D">
        <w:rPr>
          <w:lang w:val="ru-RU"/>
        </w:rPr>
        <w:t xml:space="preserve">улучшение поиска товаров средствами </w:t>
      </w:r>
      <w:r>
        <w:t>ORM</w:t>
      </w:r>
      <w:r w:rsidRPr="00AA5B6D">
        <w:rPr>
          <w:lang w:val="ru-RU"/>
        </w:rPr>
        <w:t>;</w:t>
      </w:r>
    </w:p>
    <w:p w14:paraId="2A0EA893" w14:textId="36D7DF03" w:rsidR="00B02CF8" w:rsidRPr="00AA5B6D" w:rsidRDefault="00000000" w:rsidP="00AA5B6D">
      <w:pPr>
        <w:pStyle w:val="ae"/>
        <w:numPr>
          <w:ilvl w:val="0"/>
          <w:numId w:val="13"/>
        </w:numPr>
        <w:jc w:val="both"/>
        <w:rPr>
          <w:lang w:val="ru-RU"/>
        </w:rPr>
      </w:pPr>
      <w:r w:rsidRPr="00AA5B6D">
        <w:rPr>
          <w:lang w:val="ru-RU"/>
        </w:rPr>
        <w:t>добавление пагинации каталога;</w:t>
      </w:r>
    </w:p>
    <w:p w14:paraId="0F65E7AC" w14:textId="344F3E99" w:rsidR="00B02CF8" w:rsidRPr="00AA5B6D" w:rsidRDefault="00000000" w:rsidP="00AA5B6D">
      <w:pPr>
        <w:pStyle w:val="ae"/>
        <w:numPr>
          <w:ilvl w:val="0"/>
          <w:numId w:val="13"/>
        </w:numPr>
        <w:jc w:val="both"/>
        <w:rPr>
          <w:lang w:val="ru-RU"/>
        </w:rPr>
      </w:pPr>
      <w:r w:rsidRPr="00AA5B6D">
        <w:rPr>
          <w:lang w:val="ru-RU"/>
        </w:rPr>
        <w:t>реализация обработки формы обратной связи;</w:t>
      </w:r>
    </w:p>
    <w:p w14:paraId="537563E9" w14:textId="1842C0D6" w:rsidR="00B02CF8" w:rsidRPr="00AA5B6D" w:rsidRDefault="00000000" w:rsidP="00AA5B6D">
      <w:pPr>
        <w:pStyle w:val="ae"/>
        <w:numPr>
          <w:ilvl w:val="0"/>
          <w:numId w:val="13"/>
        </w:numPr>
        <w:jc w:val="both"/>
        <w:rPr>
          <w:lang w:val="ru-RU"/>
        </w:rPr>
      </w:pPr>
      <w:r w:rsidRPr="00AA5B6D">
        <w:rPr>
          <w:lang w:val="ru-RU"/>
        </w:rPr>
        <w:t>добавление избранного и рекомендаций;</w:t>
      </w:r>
    </w:p>
    <w:p w14:paraId="5986C4D9" w14:textId="3599D1AE" w:rsidR="00B02CF8" w:rsidRPr="00AA5B6D" w:rsidRDefault="00000000" w:rsidP="00AA5B6D">
      <w:pPr>
        <w:pStyle w:val="ae"/>
        <w:numPr>
          <w:ilvl w:val="0"/>
          <w:numId w:val="13"/>
        </w:numPr>
        <w:jc w:val="both"/>
        <w:rPr>
          <w:lang w:val="ru-RU"/>
        </w:rPr>
      </w:pPr>
      <w:r w:rsidRPr="00AA5B6D">
        <w:rPr>
          <w:lang w:val="ru-RU"/>
        </w:rPr>
        <w:t>добавление автоматических тестов;</w:t>
      </w:r>
    </w:p>
    <w:p w14:paraId="223AA58E" w14:textId="1D43D38F" w:rsidR="009C08C5" w:rsidRDefault="00000000" w:rsidP="00AA5B6D">
      <w:pPr>
        <w:pStyle w:val="ae"/>
        <w:numPr>
          <w:ilvl w:val="0"/>
          <w:numId w:val="13"/>
        </w:numPr>
        <w:jc w:val="both"/>
        <w:rPr>
          <w:lang w:val="ru-RU"/>
        </w:rPr>
      </w:pPr>
      <w:r w:rsidRPr="00AA5B6D">
        <w:rPr>
          <w:lang w:val="ru-RU"/>
        </w:rPr>
        <w:t>перевод проекта на серверную СУБД при росте нагрузки.</w:t>
      </w:r>
    </w:p>
    <w:p w14:paraId="4E17CD98" w14:textId="77777777" w:rsidR="009C08C5" w:rsidRDefault="009C08C5">
      <w:pPr>
        <w:spacing w:after="200" w:line="276" w:lineRule="auto"/>
        <w:rPr>
          <w:lang w:val="ru-RU"/>
        </w:rPr>
      </w:pPr>
      <w:r>
        <w:rPr>
          <w:lang w:val="ru-RU"/>
        </w:rPr>
        <w:br w:type="page"/>
      </w:r>
    </w:p>
    <w:p w14:paraId="3EEE0191" w14:textId="77777777" w:rsidR="00B02CF8" w:rsidRPr="00AA5B6D" w:rsidRDefault="00000000" w:rsidP="00AA5B6D">
      <w:pPr>
        <w:pStyle w:val="1"/>
        <w:spacing w:before="0" w:after="0"/>
        <w:rPr>
          <w:rFonts w:ascii="Times New Roman" w:hAnsi="Times New Roman" w:cs="Times New Roman"/>
          <w:lang w:val="ru-RU"/>
        </w:rPr>
      </w:pPr>
      <w:bookmarkStart w:id="15" w:name="_Toc233193590"/>
      <w:r w:rsidRPr="00AA5B6D">
        <w:rPr>
          <w:rFonts w:ascii="Times New Roman" w:hAnsi="Times New Roman" w:cs="Times New Roman"/>
          <w:lang w:val="ru-RU"/>
        </w:rPr>
        <w:lastRenderedPageBreak/>
        <w:t>ГЛАВА 3. РАЗРАБОТКА И ТЕСТИРОВАНИЕ ИНТЕРНЕТ-МАГАЗИНА</w:t>
      </w:r>
      <w:bookmarkEnd w:id="15"/>
    </w:p>
    <w:p w14:paraId="4BBEEE5E" w14:textId="77777777" w:rsidR="00B02CF8" w:rsidRPr="00AA5B6D" w:rsidRDefault="00000000" w:rsidP="00AA5B6D">
      <w:pPr>
        <w:pStyle w:val="21"/>
        <w:spacing w:before="0" w:after="0"/>
        <w:rPr>
          <w:rFonts w:ascii="Times New Roman" w:hAnsi="Times New Roman" w:cs="Times New Roman"/>
          <w:lang w:val="ru-RU"/>
        </w:rPr>
      </w:pPr>
      <w:bookmarkStart w:id="16" w:name="_Toc233193591"/>
      <w:r w:rsidRPr="00AA5B6D">
        <w:rPr>
          <w:rFonts w:ascii="Times New Roman" w:hAnsi="Times New Roman" w:cs="Times New Roman"/>
          <w:lang w:val="ru-RU"/>
        </w:rPr>
        <w:t>3.1 Реализация структуры приложения</w:t>
      </w:r>
      <w:bookmarkEnd w:id="16"/>
    </w:p>
    <w:p w14:paraId="74FD421B" w14:textId="43E6C125" w:rsidR="00B02CF8" w:rsidRPr="007C5446" w:rsidRDefault="00000000" w:rsidP="00AA5B6D">
      <w:pPr>
        <w:ind w:firstLine="709"/>
        <w:jc w:val="both"/>
        <w:rPr>
          <w:lang w:val="ru-RU"/>
        </w:rPr>
      </w:pPr>
      <w:r w:rsidRPr="007C5446">
        <w:rPr>
          <w:lang w:val="ru-RU"/>
        </w:rPr>
        <w:t xml:space="preserve">Проект «Мясной Двор» построен на платформе </w:t>
      </w:r>
      <w:r>
        <w:t>Django</w:t>
      </w:r>
      <w:r w:rsidRPr="007C5446">
        <w:rPr>
          <w:lang w:val="ru-RU"/>
        </w:rPr>
        <w:t xml:space="preserve"> и имеет модульную структуру. Серверная логика, модели данных, маршруты, шаблоны и статические файлы разделены по назначению, что упрощает сопровождение и развитие системы.</w:t>
      </w:r>
    </w:p>
    <w:tbl>
      <w:tblPr>
        <w:tblStyle w:val="aff0"/>
        <w:tblW w:w="0" w:type="auto"/>
        <w:tblLook w:val="04A0" w:firstRow="1" w:lastRow="0" w:firstColumn="1" w:lastColumn="0" w:noHBand="0" w:noVBand="1"/>
      </w:tblPr>
      <w:tblGrid>
        <w:gridCol w:w="3222"/>
        <w:gridCol w:w="6349"/>
      </w:tblGrid>
      <w:tr w:rsidR="00B02CF8" w:rsidRPr="00AA5B6D" w14:paraId="6FB8CBE5" w14:textId="77777777" w:rsidTr="00AA5B6D">
        <w:trPr>
          <w:trHeight w:val="552"/>
        </w:trPr>
        <w:tc>
          <w:tcPr>
            <w:tcW w:w="0" w:type="auto"/>
            <w:vAlign w:val="center"/>
          </w:tcPr>
          <w:p w14:paraId="32DDEABD" w14:textId="77777777" w:rsidR="00B02CF8" w:rsidRPr="00AA5B6D" w:rsidRDefault="00000000" w:rsidP="00AA5B6D">
            <w:pPr>
              <w:spacing w:line="240" w:lineRule="auto"/>
              <w:jc w:val="center"/>
              <w:rPr>
                <w:rFonts w:cs="Times New Roman"/>
              </w:rPr>
            </w:pPr>
            <w:proofErr w:type="spellStart"/>
            <w:r w:rsidRPr="00AA5B6D">
              <w:rPr>
                <w:rFonts w:cs="Times New Roman"/>
                <w:b/>
                <w:sz w:val="24"/>
              </w:rPr>
              <w:t>Элемент</w:t>
            </w:r>
            <w:proofErr w:type="spellEnd"/>
            <w:r w:rsidRPr="00AA5B6D">
              <w:rPr>
                <w:rFonts w:cs="Times New Roman"/>
                <w:b/>
                <w:sz w:val="24"/>
              </w:rPr>
              <w:t xml:space="preserve"> </w:t>
            </w:r>
            <w:proofErr w:type="spellStart"/>
            <w:r w:rsidRPr="00AA5B6D">
              <w:rPr>
                <w:rFonts w:cs="Times New Roman"/>
                <w:b/>
                <w:sz w:val="24"/>
              </w:rPr>
              <w:t>проекта</w:t>
            </w:r>
            <w:proofErr w:type="spellEnd"/>
          </w:p>
        </w:tc>
        <w:tc>
          <w:tcPr>
            <w:tcW w:w="0" w:type="auto"/>
            <w:vAlign w:val="center"/>
          </w:tcPr>
          <w:p w14:paraId="068321EA" w14:textId="77777777" w:rsidR="00B02CF8" w:rsidRPr="00AA5B6D" w:rsidRDefault="00000000" w:rsidP="00AA5B6D">
            <w:pPr>
              <w:spacing w:line="240" w:lineRule="auto"/>
              <w:jc w:val="center"/>
              <w:rPr>
                <w:rFonts w:cs="Times New Roman"/>
              </w:rPr>
            </w:pPr>
            <w:r w:rsidRPr="00AA5B6D">
              <w:rPr>
                <w:rFonts w:cs="Times New Roman"/>
                <w:b/>
                <w:sz w:val="24"/>
              </w:rPr>
              <w:t>Назначение</w:t>
            </w:r>
          </w:p>
        </w:tc>
      </w:tr>
      <w:tr w:rsidR="00B02CF8" w:rsidRPr="003D1912" w14:paraId="6F984F13" w14:textId="77777777" w:rsidTr="00AA5B6D">
        <w:trPr>
          <w:trHeight w:val="552"/>
        </w:trPr>
        <w:tc>
          <w:tcPr>
            <w:tcW w:w="0" w:type="auto"/>
            <w:vAlign w:val="center"/>
          </w:tcPr>
          <w:p w14:paraId="1F7311BF" w14:textId="77777777" w:rsidR="00B02CF8" w:rsidRPr="00AA5B6D" w:rsidRDefault="00000000" w:rsidP="00AA5B6D">
            <w:pPr>
              <w:spacing w:line="240" w:lineRule="auto"/>
              <w:jc w:val="center"/>
              <w:rPr>
                <w:rFonts w:cs="Times New Roman"/>
              </w:rPr>
            </w:pPr>
            <w:r w:rsidRPr="00AA5B6D">
              <w:rPr>
                <w:rFonts w:cs="Times New Roman"/>
                <w:sz w:val="24"/>
              </w:rPr>
              <w:t>manage.py</w:t>
            </w:r>
          </w:p>
        </w:tc>
        <w:tc>
          <w:tcPr>
            <w:tcW w:w="0" w:type="auto"/>
            <w:vAlign w:val="center"/>
          </w:tcPr>
          <w:p w14:paraId="1C7C821D" w14:textId="77777777" w:rsidR="00B02CF8" w:rsidRPr="00AA5B6D" w:rsidRDefault="00000000" w:rsidP="00AA5B6D">
            <w:pPr>
              <w:spacing w:line="240" w:lineRule="auto"/>
              <w:rPr>
                <w:rFonts w:cs="Times New Roman"/>
                <w:lang w:val="ru-RU"/>
              </w:rPr>
            </w:pPr>
            <w:r w:rsidRPr="00AA5B6D">
              <w:rPr>
                <w:rFonts w:cs="Times New Roman"/>
                <w:sz w:val="24"/>
                <w:lang w:val="ru-RU"/>
              </w:rPr>
              <w:t xml:space="preserve">точка входа для управления проектом </w:t>
            </w:r>
            <w:r w:rsidRPr="00AA5B6D">
              <w:rPr>
                <w:rFonts w:cs="Times New Roman"/>
                <w:sz w:val="24"/>
              </w:rPr>
              <w:t>Django</w:t>
            </w:r>
          </w:p>
        </w:tc>
      </w:tr>
      <w:tr w:rsidR="00B02CF8" w:rsidRPr="003D1912" w14:paraId="6266BA10" w14:textId="77777777" w:rsidTr="00AA5B6D">
        <w:trPr>
          <w:trHeight w:val="552"/>
        </w:trPr>
        <w:tc>
          <w:tcPr>
            <w:tcW w:w="0" w:type="auto"/>
            <w:vAlign w:val="center"/>
          </w:tcPr>
          <w:p w14:paraId="411E831D" w14:textId="77777777" w:rsidR="00B02CF8" w:rsidRPr="00AA5B6D" w:rsidRDefault="00000000" w:rsidP="00AA5B6D">
            <w:pPr>
              <w:spacing w:line="240" w:lineRule="auto"/>
              <w:jc w:val="center"/>
              <w:rPr>
                <w:rFonts w:cs="Times New Roman"/>
              </w:rPr>
            </w:pPr>
            <w:r w:rsidRPr="00AA5B6D">
              <w:rPr>
                <w:rFonts w:cs="Times New Roman"/>
                <w:sz w:val="24"/>
              </w:rPr>
              <w:t>meatdjango/settings.py</w:t>
            </w:r>
          </w:p>
        </w:tc>
        <w:tc>
          <w:tcPr>
            <w:tcW w:w="0" w:type="auto"/>
            <w:vAlign w:val="center"/>
          </w:tcPr>
          <w:p w14:paraId="4A98C913" w14:textId="77777777" w:rsidR="00B02CF8" w:rsidRPr="00AA5B6D" w:rsidRDefault="00000000" w:rsidP="00AA5B6D">
            <w:pPr>
              <w:spacing w:line="240" w:lineRule="auto"/>
              <w:rPr>
                <w:rFonts w:cs="Times New Roman"/>
                <w:lang w:val="ru-RU"/>
              </w:rPr>
            </w:pPr>
            <w:r w:rsidRPr="00AA5B6D">
              <w:rPr>
                <w:rFonts w:cs="Times New Roman"/>
                <w:sz w:val="24"/>
                <w:lang w:val="ru-RU"/>
              </w:rPr>
              <w:t>настройки проекта: приложения, база данных, статика и медиа</w:t>
            </w:r>
          </w:p>
        </w:tc>
      </w:tr>
      <w:tr w:rsidR="00B02CF8" w:rsidRPr="003D1912" w14:paraId="4192F899" w14:textId="77777777" w:rsidTr="00AA5B6D">
        <w:trPr>
          <w:trHeight w:val="552"/>
        </w:trPr>
        <w:tc>
          <w:tcPr>
            <w:tcW w:w="0" w:type="auto"/>
            <w:vAlign w:val="center"/>
          </w:tcPr>
          <w:p w14:paraId="19FCE1B0" w14:textId="77777777" w:rsidR="00B02CF8" w:rsidRPr="00AA5B6D" w:rsidRDefault="00000000" w:rsidP="00AA5B6D">
            <w:pPr>
              <w:spacing w:line="240" w:lineRule="auto"/>
              <w:jc w:val="center"/>
              <w:rPr>
                <w:rFonts w:cs="Times New Roman"/>
              </w:rPr>
            </w:pPr>
            <w:r w:rsidRPr="00AA5B6D">
              <w:rPr>
                <w:rFonts w:cs="Times New Roman"/>
                <w:sz w:val="24"/>
              </w:rPr>
              <w:t>meatdjango/urls.py</w:t>
            </w:r>
          </w:p>
        </w:tc>
        <w:tc>
          <w:tcPr>
            <w:tcW w:w="0" w:type="auto"/>
            <w:vAlign w:val="center"/>
          </w:tcPr>
          <w:p w14:paraId="156AE9AB" w14:textId="77777777" w:rsidR="00B02CF8" w:rsidRPr="00AA5B6D" w:rsidRDefault="00000000" w:rsidP="00AA5B6D">
            <w:pPr>
              <w:spacing w:line="240" w:lineRule="auto"/>
              <w:rPr>
                <w:rFonts w:cs="Times New Roman"/>
                <w:lang w:val="ru-RU"/>
              </w:rPr>
            </w:pPr>
            <w:r w:rsidRPr="00AA5B6D">
              <w:rPr>
                <w:rFonts w:cs="Times New Roman"/>
                <w:sz w:val="24"/>
                <w:lang w:val="ru-RU"/>
              </w:rPr>
              <w:t xml:space="preserve">подключение </w:t>
            </w:r>
            <w:proofErr w:type="spellStart"/>
            <w:r w:rsidRPr="00AA5B6D">
              <w:rPr>
                <w:rFonts w:cs="Times New Roman"/>
                <w:sz w:val="24"/>
                <w:lang w:val="ru-RU"/>
              </w:rPr>
              <w:t>админки</w:t>
            </w:r>
            <w:proofErr w:type="spellEnd"/>
            <w:r w:rsidRPr="00AA5B6D">
              <w:rPr>
                <w:rFonts w:cs="Times New Roman"/>
                <w:sz w:val="24"/>
                <w:lang w:val="ru-RU"/>
              </w:rPr>
              <w:t>, маршрутов приложения и медиа-файлов</w:t>
            </w:r>
          </w:p>
        </w:tc>
      </w:tr>
      <w:tr w:rsidR="00B02CF8" w:rsidRPr="00AA5B6D" w14:paraId="025E9E98" w14:textId="77777777" w:rsidTr="00AA5B6D">
        <w:trPr>
          <w:trHeight w:val="552"/>
        </w:trPr>
        <w:tc>
          <w:tcPr>
            <w:tcW w:w="0" w:type="auto"/>
            <w:vAlign w:val="center"/>
          </w:tcPr>
          <w:p w14:paraId="3E57D741" w14:textId="77777777" w:rsidR="00B02CF8" w:rsidRPr="00AA5B6D" w:rsidRDefault="00000000" w:rsidP="00AA5B6D">
            <w:pPr>
              <w:spacing w:line="240" w:lineRule="auto"/>
              <w:jc w:val="center"/>
              <w:rPr>
                <w:rFonts w:cs="Times New Roman"/>
              </w:rPr>
            </w:pPr>
            <w:r w:rsidRPr="00AA5B6D">
              <w:rPr>
                <w:rFonts w:cs="Times New Roman"/>
                <w:sz w:val="24"/>
              </w:rPr>
              <w:t>meatsite/models.py</w:t>
            </w:r>
          </w:p>
        </w:tc>
        <w:tc>
          <w:tcPr>
            <w:tcW w:w="0" w:type="auto"/>
            <w:vAlign w:val="center"/>
          </w:tcPr>
          <w:p w14:paraId="4AE9B201" w14:textId="77777777" w:rsidR="00B02CF8" w:rsidRPr="00AA5B6D" w:rsidRDefault="00000000" w:rsidP="00AA5B6D">
            <w:pPr>
              <w:spacing w:line="240" w:lineRule="auto"/>
              <w:rPr>
                <w:rFonts w:cs="Times New Roman"/>
              </w:rPr>
            </w:pPr>
            <w:r w:rsidRPr="00AA5B6D">
              <w:rPr>
                <w:rFonts w:cs="Times New Roman"/>
                <w:sz w:val="24"/>
              </w:rPr>
              <w:t>модели Category, Product, Order, OrderItem, Review, News</w:t>
            </w:r>
          </w:p>
        </w:tc>
      </w:tr>
      <w:tr w:rsidR="00B02CF8" w:rsidRPr="003D1912" w14:paraId="10A6B630" w14:textId="77777777" w:rsidTr="00AA5B6D">
        <w:trPr>
          <w:trHeight w:val="552"/>
        </w:trPr>
        <w:tc>
          <w:tcPr>
            <w:tcW w:w="0" w:type="auto"/>
            <w:vAlign w:val="center"/>
          </w:tcPr>
          <w:p w14:paraId="02F6D29D" w14:textId="77777777" w:rsidR="00B02CF8" w:rsidRPr="00AA5B6D" w:rsidRDefault="00000000" w:rsidP="00AA5B6D">
            <w:pPr>
              <w:spacing w:line="240" w:lineRule="auto"/>
              <w:jc w:val="center"/>
              <w:rPr>
                <w:rFonts w:cs="Times New Roman"/>
              </w:rPr>
            </w:pPr>
            <w:r w:rsidRPr="00AA5B6D">
              <w:rPr>
                <w:rFonts w:cs="Times New Roman"/>
                <w:sz w:val="24"/>
              </w:rPr>
              <w:t>meatsite/views.py</w:t>
            </w:r>
          </w:p>
        </w:tc>
        <w:tc>
          <w:tcPr>
            <w:tcW w:w="0" w:type="auto"/>
            <w:vAlign w:val="center"/>
          </w:tcPr>
          <w:p w14:paraId="51FA76A7" w14:textId="77777777" w:rsidR="00B02CF8" w:rsidRPr="00AA5B6D" w:rsidRDefault="00000000" w:rsidP="00AA5B6D">
            <w:pPr>
              <w:spacing w:line="240" w:lineRule="auto"/>
              <w:rPr>
                <w:rFonts w:cs="Times New Roman"/>
                <w:lang w:val="ru-RU"/>
              </w:rPr>
            </w:pPr>
            <w:r w:rsidRPr="00AA5B6D">
              <w:rPr>
                <w:rFonts w:cs="Times New Roman"/>
                <w:sz w:val="24"/>
              </w:rPr>
              <w:t>HTML</w:t>
            </w:r>
            <w:r w:rsidRPr="00AA5B6D">
              <w:rPr>
                <w:rFonts w:cs="Times New Roman"/>
                <w:sz w:val="24"/>
                <w:lang w:val="ru-RU"/>
              </w:rPr>
              <w:t xml:space="preserve">-представления и </w:t>
            </w:r>
            <w:r w:rsidRPr="00AA5B6D">
              <w:rPr>
                <w:rFonts w:cs="Times New Roman"/>
                <w:sz w:val="24"/>
              </w:rPr>
              <w:t>JSON</w:t>
            </w:r>
            <w:r w:rsidRPr="00AA5B6D">
              <w:rPr>
                <w:rFonts w:cs="Times New Roman"/>
                <w:sz w:val="24"/>
                <w:lang w:val="ru-RU"/>
              </w:rPr>
              <w:t xml:space="preserve"> </w:t>
            </w:r>
            <w:r w:rsidRPr="00AA5B6D">
              <w:rPr>
                <w:rFonts w:cs="Times New Roman"/>
                <w:sz w:val="24"/>
              </w:rPr>
              <w:t>API</w:t>
            </w:r>
          </w:p>
        </w:tc>
      </w:tr>
      <w:tr w:rsidR="00B02CF8" w:rsidRPr="00AA5B6D" w14:paraId="2071C4C4" w14:textId="77777777" w:rsidTr="00AA5B6D">
        <w:trPr>
          <w:trHeight w:val="552"/>
        </w:trPr>
        <w:tc>
          <w:tcPr>
            <w:tcW w:w="0" w:type="auto"/>
            <w:vAlign w:val="center"/>
          </w:tcPr>
          <w:p w14:paraId="66A8133F" w14:textId="77777777" w:rsidR="00B02CF8" w:rsidRPr="00AA5B6D" w:rsidRDefault="00000000" w:rsidP="00AA5B6D">
            <w:pPr>
              <w:spacing w:line="240" w:lineRule="auto"/>
              <w:jc w:val="center"/>
              <w:rPr>
                <w:rFonts w:cs="Times New Roman"/>
              </w:rPr>
            </w:pPr>
            <w:r w:rsidRPr="00AA5B6D">
              <w:rPr>
                <w:rFonts w:cs="Times New Roman"/>
                <w:sz w:val="24"/>
              </w:rPr>
              <w:t>meatsite/urls.py</w:t>
            </w:r>
          </w:p>
        </w:tc>
        <w:tc>
          <w:tcPr>
            <w:tcW w:w="0" w:type="auto"/>
            <w:vAlign w:val="center"/>
          </w:tcPr>
          <w:p w14:paraId="58F7407C" w14:textId="77777777" w:rsidR="00B02CF8" w:rsidRPr="00AA5B6D" w:rsidRDefault="00000000" w:rsidP="00AA5B6D">
            <w:pPr>
              <w:spacing w:line="240" w:lineRule="auto"/>
              <w:rPr>
                <w:rFonts w:cs="Times New Roman"/>
              </w:rPr>
            </w:pPr>
            <w:r w:rsidRPr="00AA5B6D">
              <w:rPr>
                <w:rFonts w:cs="Times New Roman"/>
                <w:sz w:val="24"/>
              </w:rPr>
              <w:t>маршруты страниц и API</w:t>
            </w:r>
          </w:p>
        </w:tc>
      </w:tr>
      <w:tr w:rsidR="00B02CF8" w:rsidRPr="00AA5B6D" w14:paraId="552B793E" w14:textId="77777777" w:rsidTr="00AA5B6D">
        <w:trPr>
          <w:trHeight w:val="552"/>
        </w:trPr>
        <w:tc>
          <w:tcPr>
            <w:tcW w:w="0" w:type="auto"/>
            <w:vAlign w:val="center"/>
          </w:tcPr>
          <w:p w14:paraId="47966660" w14:textId="77777777" w:rsidR="00B02CF8" w:rsidRPr="00AA5B6D" w:rsidRDefault="00000000" w:rsidP="00AA5B6D">
            <w:pPr>
              <w:spacing w:line="240" w:lineRule="auto"/>
              <w:jc w:val="center"/>
              <w:rPr>
                <w:rFonts w:cs="Times New Roman"/>
              </w:rPr>
            </w:pPr>
            <w:r w:rsidRPr="00AA5B6D">
              <w:rPr>
                <w:rFonts w:cs="Times New Roman"/>
                <w:sz w:val="24"/>
              </w:rPr>
              <w:t>meatsite/forms.py</w:t>
            </w:r>
          </w:p>
        </w:tc>
        <w:tc>
          <w:tcPr>
            <w:tcW w:w="0" w:type="auto"/>
            <w:vAlign w:val="center"/>
          </w:tcPr>
          <w:p w14:paraId="6FE23C2D" w14:textId="77777777" w:rsidR="00B02CF8" w:rsidRPr="00AA5B6D" w:rsidRDefault="00000000" w:rsidP="00AA5B6D">
            <w:pPr>
              <w:spacing w:line="240" w:lineRule="auto"/>
              <w:rPr>
                <w:rFonts w:cs="Times New Roman"/>
              </w:rPr>
            </w:pPr>
            <w:r w:rsidRPr="00AA5B6D">
              <w:rPr>
                <w:rFonts w:cs="Times New Roman"/>
                <w:sz w:val="24"/>
              </w:rPr>
              <w:t>формы регистрации и отзывов</w:t>
            </w:r>
          </w:p>
        </w:tc>
      </w:tr>
      <w:tr w:rsidR="00B02CF8" w:rsidRPr="00AA5B6D" w14:paraId="589FB9AA" w14:textId="77777777" w:rsidTr="00AA5B6D">
        <w:trPr>
          <w:trHeight w:val="552"/>
        </w:trPr>
        <w:tc>
          <w:tcPr>
            <w:tcW w:w="0" w:type="auto"/>
            <w:vAlign w:val="center"/>
          </w:tcPr>
          <w:p w14:paraId="7FD712C4" w14:textId="77777777" w:rsidR="00B02CF8" w:rsidRPr="00AA5B6D" w:rsidRDefault="00000000" w:rsidP="00AA5B6D">
            <w:pPr>
              <w:spacing w:line="240" w:lineRule="auto"/>
              <w:jc w:val="center"/>
              <w:rPr>
                <w:rFonts w:cs="Times New Roman"/>
              </w:rPr>
            </w:pPr>
            <w:r w:rsidRPr="00AA5B6D">
              <w:rPr>
                <w:rFonts w:cs="Times New Roman"/>
                <w:sz w:val="24"/>
              </w:rPr>
              <w:t>meatsite/admin.py</w:t>
            </w:r>
          </w:p>
        </w:tc>
        <w:tc>
          <w:tcPr>
            <w:tcW w:w="0" w:type="auto"/>
            <w:vAlign w:val="center"/>
          </w:tcPr>
          <w:p w14:paraId="78F7E1D6" w14:textId="77777777" w:rsidR="00B02CF8" w:rsidRPr="00AA5B6D" w:rsidRDefault="00000000" w:rsidP="00AA5B6D">
            <w:pPr>
              <w:spacing w:line="240" w:lineRule="auto"/>
              <w:rPr>
                <w:rFonts w:cs="Times New Roman"/>
              </w:rPr>
            </w:pPr>
            <w:r w:rsidRPr="00AA5B6D">
              <w:rPr>
                <w:rFonts w:cs="Times New Roman"/>
                <w:sz w:val="24"/>
              </w:rPr>
              <w:t>настройка административной панели</w:t>
            </w:r>
          </w:p>
        </w:tc>
      </w:tr>
      <w:tr w:rsidR="00B02CF8" w:rsidRPr="003D1912" w14:paraId="1A0CC6A3" w14:textId="77777777" w:rsidTr="00AA5B6D">
        <w:trPr>
          <w:trHeight w:val="552"/>
        </w:trPr>
        <w:tc>
          <w:tcPr>
            <w:tcW w:w="0" w:type="auto"/>
            <w:vAlign w:val="center"/>
          </w:tcPr>
          <w:p w14:paraId="02A29065" w14:textId="77777777" w:rsidR="00B02CF8" w:rsidRPr="00AA5B6D" w:rsidRDefault="00000000" w:rsidP="00AA5B6D">
            <w:pPr>
              <w:spacing w:line="240" w:lineRule="auto"/>
              <w:jc w:val="center"/>
              <w:rPr>
                <w:rFonts w:cs="Times New Roman"/>
              </w:rPr>
            </w:pPr>
            <w:r w:rsidRPr="00AA5B6D">
              <w:rPr>
                <w:rFonts w:cs="Times New Roman"/>
                <w:sz w:val="24"/>
              </w:rPr>
              <w:t>meatsite/context_processors.py</w:t>
            </w:r>
          </w:p>
        </w:tc>
        <w:tc>
          <w:tcPr>
            <w:tcW w:w="0" w:type="auto"/>
            <w:vAlign w:val="center"/>
          </w:tcPr>
          <w:p w14:paraId="318A19CE" w14:textId="77777777" w:rsidR="00B02CF8" w:rsidRPr="00AA5B6D" w:rsidRDefault="00000000" w:rsidP="00AA5B6D">
            <w:pPr>
              <w:spacing w:line="240" w:lineRule="auto"/>
              <w:rPr>
                <w:rFonts w:cs="Times New Roman"/>
                <w:lang w:val="ru-RU"/>
              </w:rPr>
            </w:pPr>
            <w:r w:rsidRPr="00AA5B6D">
              <w:rPr>
                <w:rFonts w:cs="Times New Roman"/>
                <w:sz w:val="24"/>
                <w:lang w:val="ru-RU"/>
              </w:rPr>
              <w:t>передача количества товаров в корзине в шаблоны</w:t>
            </w:r>
          </w:p>
        </w:tc>
      </w:tr>
      <w:tr w:rsidR="00B02CF8" w:rsidRPr="00AA5B6D" w14:paraId="031EF182" w14:textId="77777777" w:rsidTr="00AA5B6D">
        <w:trPr>
          <w:trHeight w:val="552"/>
        </w:trPr>
        <w:tc>
          <w:tcPr>
            <w:tcW w:w="0" w:type="auto"/>
            <w:vAlign w:val="center"/>
          </w:tcPr>
          <w:p w14:paraId="772D1AAD" w14:textId="77777777" w:rsidR="00B02CF8" w:rsidRPr="00AA5B6D" w:rsidRDefault="00000000" w:rsidP="00AA5B6D">
            <w:pPr>
              <w:spacing w:line="240" w:lineRule="auto"/>
              <w:jc w:val="center"/>
              <w:rPr>
                <w:rFonts w:cs="Times New Roman"/>
              </w:rPr>
            </w:pPr>
            <w:proofErr w:type="spellStart"/>
            <w:r w:rsidRPr="00AA5B6D">
              <w:rPr>
                <w:rFonts w:cs="Times New Roman"/>
                <w:sz w:val="24"/>
              </w:rPr>
              <w:t>meatsite</w:t>
            </w:r>
            <w:proofErr w:type="spellEnd"/>
            <w:r w:rsidRPr="00AA5B6D">
              <w:rPr>
                <w:rFonts w:cs="Times New Roman"/>
                <w:sz w:val="24"/>
              </w:rPr>
              <w:t>/migrations/</w:t>
            </w:r>
          </w:p>
        </w:tc>
        <w:tc>
          <w:tcPr>
            <w:tcW w:w="0" w:type="auto"/>
            <w:vAlign w:val="center"/>
          </w:tcPr>
          <w:p w14:paraId="18655949" w14:textId="77777777" w:rsidR="00B02CF8" w:rsidRPr="00AA5B6D" w:rsidRDefault="00000000" w:rsidP="00AA5B6D">
            <w:pPr>
              <w:spacing w:line="240" w:lineRule="auto"/>
              <w:rPr>
                <w:rFonts w:cs="Times New Roman"/>
              </w:rPr>
            </w:pPr>
            <w:r w:rsidRPr="00AA5B6D">
              <w:rPr>
                <w:rFonts w:cs="Times New Roman"/>
                <w:sz w:val="24"/>
              </w:rPr>
              <w:t>миграции базы данных</w:t>
            </w:r>
          </w:p>
        </w:tc>
      </w:tr>
      <w:tr w:rsidR="00B02CF8" w:rsidRPr="00AA5B6D" w14:paraId="7CAD134E" w14:textId="77777777" w:rsidTr="00AA5B6D">
        <w:trPr>
          <w:trHeight w:val="552"/>
        </w:trPr>
        <w:tc>
          <w:tcPr>
            <w:tcW w:w="0" w:type="auto"/>
            <w:vAlign w:val="center"/>
          </w:tcPr>
          <w:p w14:paraId="5523AD3D" w14:textId="77777777" w:rsidR="00B02CF8" w:rsidRPr="00AA5B6D" w:rsidRDefault="00000000" w:rsidP="00AA5B6D">
            <w:pPr>
              <w:spacing w:line="240" w:lineRule="auto"/>
              <w:jc w:val="center"/>
              <w:rPr>
                <w:rFonts w:cs="Times New Roman"/>
              </w:rPr>
            </w:pPr>
            <w:r w:rsidRPr="00AA5B6D">
              <w:rPr>
                <w:rFonts w:cs="Times New Roman"/>
                <w:sz w:val="24"/>
              </w:rPr>
              <w:t>templates/</w:t>
            </w:r>
          </w:p>
        </w:tc>
        <w:tc>
          <w:tcPr>
            <w:tcW w:w="0" w:type="auto"/>
            <w:vAlign w:val="center"/>
          </w:tcPr>
          <w:p w14:paraId="54B9F306" w14:textId="77777777" w:rsidR="00B02CF8" w:rsidRPr="00AA5B6D" w:rsidRDefault="00000000" w:rsidP="00AA5B6D">
            <w:pPr>
              <w:spacing w:line="240" w:lineRule="auto"/>
              <w:rPr>
                <w:rFonts w:cs="Times New Roman"/>
              </w:rPr>
            </w:pPr>
            <w:r w:rsidRPr="00AA5B6D">
              <w:rPr>
                <w:rFonts w:cs="Times New Roman"/>
                <w:sz w:val="24"/>
              </w:rPr>
              <w:t>HTML-шаблоны интерфейса</w:t>
            </w:r>
          </w:p>
        </w:tc>
      </w:tr>
      <w:tr w:rsidR="00B02CF8" w:rsidRPr="00AA5B6D" w14:paraId="151267B2" w14:textId="77777777" w:rsidTr="00AA5B6D">
        <w:trPr>
          <w:trHeight w:val="552"/>
        </w:trPr>
        <w:tc>
          <w:tcPr>
            <w:tcW w:w="0" w:type="auto"/>
            <w:vAlign w:val="center"/>
          </w:tcPr>
          <w:p w14:paraId="16CA8748" w14:textId="77777777" w:rsidR="00B02CF8" w:rsidRPr="00AA5B6D" w:rsidRDefault="00000000" w:rsidP="00AA5B6D">
            <w:pPr>
              <w:spacing w:line="240" w:lineRule="auto"/>
              <w:jc w:val="center"/>
              <w:rPr>
                <w:rFonts w:cs="Times New Roman"/>
              </w:rPr>
            </w:pPr>
            <w:r w:rsidRPr="00AA5B6D">
              <w:rPr>
                <w:rFonts w:cs="Times New Roman"/>
                <w:sz w:val="24"/>
              </w:rPr>
              <w:t>static/css/style.css</w:t>
            </w:r>
          </w:p>
        </w:tc>
        <w:tc>
          <w:tcPr>
            <w:tcW w:w="0" w:type="auto"/>
            <w:vAlign w:val="center"/>
          </w:tcPr>
          <w:p w14:paraId="72B49704" w14:textId="77777777" w:rsidR="00B02CF8" w:rsidRPr="00AA5B6D" w:rsidRDefault="00000000" w:rsidP="00AA5B6D">
            <w:pPr>
              <w:spacing w:line="240" w:lineRule="auto"/>
              <w:rPr>
                <w:rFonts w:cs="Times New Roman"/>
              </w:rPr>
            </w:pPr>
            <w:r w:rsidRPr="00AA5B6D">
              <w:rPr>
                <w:rFonts w:cs="Times New Roman"/>
                <w:sz w:val="24"/>
              </w:rPr>
              <w:t>стили оформления сайта</w:t>
            </w:r>
          </w:p>
        </w:tc>
      </w:tr>
      <w:tr w:rsidR="00B02CF8" w:rsidRPr="003D1912" w14:paraId="531F63BC" w14:textId="77777777" w:rsidTr="00AA5B6D">
        <w:trPr>
          <w:trHeight w:val="552"/>
        </w:trPr>
        <w:tc>
          <w:tcPr>
            <w:tcW w:w="0" w:type="auto"/>
            <w:vAlign w:val="center"/>
          </w:tcPr>
          <w:p w14:paraId="7E20D939" w14:textId="77777777" w:rsidR="00B02CF8" w:rsidRPr="00AA5B6D" w:rsidRDefault="00000000" w:rsidP="00AA5B6D">
            <w:pPr>
              <w:spacing w:line="240" w:lineRule="auto"/>
              <w:jc w:val="center"/>
              <w:rPr>
                <w:rFonts w:cs="Times New Roman"/>
              </w:rPr>
            </w:pPr>
            <w:r w:rsidRPr="00AA5B6D">
              <w:rPr>
                <w:rFonts w:cs="Times New Roman"/>
                <w:sz w:val="24"/>
              </w:rPr>
              <w:t>static/js/api-client.js</w:t>
            </w:r>
          </w:p>
        </w:tc>
        <w:tc>
          <w:tcPr>
            <w:tcW w:w="0" w:type="auto"/>
            <w:vAlign w:val="center"/>
          </w:tcPr>
          <w:p w14:paraId="4D3A5D70" w14:textId="77777777" w:rsidR="00B02CF8" w:rsidRPr="00AA5B6D" w:rsidRDefault="00000000" w:rsidP="00AA5B6D">
            <w:pPr>
              <w:spacing w:line="240" w:lineRule="auto"/>
              <w:rPr>
                <w:rFonts w:cs="Times New Roman"/>
                <w:lang w:val="ru-RU"/>
              </w:rPr>
            </w:pPr>
            <w:r w:rsidRPr="00AA5B6D">
              <w:rPr>
                <w:rFonts w:cs="Times New Roman"/>
                <w:sz w:val="24"/>
                <w:lang w:val="ru-RU"/>
              </w:rPr>
              <w:t xml:space="preserve">общий клиент для запросов к </w:t>
            </w:r>
            <w:r w:rsidRPr="00AA5B6D">
              <w:rPr>
                <w:rFonts w:cs="Times New Roman"/>
                <w:sz w:val="24"/>
              </w:rPr>
              <w:t>API</w:t>
            </w:r>
          </w:p>
        </w:tc>
      </w:tr>
      <w:tr w:rsidR="00B02CF8" w:rsidRPr="00AA5B6D" w14:paraId="1F10383A" w14:textId="77777777" w:rsidTr="00AA5B6D">
        <w:trPr>
          <w:trHeight w:val="552"/>
        </w:trPr>
        <w:tc>
          <w:tcPr>
            <w:tcW w:w="0" w:type="auto"/>
            <w:vAlign w:val="center"/>
          </w:tcPr>
          <w:p w14:paraId="7641F929" w14:textId="77777777" w:rsidR="00B02CF8" w:rsidRPr="00AA5B6D" w:rsidRDefault="00000000" w:rsidP="00AA5B6D">
            <w:pPr>
              <w:spacing w:line="240" w:lineRule="auto"/>
              <w:jc w:val="center"/>
              <w:rPr>
                <w:rFonts w:cs="Times New Roman"/>
              </w:rPr>
            </w:pPr>
            <w:r w:rsidRPr="00AA5B6D">
              <w:rPr>
                <w:rFonts w:cs="Times New Roman"/>
                <w:sz w:val="24"/>
              </w:rPr>
              <w:t>static/</w:t>
            </w:r>
            <w:proofErr w:type="spellStart"/>
            <w:r w:rsidRPr="00AA5B6D">
              <w:rPr>
                <w:rFonts w:cs="Times New Roman"/>
                <w:sz w:val="24"/>
              </w:rPr>
              <w:t>js</w:t>
            </w:r>
            <w:proofErr w:type="spellEnd"/>
            <w:r w:rsidRPr="00AA5B6D">
              <w:rPr>
                <w:rFonts w:cs="Times New Roman"/>
                <w:sz w:val="24"/>
              </w:rPr>
              <w:t>/products.js</w:t>
            </w:r>
          </w:p>
        </w:tc>
        <w:tc>
          <w:tcPr>
            <w:tcW w:w="0" w:type="auto"/>
            <w:vAlign w:val="center"/>
          </w:tcPr>
          <w:p w14:paraId="5C00A03D" w14:textId="77777777" w:rsidR="00B02CF8" w:rsidRPr="00AA5B6D" w:rsidRDefault="00000000" w:rsidP="00AA5B6D">
            <w:pPr>
              <w:spacing w:line="240" w:lineRule="auto"/>
              <w:rPr>
                <w:rFonts w:cs="Times New Roman"/>
              </w:rPr>
            </w:pPr>
            <w:r w:rsidRPr="00AA5B6D">
              <w:rPr>
                <w:rFonts w:cs="Times New Roman"/>
                <w:sz w:val="24"/>
              </w:rPr>
              <w:t>логика страницы каталога</w:t>
            </w:r>
          </w:p>
        </w:tc>
      </w:tr>
      <w:tr w:rsidR="00B02CF8" w:rsidRPr="00AA5B6D" w14:paraId="45437892" w14:textId="77777777" w:rsidTr="00AA5B6D">
        <w:trPr>
          <w:trHeight w:val="552"/>
        </w:trPr>
        <w:tc>
          <w:tcPr>
            <w:tcW w:w="0" w:type="auto"/>
            <w:vAlign w:val="center"/>
          </w:tcPr>
          <w:p w14:paraId="4C49CA68" w14:textId="77777777" w:rsidR="00B02CF8" w:rsidRPr="00AA5B6D" w:rsidRDefault="00000000" w:rsidP="00AA5B6D">
            <w:pPr>
              <w:spacing w:line="240" w:lineRule="auto"/>
              <w:jc w:val="center"/>
              <w:rPr>
                <w:rFonts w:cs="Times New Roman"/>
              </w:rPr>
            </w:pPr>
            <w:r w:rsidRPr="00AA5B6D">
              <w:rPr>
                <w:rFonts w:cs="Times New Roman"/>
                <w:sz w:val="24"/>
              </w:rPr>
              <w:t>static/js/cart.js</w:t>
            </w:r>
          </w:p>
        </w:tc>
        <w:tc>
          <w:tcPr>
            <w:tcW w:w="0" w:type="auto"/>
            <w:vAlign w:val="center"/>
          </w:tcPr>
          <w:p w14:paraId="45E6E09B" w14:textId="77777777" w:rsidR="00B02CF8" w:rsidRPr="00AA5B6D" w:rsidRDefault="00000000" w:rsidP="00AA5B6D">
            <w:pPr>
              <w:spacing w:line="240" w:lineRule="auto"/>
              <w:rPr>
                <w:rFonts w:cs="Times New Roman"/>
              </w:rPr>
            </w:pPr>
            <w:r w:rsidRPr="00AA5B6D">
              <w:rPr>
                <w:rFonts w:cs="Times New Roman"/>
                <w:sz w:val="24"/>
              </w:rPr>
              <w:t>логика страницы корзины</w:t>
            </w:r>
          </w:p>
        </w:tc>
      </w:tr>
      <w:tr w:rsidR="00B02CF8" w:rsidRPr="00AA5B6D" w14:paraId="2924AC4F" w14:textId="77777777" w:rsidTr="00AA5B6D">
        <w:trPr>
          <w:trHeight w:val="552"/>
        </w:trPr>
        <w:tc>
          <w:tcPr>
            <w:tcW w:w="0" w:type="auto"/>
            <w:vAlign w:val="center"/>
          </w:tcPr>
          <w:p w14:paraId="48753FD9" w14:textId="77777777" w:rsidR="00B02CF8" w:rsidRPr="00AA5B6D" w:rsidRDefault="00000000" w:rsidP="00AA5B6D">
            <w:pPr>
              <w:spacing w:line="240" w:lineRule="auto"/>
              <w:jc w:val="center"/>
              <w:rPr>
                <w:rFonts w:cs="Times New Roman"/>
              </w:rPr>
            </w:pPr>
            <w:r w:rsidRPr="00AA5B6D">
              <w:rPr>
                <w:rFonts w:cs="Times New Roman"/>
                <w:sz w:val="24"/>
              </w:rPr>
              <w:t>static/js/checkout.js</w:t>
            </w:r>
          </w:p>
        </w:tc>
        <w:tc>
          <w:tcPr>
            <w:tcW w:w="0" w:type="auto"/>
            <w:vAlign w:val="center"/>
          </w:tcPr>
          <w:p w14:paraId="551F3442" w14:textId="77777777" w:rsidR="00B02CF8" w:rsidRPr="00AA5B6D" w:rsidRDefault="00000000" w:rsidP="00AA5B6D">
            <w:pPr>
              <w:spacing w:line="240" w:lineRule="auto"/>
              <w:rPr>
                <w:rFonts w:cs="Times New Roman"/>
              </w:rPr>
            </w:pPr>
            <w:r w:rsidRPr="00AA5B6D">
              <w:rPr>
                <w:rFonts w:cs="Times New Roman"/>
                <w:sz w:val="24"/>
              </w:rPr>
              <w:t>логика оформления заказа</w:t>
            </w:r>
          </w:p>
        </w:tc>
      </w:tr>
      <w:tr w:rsidR="00B02CF8" w:rsidRPr="00AA5B6D" w14:paraId="3B4E8925" w14:textId="77777777" w:rsidTr="00AA5B6D">
        <w:trPr>
          <w:trHeight w:val="552"/>
        </w:trPr>
        <w:tc>
          <w:tcPr>
            <w:tcW w:w="0" w:type="auto"/>
            <w:vAlign w:val="center"/>
          </w:tcPr>
          <w:p w14:paraId="7EF30E7D" w14:textId="77777777" w:rsidR="00B02CF8" w:rsidRPr="00AA5B6D" w:rsidRDefault="00000000" w:rsidP="00AA5B6D">
            <w:pPr>
              <w:spacing w:line="240" w:lineRule="auto"/>
              <w:jc w:val="center"/>
              <w:rPr>
                <w:rFonts w:cs="Times New Roman"/>
              </w:rPr>
            </w:pPr>
            <w:r w:rsidRPr="00AA5B6D">
              <w:rPr>
                <w:rFonts w:cs="Times New Roman"/>
                <w:sz w:val="24"/>
              </w:rPr>
              <w:t>static/js/profile.js</w:t>
            </w:r>
          </w:p>
        </w:tc>
        <w:tc>
          <w:tcPr>
            <w:tcW w:w="0" w:type="auto"/>
            <w:vAlign w:val="center"/>
          </w:tcPr>
          <w:p w14:paraId="4D7FCFAA" w14:textId="77777777" w:rsidR="00B02CF8" w:rsidRPr="00AA5B6D" w:rsidRDefault="00000000" w:rsidP="00AA5B6D">
            <w:pPr>
              <w:spacing w:line="240" w:lineRule="auto"/>
              <w:rPr>
                <w:rFonts w:cs="Times New Roman"/>
              </w:rPr>
            </w:pPr>
            <w:r w:rsidRPr="00AA5B6D">
              <w:rPr>
                <w:rFonts w:cs="Times New Roman"/>
                <w:sz w:val="24"/>
              </w:rPr>
              <w:t>логика личного кабинета</w:t>
            </w:r>
          </w:p>
        </w:tc>
      </w:tr>
      <w:tr w:rsidR="00B02CF8" w:rsidRPr="003D1912" w14:paraId="641B0B7B" w14:textId="77777777" w:rsidTr="00AA5B6D">
        <w:trPr>
          <w:trHeight w:val="552"/>
        </w:trPr>
        <w:tc>
          <w:tcPr>
            <w:tcW w:w="0" w:type="auto"/>
            <w:vAlign w:val="center"/>
          </w:tcPr>
          <w:p w14:paraId="4EF028DB" w14:textId="77777777" w:rsidR="00B02CF8" w:rsidRPr="00AA5B6D" w:rsidRDefault="00000000" w:rsidP="00AA5B6D">
            <w:pPr>
              <w:spacing w:line="240" w:lineRule="auto"/>
              <w:jc w:val="center"/>
              <w:rPr>
                <w:rFonts w:cs="Times New Roman"/>
              </w:rPr>
            </w:pPr>
            <w:r w:rsidRPr="00AA5B6D">
              <w:rPr>
                <w:rFonts w:cs="Times New Roman"/>
                <w:sz w:val="24"/>
              </w:rPr>
              <w:t>media/</w:t>
            </w:r>
          </w:p>
        </w:tc>
        <w:tc>
          <w:tcPr>
            <w:tcW w:w="0" w:type="auto"/>
            <w:vAlign w:val="center"/>
          </w:tcPr>
          <w:p w14:paraId="6E5C4048" w14:textId="77777777" w:rsidR="00B02CF8" w:rsidRPr="00AA5B6D" w:rsidRDefault="00000000" w:rsidP="00AA5B6D">
            <w:pPr>
              <w:spacing w:line="240" w:lineRule="auto"/>
              <w:rPr>
                <w:rFonts w:cs="Times New Roman"/>
                <w:lang w:val="ru-RU"/>
              </w:rPr>
            </w:pPr>
            <w:r w:rsidRPr="00AA5B6D">
              <w:rPr>
                <w:rFonts w:cs="Times New Roman"/>
                <w:sz w:val="24"/>
                <w:lang w:val="ru-RU"/>
              </w:rPr>
              <w:t>загруженные изображения товаров и новостей</w:t>
            </w:r>
          </w:p>
        </w:tc>
      </w:tr>
    </w:tbl>
    <w:p w14:paraId="7C945B4D" w14:textId="7FED0BB3" w:rsidR="00B02CF8" w:rsidRPr="00AA5B6D" w:rsidRDefault="00AA5B6D">
      <w:pPr>
        <w:rPr>
          <w:i/>
          <w:iCs/>
          <w:lang w:val="ru-RU"/>
        </w:rPr>
      </w:pPr>
      <w:r w:rsidRPr="00AA5B6D">
        <w:rPr>
          <w:i/>
          <w:iCs/>
          <w:sz w:val="24"/>
          <w:lang w:val="ru-RU"/>
        </w:rPr>
        <w:t>Таблица 5 — Основные модули и файлы проекта</w:t>
      </w:r>
    </w:p>
    <w:p w14:paraId="627F8F35" w14:textId="481F16E7" w:rsidR="00B02CF8" w:rsidRPr="007C5446" w:rsidRDefault="00000000">
      <w:pPr>
        <w:ind w:firstLine="709"/>
        <w:jc w:val="both"/>
        <w:rPr>
          <w:lang w:val="ru-RU"/>
        </w:rPr>
      </w:pPr>
      <w:r w:rsidRPr="007C5446">
        <w:rPr>
          <w:lang w:val="ru-RU"/>
        </w:rPr>
        <w:lastRenderedPageBreak/>
        <w:t xml:space="preserve">Приложение построено по принципу разделения ответственности. Модели описывают структуру данных, представления реализуют бизнес-логику и </w:t>
      </w:r>
      <w:r>
        <w:t>API</w:t>
      </w:r>
      <w:r w:rsidRPr="007C5446">
        <w:rPr>
          <w:lang w:val="ru-RU"/>
        </w:rPr>
        <w:t xml:space="preserve">, маршруты связывают адреса с обработчиками, а шаблоны и статические файлы отвечают за отображение. Настройки проекта подключают приложение, базу данных, шаблоны, статику и </w:t>
      </w:r>
      <w:r w:rsidR="00AA5B6D" w:rsidRPr="007C5446">
        <w:rPr>
          <w:lang w:val="ru-RU"/>
        </w:rPr>
        <w:t>медиафайлы</w:t>
      </w:r>
      <w:r w:rsidRPr="007C5446">
        <w:rPr>
          <w:lang w:val="ru-RU"/>
        </w:rPr>
        <w:t>.</w:t>
      </w:r>
    </w:p>
    <w:p w14:paraId="52A5D65E" w14:textId="77777777" w:rsidR="00B02CF8" w:rsidRPr="00AA5B6D" w:rsidRDefault="00000000">
      <w:pPr>
        <w:ind w:firstLine="709"/>
        <w:jc w:val="both"/>
        <w:rPr>
          <w:iCs/>
          <w:lang w:val="ru-RU"/>
        </w:rPr>
      </w:pPr>
      <w:r w:rsidRPr="00AA5B6D">
        <w:rPr>
          <w:iCs/>
          <w:lang w:val="ru-RU"/>
        </w:rPr>
        <w:t>Вывод по разделу: структура проекта логично разделяет серверную логику, модели, маршруты, шаблоны и клиентский код, что обеспечивает удобство сопровождения.</w:t>
      </w:r>
    </w:p>
    <w:p w14:paraId="3F1DC67D" w14:textId="77777777" w:rsidR="00B02CF8" w:rsidRPr="00AA5B6D" w:rsidRDefault="00000000" w:rsidP="00AA5B6D">
      <w:pPr>
        <w:pStyle w:val="21"/>
        <w:spacing w:before="0" w:after="0"/>
        <w:rPr>
          <w:rFonts w:ascii="Times New Roman" w:hAnsi="Times New Roman" w:cs="Times New Roman"/>
          <w:lang w:val="ru-RU"/>
        </w:rPr>
      </w:pPr>
      <w:bookmarkStart w:id="17" w:name="_Toc233193592"/>
      <w:r w:rsidRPr="00AA5B6D">
        <w:rPr>
          <w:rFonts w:ascii="Times New Roman" w:hAnsi="Times New Roman" w:cs="Times New Roman"/>
          <w:lang w:val="ru-RU"/>
        </w:rPr>
        <w:t>3.2 Реализация базы данных</w:t>
      </w:r>
      <w:bookmarkEnd w:id="17"/>
    </w:p>
    <w:p w14:paraId="74548A4A" w14:textId="77777777" w:rsidR="00B02CF8" w:rsidRPr="007C5446" w:rsidRDefault="00000000">
      <w:pPr>
        <w:ind w:firstLine="709"/>
        <w:jc w:val="both"/>
        <w:rPr>
          <w:lang w:val="ru-RU"/>
        </w:rPr>
      </w:pPr>
      <w:r w:rsidRPr="007C5446">
        <w:rPr>
          <w:lang w:val="ru-RU"/>
        </w:rPr>
        <w:t xml:space="preserve">База данных создается на основе моделей </w:t>
      </w:r>
      <w:r>
        <w:t>Django</w:t>
      </w:r>
      <w:r w:rsidRPr="007C5446">
        <w:rPr>
          <w:lang w:val="ru-RU"/>
        </w:rPr>
        <w:t xml:space="preserve"> при выполнении миграций. При первом запуске проекта команда миграции формирует таблицы, соответствующие моделям категорий, товаров, заказов, позиций заказов, отзывов и новостей.</w:t>
      </w:r>
    </w:p>
    <w:p w14:paraId="6A4A33C3" w14:textId="77777777" w:rsidR="00B02CF8" w:rsidRPr="007C5446" w:rsidRDefault="00000000">
      <w:pPr>
        <w:ind w:firstLine="709"/>
        <w:jc w:val="both"/>
        <w:rPr>
          <w:lang w:val="ru-RU"/>
        </w:rPr>
      </w:pPr>
      <w:r w:rsidRPr="007C5446">
        <w:rPr>
          <w:lang w:val="ru-RU"/>
        </w:rPr>
        <w:t xml:space="preserve">Модели категории и товара содержат метод сохранения, который автоматически формирует </w:t>
      </w:r>
      <w:r>
        <w:t>slug</w:t>
      </w:r>
      <w:r w:rsidRPr="007C5446">
        <w:rPr>
          <w:lang w:val="ru-RU"/>
        </w:rPr>
        <w:t xml:space="preserve">. Реализована транслитерация кириллических символов в латиницу, а при совпадении </w:t>
      </w:r>
      <w:r>
        <w:t>slug</w:t>
      </w:r>
      <w:r w:rsidRPr="007C5446">
        <w:rPr>
          <w:lang w:val="ru-RU"/>
        </w:rPr>
        <w:t xml:space="preserve"> к нему добавляется числовой суффикс. Это обеспечивает уникальные и читаемые адреса страниц.</w:t>
      </w:r>
    </w:p>
    <w:p w14:paraId="3BB0BBD9" w14:textId="77777777" w:rsidR="00B02CF8" w:rsidRPr="007C5446" w:rsidRDefault="00000000">
      <w:pPr>
        <w:ind w:firstLine="709"/>
        <w:jc w:val="both"/>
        <w:rPr>
          <w:lang w:val="ru-RU"/>
        </w:rPr>
      </w:pPr>
      <w:r w:rsidRPr="007C5446">
        <w:rPr>
          <w:lang w:val="ru-RU"/>
        </w:rPr>
        <w:t xml:space="preserve">Модель заказа содержит метод расчета общей суммы, который складывает стоимость всех позиций. Модель позиции заказа содержит метод расчета стоимости строки как произведения цены товара на количество. Для статуса заказа предусмотрено свойство, формирующее </w:t>
      </w:r>
      <w:r>
        <w:t>CSS</w:t>
      </w:r>
      <w:r w:rsidRPr="007C5446">
        <w:rPr>
          <w:lang w:val="ru-RU"/>
        </w:rPr>
        <w:t>-класс для отображения в интерфейсе.</w:t>
      </w:r>
    </w:p>
    <w:p w14:paraId="06233EEA" w14:textId="77777777" w:rsidR="00B02CF8" w:rsidRPr="007C5446" w:rsidRDefault="00000000">
      <w:pPr>
        <w:ind w:firstLine="709"/>
        <w:jc w:val="both"/>
        <w:rPr>
          <w:lang w:val="ru-RU"/>
        </w:rPr>
      </w:pPr>
      <w:r w:rsidRPr="007C5446">
        <w:rPr>
          <w:lang w:val="ru-RU"/>
        </w:rPr>
        <w:t>Модели отзыва и новости содержат признак публикации. Новые отзывы создаются неопубликованными и требуют модерации администратором. Новости отображаются на сайте только после установки признака публикации. Сортировка отзывов и новостей выполняется от новых к старым.</w:t>
      </w:r>
    </w:p>
    <w:p w14:paraId="11314AA3" w14:textId="77777777" w:rsidR="00B02CF8" w:rsidRPr="00AA5B6D" w:rsidRDefault="00000000">
      <w:pPr>
        <w:ind w:firstLine="709"/>
        <w:jc w:val="both"/>
        <w:rPr>
          <w:iCs/>
          <w:lang w:val="ru-RU"/>
        </w:rPr>
      </w:pPr>
      <w:r w:rsidRPr="00AA5B6D">
        <w:rPr>
          <w:iCs/>
          <w:lang w:val="ru-RU"/>
        </w:rPr>
        <w:t xml:space="preserve">Вывод по разделу: база данных реализована средствами </w:t>
      </w:r>
      <w:r w:rsidRPr="00AA5B6D">
        <w:rPr>
          <w:iCs/>
        </w:rPr>
        <w:t>ORM</w:t>
      </w:r>
      <w:r w:rsidRPr="00AA5B6D">
        <w:rPr>
          <w:iCs/>
          <w:lang w:val="ru-RU"/>
        </w:rPr>
        <w:t xml:space="preserve"> </w:t>
      </w:r>
      <w:r w:rsidRPr="00AA5B6D">
        <w:rPr>
          <w:iCs/>
        </w:rPr>
        <w:t>Django</w:t>
      </w:r>
      <w:r w:rsidRPr="00AA5B6D">
        <w:rPr>
          <w:iCs/>
          <w:lang w:val="ru-RU"/>
        </w:rPr>
        <w:t xml:space="preserve"> и связана с бизнес-логикой через методы моделей. Структура соответствует спроектированной модели данных.</w:t>
      </w:r>
    </w:p>
    <w:p w14:paraId="2B090876" w14:textId="77777777" w:rsidR="00B02CF8" w:rsidRPr="00AA5B6D" w:rsidRDefault="00000000" w:rsidP="00AA5B6D">
      <w:pPr>
        <w:pStyle w:val="21"/>
        <w:spacing w:before="0" w:after="0"/>
        <w:rPr>
          <w:rFonts w:ascii="Times New Roman" w:hAnsi="Times New Roman" w:cs="Times New Roman"/>
          <w:lang w:val="ru-RU"/>
        </w:rPr>
      </w:pPr>
      <w:bookmarkStart w:id="18" w:name="_Toc233193593"/>
      <w:r w:rsidRPr="00AA5B6D">
        <w:rPr>
          <w:rFonts w:ascii="Times New Roman" w:hAnsi="Times New Roman" w:cs="Times New Roman"/>
          <w:lang w:val="ru-RU"/>
        </w:rPr>
        <w:lastRenderedPageBreak/>
        <w:t>3.3 Описание веб-интерфейса</w:t>
      </w:r>
      <w:bookmarkEnd w:id="18"/>
    </w:p>
    <w:p w14:paraId="14966804" w14:textId="77777777" w:rsidR="00B02CF8" w:rsidRPr="007C5446" w:rsidRDefault="00000000">
      <w:pPr>
        <w:ind w:firstLine="709"/>
        <w:jc w:val="both"/>
        <w:rPr>
          <w:lang w:val="ru-RU"/>
        </w:rPr>
      </w:pPr>
      <w:r w:rsidRPr="007C5446">
        <w:rPr>
          <w:lang w:val="ru-RU"/>
        </w:rPr>
        <w:t>Веб-интерфейс ориентирован на покупателя и администратора. После открытия сайта пользователь попадает на главную страницу, где представлены сведения о компании, ее преимуществах, партнерах и отзывы клиентов. Из навигационного меню доступны каталог, страницы «О компании» и «Контакты», а также вход или личный кабинет.</w:t>
      </w:r>
    </w:p>
    <w:p w14:paraId="394BB0AC" w14:textId="360D3C06" w:rsidR="00B02CF8" w:rsidRPr="00AA5B6D" w:rsidRDefault="00550A7E" w:rsidP="00AA5B6D">
      <w:pPr>
        <w:rPr>
          <w:i/>
          <w:iCs/>
          <w:lang w:val="ru-RU"/>
        </w:rPr>
      </w:pPr>
      <w:r w:rsidRPr="00550A7E">
        <w:rPr>
          <w:i/>
          <w:noProof/>
          <w:color w:val="909090"/>
          <w:sz w:val="24"/>
          <w:lang w:val="ru-RU"/>
        </w:rPr>
        <w:drawing>
          <wp:inline distT="0" distB="0" distL="0" distR="0" wp14:anchorId="34C47C36" wp14:editId="4DB4DEAA">
            <wp:extent cx="5940425" cy="60452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6045200"/>
                    </a:xfrm>
                    <a:prstGeom prst="rect">
                      <a:avLst/>
                    </a:prstGeom>
                  </pic:spPr>
                </pic:pic>
              </a:graphicData>
            </a:graphic>
          </wp:inline>
        </w:drawing>
      </w:r>
      <w:r w:rsidRPr="00AA5B6D">
        <w:rPr>
          <w:i/>
          <w:iCs/>
          <w:sz w:val="24"/>
          <w:lang w:val="ru-RU"/>
        </w:rPr>
        <w:t>Рисунок 5 — Главная страница интернет-магазина «Мясной Двор»</w:t>
      </w:r>
    </w:p>
    <w:p w14:paraId="27C57F9E" w14:textId="77777777" w:rsidR="00B02CF8" w:rsidRPr="007C5446" w:rsidRDefault="00000000">
      <w:pPr>
        <w:ind w:firstLine="709"/>
        <w:jc w:val="both"/>
        <w:rPr>
          <w:lang w:val="ru-RU"/>
        </w:rPr>
      </w:pPr>
      <w:r w:rsidRPr="007C5446">
        <w:rPr>
          <w:lang w:val="ru-RU"/>
        </w:rPr>
        <w:t xml:space="preserve">Каталог продукции представляет товары в виде карточек с изображением, названием, ценой и кнопкой добавления в корзину. Пользователь может фильтровать товары по категориям и искать их по </w:t>
      </w:r>
      <w:r w:rsidRPr="007C5446">
        <w:rPr>
          <w:lang w:val="ru-RU"/>
        </w:rPr>
        <w:lastRenderedPageBreak/>
        <w:t xml:space="preserve">названию. Данные каталога загружаются через </w:t>
      </w:r>
      <w:r>
        <w:t>JSON</w:t>
      </w:r>
      <w:r w:rsidRPr="007C5446">
        <w:rPr>
          <w:lang w:val="ru-RU"/>
        </w:rPr>
        <w:t xml:space="preserve"> </w:t>
      </w:r>
      <w:r>
        <w:t>API</w:t>
      </w:r>
      <w:r w:rsidRPr="007C5446">
        <w:rPr>
          <w:lang w:val="ru-RU"/>
        </w:rPr>
        <w:t>, а параметры фильтрации отражаются в адресе страницы.</w:t>
      </w:r>
    </w:p>
    <w:p w14:paraId="2916E76D" w14:textId="18B83DB1" w:rsidR="00B02CF8" w:rsidRPr="00AA5B6D" w:rsidRDefault="00550A7E" w:rsidP="00AA5B6D">
      <w:pPr>
        <w:rPr>
          <w:i/>
          <w:iCs/>
          <w:lang w:val="ru-RU"/>
        </w:rPr>
      </w:pPr>
      <w:r w:rsidRPr="00550A7E">
        <w:rPr>
          <w:i/>
          <w:noProof/>
          <w:color w:val="909090"/>
          <w:sz w:val="24"/>
          <w:lang w:val="ru-RU"/>
        </w:rPr>
        <w:drawing>
          <wp:inline distT="0" distB="0" distL="0" distR="0" wp14:anchorId="6F23682B" wp14:editId="371F6A83">
            <wp:extent cx="5940425" cy="626364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263640"/>
                    </a:xfrm>
                    <a:prstGeom prst="rect">
                      <a:avLst/>
                    </a:prstGeom>
                  </pic:spPr>
                </pic:pic>
              </a:graphicData>
            </a:graphic>
          </wp:inline>
        </w:drawing>
      </w:r>
      <w:r w:rsidRPr="00AA5B6D">
        <w:rPr>
          <w:i/>
          <w:iCs/>
          <w:sz w:val="24"/>
          <w:lang w:val="ru-RU"/>
        </w:rPr>
        <w:t>Рисунок 6 — Каталог продукции</w:t>
      </w:r>
    </w:p>
    <w:p w14:paraId="4B74EC2C" w14:textId="1597AE06" w:rsidR="00B02CF8" w:rsidRPr="00AA5B6D" w:rsidRDefault="00550A7E" w:rsidP="00AA5B6D">
      <w:pPr>
        <w:rPr>
          <w:i/>
          <w:iCs/>
          <w:lang w:val="ru-RU"/>
        </w:rPr>
      </w:pPr>
      <w:r w:rsidRPr="00550A7E">
        <w:rPr>
          <w:i/>
          <w:noProof/>
          <w:color w:val="909090"/>
          <w:sz w:val="24"/>
          <w:lang w:val="ru-RU"/>
        </w:rPr>
        <w:lastRenderedPageBreak/>
        <w:drawing>
          <wp:inline distT="0" distB="0" distL="0" distR="0" wp14:anchorId="76FBCC0E" wp14:editId="3BD9E0ED">
            <wp:extent cx="5940425" cy="46482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648200"/>
                    </a:xfrm>
                    <a:prstGeom prst="rect">
                      <a:avLst/>
                    </a:prstGeom>
                  </pic:spPr>
                </pic:pic>
              </a:graphicData>
            </a:graphic>
          </wp:inline>
        </w:drawing>
      </w:r>
      <w:r w:rsidRPr="00AA5B6D">
        <w:rPr>
          <w:i/>
          <w:iCs/>
          <w:sz w:val="24"/>
          <w:lang w:val="ru-RU"/>
        </w:rPr>
        <w:t>Рисунок 7 — Фильтрация и поиск товаров в каталоге</w:t>
      </w:r>
    </w:p>
    <w:p w14:paraId="5F953DB5" w14:textId="77777777" w:rsidR="00B02CF8" w:rsidRPr="007C5446" w:rsidRDefault="00000000">
      <w:pPr>
        <w:ind w:firstLine="709"/>
        <w:jc w:val="both"/>
        <w:rPr>
          <w:lang w:val="ru-RU"/>
        </w:rPr>
      </w:pPr>
      <w:r w:rsidRPr="007C5446">
        <w:rPr>
          <w:lang w:val="ru-RU"/>
        </w:rPr>
        <w:t>Карточка товара отображает подробную информацию: изображение, описание, цену и кнопку добавления в корзину. На странице также выводятся похожие товары из той же категории.</w:t>
      </w:r>
    </w:p>
    <w:p w14:paraId="2686FF5D" w14:textId="7EAFDFEB"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3C2E3674" wp14:editId="52F5006A">
            <wp:extent cx="5940425" cy="64998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499860"/>
                    </a:xfrm>
                    <a:prstGeom prst="rect">
                      <a:avLst/>
                    </a:prstGeom>
                  </pic:spPr>
                </pic:pic>
              </a:graphicData>
            </a:graphic>
          </wp:inline>
        </w:drawing>
      </w:r>
      <w:r w:rsidRPr="00AA5B6D">
        <w:rPr>
          <w:i/>
          <w:iCs/>
          <w:sz w:val="24"/>
          <w:lang w:val="ru-RU"/>
        </w:rPr>
        <w:t>Рисунок 8 — Карточка товара</w:t>
      </w:r>
    </w:p>
    <w:p w14:paraId="23FF63C9" w14:textId="77777777" w:rsidR="00B02CF8" w:rsidRPr="007C5446" w:rsidRDefault="00000000">
      <w:pPr>
        <w:ind w:firstLine="709"/>
        <w:jc w:val="both"/>
        <w:rPr>
          <w:lang w:val="ru-RU"/>
        </w:rPr>
      </w:pPr>
      <w:r w:rsidRPr="007C5446">
        <w:rPr>
          <w:lang w:val="ru-RU"/>
        </w:rPr>
        <w:t>Корзина отображает список выбранных товаров, их количество и стоимость, а также итоговую сумму. Пользователь может изменять количество и удалять позиции. Все операции выполняются без перезагрузки страницы, а счетчик товаров в шапке обновляется автоматически.</w:t>
      </w:r>
    </w:p>
    <w:p w14:paraId="037E2768" w14:textId="1389B995"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25A14047" wp14:editId="66025F52">
            <wp:extent cx="5940425" cy="4206875"/>
            <wp:effectExtent l="0" t="0" r="3175"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206875"/>
                    </a:xfrm>
                    <a:prstGeom prst="rect">
                      <a:avLst/>
                    </a:prstGeom>
                  </pic:spPr>
                </pic:pic>
              </a:graphicData>
            </a:graphic>
          </wp:inline>
        </w:drawing>
      </w:r>
      <w:r w:rsidRPr="00AA5B6D">
        <w:rPr>
          <w:i/>
          <w:iCs/>
          <w:sz w:val="24"/>
          <w:lang w:val="ru-RU"/>
        </w:rPr>
        <w:t>Рисунок 9 — Корзина покупок</w:t>
      </w:r>
    </w:p>
    <w:p w14:paraId="19BA62CD" w14:textId="77777777" w:rsidR="00B02CF8" w:rsidRPr="007C5446" w:rsidRDefault="00000000">
      <w:pPr>
        <w:ind w:firstLine="709"/>
        <w:jc w:val="both"/>
        <w:rPr>
          <w:lang w:val="ru-RU"/>
        </w:rPr>
      </w:pPr>
      <w:r w:rsidRPr="007C5446">
        <w:rPr>
          <w:lang w:val="ru-RU"/>
        </w:rPr>
        <w:t>Страница оформления заказа отображает состав заказа и форму ввода данных доставки. После подтверждения заказа пользователь переходит на страницу успешного оформления.</w:t>
      </w:r>
    </w:p>
    <w:p w14:paraId="5A362E2B" w14:textId="38F69E86"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682C4741" wp14:editId="3871E9F8">
            <wp:extent cx="5940425" cy="443230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432300"/>
                    </a:xfrm>
                    <a:prstGeom prst="rect">
                      <a:avLst/>
                    </a:prstGeom>
                  </pic:spPr>
                </pic:pic>
              </a:graphicData>
            </a:graphic>
          </wp:inline>
        </w:drawing>
      </w:r>
      <w:r w:rsidRPr="00AA5B6D">
        <w:rPr>
          <w:i/>
          <w:iCs/>
          <w:sz w:val="24"/>
          <w:lang w:val="ru-RU"/>
        </w:rPr>
        <w:t>Рисунок 10 — Страница оформления заказа</w:t>
      </w:r>
    </w:p>
    <w:p w14:paraId="772FC19A" w14:textId="3CBC5543" w:rsidR="00B02CF8" w:rsidRPr="00AA5B6D" w:rsidRDefault="00E0564A" w:rsidP="00AA5B6D">
      <w:pPr>
        <w:rPr>
          <w:i/>
          <w:iCs/>
          <w:lang w:val="ru-RU"/>
        </w:rPr>
      </w:pPr>
      <w:r w:rsidRPr="00E0564A">
        <w:rPr>
          <w:i/>
          <w:noProof/>
          <w:color w:val="909090"/>
          <w:sz w:val="24"/>
          <w:lang w:val="ru-RU"/>
        </w:rPr>
        <w:drawing>
          <wp:inline distT="0" distB="0" distL="0" distR="0" wp14:anchorId="201FC16F" wp14:editId="63F29ABF">
            <wp:extent cx="5940425" cy="18484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848485"/>
                    </a:xfrm>
                    <a:prstGeom prst="rect">
                      <a:avLst/>
                    </a:prstGeom>
                  </pic:spPr>
                </pic:pic>
              </a:graphicData>
            </a:graphic>
          </wp:inline>
        </w:drawing>
      </w:r>
      <w:r w:rsidRPr="00AA5B6D">
        <w:rPr>
          <w:i/>
          <w:iCs/>
          <w:sz w:val="24"/>
          <w:lang w:val="ru-RU"/>
        </w:rPr>
        <w:t>Рисунок 11 — Сообщение об успешном оформлении заказа</w:t>
      </w:r>
    </w:p>
    <w:p w14:paraId="7E23290D" w14:textId="77777777" w:rsidR="00B02CF8" w:rsidRPr="007C5446" w:rsidRDefault="00000000">
      <w:pPr>
        <w:ind w:firstLine="709"/>
        <w:jc w:val="both"/>
        <w:rPr>
          <w:lang w:val="ru-RU"/>
        </w:rPr>
      </w:pPr>
      <w:r w:rsidRPr="007C5446">
        <w:rPr>
          <w:lang w:val="ru-RU"/>
        </w:rPr>
        <w:t>Для работы с учетной записью предусмотрены страницы регистрации и входа. После успешной авторизации пользователь перенаправляется в личный кабинет, где доступны данные профиля, история заказов и оставленные отзывы.</w:t>
      </w:r>
    </w:p>
    <w:p w14:paraId="3E676577" w14:textId="50261B39"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60EF3B56" wp14:editId="0A323660">
            <wp:extent cx="5940425" cy="31870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87065"/>
                    </a:xfrm>
                    <a:prstGeom prst="rect">
                      <a:avLst/>
                    </a:prstGeom>
                  </pic:spPr>
                </pic:pic>
              </a:graphicData>
            </a:graphic>
          </wp:inline>
        </w:drawing>
      </w:r>
      <w:r w:rsidRPr="00AA5B6D">
        <w:rPr>
          <w:i/>
          <w:iCs/>
          <w:sz w:val="24"/>
          <w:lang w:val="ru-RU"/>
        </w:rPr>
        <w:t>Рисунок 12 — Страница регистрации</w:t>
      </w:r>
    </w:p>
    <w:p w14:paraId="314D96F7" w14:textId="136215E4" w:rsidR="00B02CF8" w:rsidRPr="00AA5B6D" w:rsidRDefault="00E0564A" w:rsidP="00AA5B6D">
      <w:pPr>
        <w:rPr>
          <w:i/>
          <w:iCs/>
          <w:lang w:val="ru-RU"/>
        </w:rPr>
      </w:pPr>
      <w:r w:rsidRPr="00E0564A">
        <w:rPr>
          <w:i/>
          <w:noProof/>
          <w:color w:val="909090"/>
          <w:sz w:val="24"/>
          <w:lang w:val="ru-RU"/>
        </w:rPr>
        <w:drawing>
          <wp:inline distT="0" distB="0" distL="0" distR="0" wp14:anchorId="34EE768A" wp14:editId="25803135">
            <wp:extent cx="5940425" cy="248221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482215"/>
                    </a:xfrm>
                    <a:prstGeom prst="rect">
                      <a:avLst/>
                    </a:prstGeom>
                  </pic:spPr>
                </pic:pic>
              </a:graphicData>
            </a:graphic>
          </wp:inline>
        </w:drawing>
      </w:r>
      <w:r w:rsidRPr="00AA5B6D">
        <w:rPr>
          <w:i/>
          <w:iCs/>
          <w:sz w:val="24"/>
          <w:lang w:val="ru-RU"/>
        </w:rPr>
        <w:t>Рисунок 13 — Страница входа</w:t>
      </w:r>
    </w:p>
    <w:p w14:paraId="4835BE8D" w14:textId="7BFBE54B"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099861F0" wp14:editId="472A40F6">
            <wp:extent cx="5940425" cy="45046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504690"/>
                    </a:xfrm>
                    <a:prstGeom prst="rect">
                      <a:avLst/>
                    </a:prstGeom>
                  </pic:spPr>
                </pic:pic>
              </a:graphicData>
            </a:graphic>
          </wp:inline>
        </w:drawing>
      </w:r>
      <w:r w:rsidRPr="00AA5B6D">
        <w:rPr>
          <w:i/>
          <w:iCs/>
          <w:sz w:val="24"/>
          <w:lang w:val="ru-RU"/>
        </w:rPr>
        <w:t>Рисунок 14 — Личный кабинет пользователя</w:t>
      </w:r>
    </w:p>
    <w:p w14:paraId="50DBFEE3" w14:textId="77777777" w:rsidR="00B02CF8" w:rsidRPr="007C5446" w:rsidRDefault="00000000">
      <w:pPr>
        <w:ind w:firstLine="709"/>
        <w:jc w:val="both"/>
        <w:rPr>
          <w:lang w:val="ru-RU"/>
        </w:rPr>
      </w:pPr>
      <w:r w:rsidRPr="007C5446">
        <w:rPr>
          <w:lang w:val="ru-RU"/>
        </w:rPr>
        <w:t xml:space="preserve">Раздел «О компании» содержит подробное описание предприятия и блок новостей. Детальная страница новости загружает данные через </w:t>
      </w:r>
      <w:r>
        <w:t>API</w:t>
      </w:r>
      <w:r w:rsidRPr="007C5446">
        <w:rPr>
          <w:lang w:val="ru-RU"/>
        </w:rPr>
        <w:t xml:space="preserve"> по идентификатору. Страница контактов содержит контактную информацию и карту.</w:t>
      </w:r>
    </w:p>
    <w:p w14:paraId="5C50339B" w14:textId="49CD566B" w:rsidR="00B02CF8" w:rsidRPr="00AA5B6D" w:rsidRDefault="00E0564A" w:rsidP="00AA5B6D">
      <w:pPr>
        <w:rPr>
          <w:i/>
          <w:iCs/>
          <w:lang w:val="ru-RU"/>
        </w:rPr>
      </w:pPr>
      <w:r w:rsidRPr="00E0564A">
        <w:rPr>
          <w:i/>
          <w:noProof/>
          <w:color w:val="909090"/>
          <w:sz w:val="24"/>
          <w:lang w:val="ru-RU"/>
        </w:rPr>
        <w:lastRenderedPageBreak/>
        <w:drawing>
          <wp:inline distT="0" distB="0" distL="0" distR="0" wp14:anchorId="65791193" wp14:editId="7B3A2C9D">
            <wp:extent cx="5940425" cy="636079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360795"/>
                    </a:xfrm>
                    <a:prstGeom prst="rect">
                      <a:avLst/>
                    </a:prstGeom>
                  </pic:spPr>
                </pic:pic>
              </a:graphicData>
            </a:graphic>
          </wp:inline>
        </w:drawing>
      </w:r>
      <w:r w:rsidRPr="00AA5B6D">
        <w:rPr>
          <w:i/>
          <w:iCs/>
          <w:sz w:val="24"/>
          <w:lang w:val="ru-RU"/>
        </w:rPr>
        <w:t>Рисунок 15 — Страница «О компании» с новостями</w:t>
      </w:r>
    </w:p>
    <w:p w14:paraId="12263710" w14:textId="3CD49BE4" w:rsidR="00B02CF8" w:rsidRPr="00AA5B6D" w:rsidRDefault="000B665C" w:rsidP="00AA5B6D">
      <w:pPr>
        <w:rPr>
          <w:i/>
          <w:iCs/>
          <w:lang w:val="ru-RU"/>
        </w:rPr>
      </w:pPr>
      <w:r w:rsidRPr="000B665C">
        <w:rPr>
          <w:i/>
          <w:noProof/>
          <w:color w:val="909090"/>
          <w:sz w:val="24"/>
          <w:lang w:val="ru-RU"/>
        </w:rPr>
        <w:lastRenderedPageBreak/>
        <w:drawing>
          <wp:inline distT="0" distB="0" distL="0" distR="0" wp14:anchorId="436D540B" wp14:editId="1D439F27">
            <wp:extent cx="5940425" cy="27070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707005"/>
                    </a:xfrm>
                    <a:prstGeom prst="rect">
                      <a:avLst/>
                    </a:prstGeom>
                  </pic:spPr>
                </pic:pic>
              </a:graphicData>
            </a:graphic>
          </wp:inline>
        </w:drawing>
      </w:r>
      <w:r w:rsidRPr="00AA5B6D">
        <w:rPr>
          <w:i/>
          <w:iCs/>
          <w:sz w:val="24"/>
          <w:lang w:val="ru-RU"/>
        </w:rPr>
        <w:t>Рисунок 16 — Детальная страница новости</w:t>
      </w:r>
    </w:p>
    <w:p w14:paraId="2E225E55" w14:textId="5E9EC6EA" w:rsidR="00B02CF8" w:rsidRPr="00AA5B6D" w:rsidRDefault="000B665C" w:rsidP="00AA5B6D">
      <w:pPr>
        <w:rPr>
          <w:i/>
          <w:iCs/>
          <w:lang w:val="ru-RU"/>
        </w:rPr>
      </w:pPr>
      <w:r w:rsidRPr="000B665C">
        <w:rPr>
          <w:i/>
          <w:noProof/>
          <w:color w:val="909090"/>
          <w:sz w:val="24"/>
          <w:lang w:val="ru-RU"/>
        </w:rPr>
        <w:drawing>
          <wp:inline distT="0" distB="0" distL="0" distR="0" wp14:anchorId="0C41F1BA" wp14:editId="188CF55E">
            <wp:extent cx="5940425" cy="48107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810760"/>
                    </a:xfrm>
                    <a:prstGeom prst="rect">
                      <a:avLst/>
                    </a:prstGeom>
                  </pic:spPr>
                </pic:pic>
              </a:graphicData>
            </a:graphic>
          </wp:inline>
        </w:drawing>
      </w:r>
      <w:r w:rsidRPr="00AA5B6D">
        <w:rPr>
          <w:i/>
          <w:iCs/>
          <w:sz w:val="24"/>
          <w:lang w:val="ru-RU"/>
        </w:rPr>
        <w:t>Рисунок 17 — Страница контактов</w:t>
      </w:r>
    </w:p>
    <w:p w14:paraId="77899CF2" w14:textId="77777777" w:rsidR="00B02CF8" w:rsidRPr="007C5446" w:rsidRDefault="00000000">
      <w:pPr>
        <w:ind w:firstLine="709"/>
        <w:jc w:val="both"/>
        <w:rPr>
          <w:lang w:val="ru-RU"/>
        </w:rPr>
      </w:pPr>
      <w:r w:rsidRPr="007C5446">
        <w:rPr>
          <w:lang w:val="ru-RU"/>
        </w:rPr>
        <w:t>На главной странице расположен блок отзывов с формой их отправки. Отправленный отзыв сохраняется неопубликованным и появляется на сайте после модерации администратором.</w:t>
      </w:r>
    </w:p>
    <w:p w14:paraId="21F62FDA" w14:textId="71BBFE57" w:rsidR="00B02CF8" w:rsidRPr="00AA5B6D" w:rsidRDefault="000B665C" w:rsidP="00AA5B6D">
      <w:pPr>
        <w:rPr>
          <w:i/>
          <w:iCs/>
          <w:lang w:val="ru-RU"/>
        </w:rPr>
      </w:pPr>
      <w:r w:rsidRPr="000B665C">
        <w:rPr>
          <w:i/>
          <w:noProof/>
          <w:color w:val="909090"/>
          <w:sz w:val="24"/>
          <w:lang w:val="ru-RU"/>
        </w:rPr>
        <w:lastRenderedPageBreak/>
        <w:drawing>
          <wp:inline distT="0" distB="0" distL="0" distR="0" wp14:anchorId="54194AC9" wp14:editId="056261FA">
            <wp:extent cx="5940425" cy="589915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5899150"/>
                    </a:xfrm>
                    <a:prstGeom prst="rect">
                      <a:avLst/>
                    </a:prstGeom>
                  </pic:spPr>
                </pic:pic>
              </a:graphicData>
            </a:graphic>
          </wp:inline>
        </w:drawing>
      </w:r>
      <w:r w:rsidRPr="00AA5B6D">
        <w:rPr>
          <w:i/>
          <w:iCs/>
          <w:sz w:val="24"/>
          <w:lang w:val="ru-RU"/>
        </w:rPr>
        <w:t>Рисунок 18 — Раздел отзывов на главной странице</w:t>
      </w:r>
    </w:p>
    <w:p w14:paraId="7C969509" w14:textId="77777777" w:rsidR="00B02CF8" w:rsidRPr="007C5446" w:rsidRDefault="00000000">
      <w:pPr>
        <w:ind w:firstLine="709"/>
        <w:jc w:val="both"/>
        <w:rPr>
          <w:lang w:val="ru-RU"/>
        </w:rPr>
      </w:pPr>
      <w:r w:rsidRPr="007C5446">
        <w:rPr>
          <w:lang w:val="ru-RU"/>
        </w:rPr>
        <w:t xml:space="preserve">Для управления содержимым сайта используется административная панель </w:t>
      </w:r>
      <w:r>
        <w:t>Django</w:t>
      </w:r>
      <w:r w:rsidRPr="007C5446">
        <w:rPr>
          <w:lang w:val="ru-RU"/>
        </w:rPr>
        <w:t>. В ней зарегистрированы товары, категории, заказы, отзывы и новости. Администратор может фильтровать и искать товары, редактировать статус заказов, публиковать отзывы и управлять публикацией новостей.</w:t>
      </w:r>
    </w:p>
    <w:p w14:paraId="37070577" w14:textId="4322BEC7" w:rsidR="00B02CF8" w:rsidRPr="000B665C" w:rsidRDefault="000B665C" w:rsidP="00AA5B6D">
      <w:pPr>
        <w:rPr>
          <w:i/>
          <w:iCs/>
          <w:sz w:val="24"/>
          <w:lang w:val="ru-RU"/>
        </w:rPr>
      </w:pPr>
      <w:r w:rsidRPr="000B665C">
        <w:rPr>
          <w:i/>
          <w:noProof/>
          <w:color w:val="909090"/>
          <w:sz w:val="24"/>
          <w:lang w:val="ru-RU"/>
        </w:rPr>
        <w:drawing>
          <wp:inline distT="0" distB="0" distL="0" distR="0" wp14:anchorId="6DD7F365" wp14:editId="573AF9A7">
            <wp:extent cx="5940425" cy="1574800"/>
            <wp:effectExtent l="0" t="0" r="317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574800"/>
                    </a:xfrm>
                    <a:prstGeom prst="rect">
                      <a:avLst/>
                    </a:prstGeom>
                  </pic:spPr>
                </pic:pic>
              </a:graphicData>
            </a:graphic>
          </wp:inline>
        </w:drawing>
      </w:r>
      <w:r w:rsidRPr="00AA5B6D">
        <w:rPr>
          <w:i/>
          <w:iCs/>
          <w:sz w:val="24"/>
          <w:lang w:val="ru-RU"/>
        </w:rPr>
        <w:t>Рисунок 19 — Административная панель: список товаров</w:t>
      </w:r>
    </w:p>
    <w:p w14:paraId="1F7D3A12" w14:textId="4B3709CE" w:rsidR="00B02CF8" w:rsidRPr="00AA5B6D" w:rsidRDefault="000B665C" w:rsidP="00AA5B6D">
      <w:pPr>
        <w:rPr>
          <w:i/>
          <w:iCs/>
          <w:lang w:val="ru-RU"/>
        </w:rPr>
      </w:pPr>
      <w:r w:rsidRPr="000B665C">
        <w:rPr>
          <w:i/>
          <w:noProof/>
          <w:color w:val="909090"/>
          <w:sz w:val="24"/>
          <w:lang w:val="ru-RU"/>
        </w:rPr>
        <w:lastRenderedPageBreak/>
        <w:drawing>
          <wp:inline distT="0" distB="0" distL="0" distR="0" wp14:anchorId="19800698" wp14:editId="49C720D9">
            <wp:extent cx="5940425" cy="163195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631950"/>
                    </a:xfrm>
                    <a:prstGeom prst="rect">
                      <a:avLst/>
                    </a:prstGeom>
                  </pic:spPr>
                </pic:pic>
              </a:graphicData>
            </a:graphic>
          </wp:inline>
        </w:drawing>
      </w:r>
      <w:r w:rsidRPr="00AA5B6D">
        <w:rPr>
          <w:i/>
          <w:iCs/>
          <w:sz w:val="24"/>
          <w:lang w:val="ru-RU"/>
        </w:rPr>
        <w:t>Рисунок 20 — Административная панель: управление заказами</w:t>
      </w:r>
    </w:p>
    <w:p w14:paraId="22297D7D" w14:textId="77777777" w:rsidR="00B02CF8" w:rsidRPr="00AA5B6D" w:rsidRDefault="00000000">
      <w:pPr>
        <w:ind w:firstLine="709"/>
        <w:jc w:val="both"/>
        <w:rPr>
          <w:iCs/>
          <w:lang w:val="ru-RU"/>
        </w:rPr>
      </w:pPr>
      <w:r w:rsidRPr="00AA5B6D">
        <w:rPr>
          <w:iCs/>
          <w:lang w:val="ru-RU"/>
        </w:rPr>
        <w:t>Вывод по разделу: веб-интерфейс реализует основные сценарии покупателя и администратора и обеспечивает удобное взаимодействие с каталогом, корзиной и заказами.</w:t>
      </w:r>
    </w:p>
    <w:p w14:paraId="2CBFD9B0" w14:textId="77777777" w:rsidR="00B02CF8" w:rsidRPr="00AA5B6D" w:rsidRDefault="00000000" w:rsidP="00AA5B6D">
      <w:pPr>
        <w:pStyle w:val="21"/>
        <w:spacing w:before="0" w:after="0"/>
        <w:rPr>
          <w:rFonts w:ascii="Times New Roman" w:hAnsi="Times New Roman" w:cs="Times New Roman"/>
          <w:lang w:val="ru-RU"/>
        </w:rPr>
      </w:pPr>
      <w:bookmarkStart w:id="19" w:name="_Toc233193594"/>
      <w:r w:rsidRPr="00AA5B6D">
        <w:rPr>
          <w:rFonts w:ascii="Times New Roman" w:hAnsi="Times New Roman" w:cs="Times New Roman"/>
          <w:lang w:val="ru-RU"/>
        </w:rPr>
        <w:t xml:space="preserve">3.4 Реализация </w:t>
      </w:r>
      <w:r w:rsidRPr="00AA5B6D">
        <w:rPr>
          <w:rFonts w:ascii="Times New Roman" w:hAnsi="Times New Roman" w:cs="Times New Roman"/>
        </w:rPr>
        <w:t>JSON</w:t>
      </w:r>
      <w:r w:rsidRPr="00AA5B6D">
        <w:rPr>
          <w:rFonts w:ascii="Times New Roman" w:hAnsi="Times New Roman" w:cs="Times New Roman"/>
          <w:lang w:val="ru-RU"/>
        </w:rPr>
        <w:t xml:space="preserve"> </w:t>
      </w:r>
      <w:r w:rsidRPr="00AA5B6D">
        <w:rPr>
          <w:rFonts w:ascii="Times New Roman" w:hAnsi="Times New Roman" w:cs="Times New Roman"/>
        </w:rPr>
        <w:t>API</w:t>
      </w:r>
      <w:r w:rsidRPr="00AA5B6D">
        <w:rPr>
          <w:rFonts w:ascii="Times New Roman" w:hAnsi="Times New Roman" w:cs="Times New Roman"/>
          <w:lang w:val="ru-RU"/>
        </w:rPr>
        <w:t xml:space="preserve"> и клиентской логики</w:t>
      </w:r>
      <w:bookmarkEnd w:id="19"/>
    </w:p>
    <w:p w14:paraId="570EEE08" w14:textId="77777777" w:rsidR="00B02CF8" w:rsidRPr="007C5446" w:rsidRDefault="00000000">
      <w:pPr>
        <w:ind w:firstLine="709"/>
        <w:jc w:val="both"/>
        <w:rPr>
          <w:lang w:val="ru-RU"/>
        </w:rPr>
      </w:pPr>
      <w:r w:rsidRPr="007C5446">
        <w:rPr>
          <w:lang w:val="ru-RU"/>
        </w:rPr>
        <w:t xml:space="preserve">Взаимодействие клиентской части с сервером построено на основе </w:t>
      </w:r>
      <w:r>
        <w:t>JSON</w:t>
      </w:r>
      <w:r w:rsidRPr="007C5446">
        <w:rPr>
          <w:lang w:val="ru-RU"/>
        </w:rPr>
        <w:t xml:space="preserve"> </w:t>
      </w:r>
      <w:r>
        <w:t>API</w:t>
      </w:r>
      <w:r w:rsidRPr="007C5446">
        <w:rPr>
          <w:lang w:val="ru-RU"/>
        </w:rPr>
        <w:t xml:space="preserve">. Серверные обработчики принимают и возвращают данные в формате </w:t>
      </w:r>
      <w:r>
        <w:t>JSON</w:t>
      </w:r>
      <w:r w:rsidRPr="007C5446">
        <w:rPr>
          <w:lang w:val="ru-RU"/>
        </w:rPr>
        <w:t xml:space="preserve">, проверяют </w:t>
      </w:r>
      <w:r>
        <w:t>CSRF</w:t>
      </w:r>
      <w:r w:rsidRPr="007C5446">
        <w:rPr>
          <w:lang w:val="ru-RU"/>
        </w:rPr>
        <w:t xml:space="preserve">-токен для небезопасных запросов и используют декораторы для ограничения методов и доступа. Для запросов, требующих авторизации, применяется специальный декоратор, возвращающий ошибку в формате </w:t>
      </w:r>
      <w:r>
        <w:t>JSON</w:t>
      </w:r>
      <w:r w:rsidRPr="007C5446">
        <w:rPr>
          <w:lang w:val="ru-RU"/>
        </w:rPr>
        <w:t>.</w:t>
      </w:r>
    </w:p>
    <w:p w14:paraId="79D64FE6" w14:textId="4F974A25" w:rsidR="00B02CF8" w:rsidRPr="00AA5B6D" w:rsidRDefault="00000000" w:rsidP="00AA5B6D">
      <w:pPr>
        <w:ind w:firstLine="709"/>
        <w:jc w:val="both"/>
        <w:rPr>
          <w:lang w:val="ru-RU"/>
        </w:rPr>
      </w:pPr>
      <w:r w:rsidRPr="007C5446">
        <w:rPr>
          <w:lang w:val="ru-RU"/>
        </w:rPr>
        <w:t xml:space="preserve">Клиентская часть использует общий модуль </w:t>
      </w:r>
      <w:proofErr w:type="spellStart"/>
      <w:r>
        <w:t>api</w:t>
      </w:r>
      <w:proofErr w:type="spellEnd"/>
      <w:r w:rsidRPr="007C5446">
        <w:rPr>
          <w:lang w:val="ru-RU"/>
        </w:rPr>
        <w:t>-</w:t>
      </w:r>
      <w:r>
        <w:t>client</w:t>
      </w:r>
      <w:r w:rsidRPr="007C5446">
        <w:rPr>
          <w:lang w:val="ru-RU"/>
        </w:rPr>
        <w:t>.</w:t>
      </w:r>
      <w:proofErr w:type="spellStart"/>
      <w:r>
        <w:t>js</w:t>
      </w:r>
      <w:proofErr w:type="spellEnd"/>
      <w:r w:rsidRPr="007C5446">
        <w:rPr>
          <w:lang w:val="ru-RU"/>
        </w:rPr>
        <w:t xml:space="preserve">, который читает </w:t>
      </w:r>
      <w:r>
        <w:t>CSRF</w:t>
      </w:r>
      <w:r w:rsidRPr="007C5446">
        <w:rPr>
          <w:lang w:val="ru-RU"/>
        </w:rPr>
        <w:t>-токен, добавляет его к защищенным запросам, отправляет данные с учетом сессии, разбирает ответы и форматирует цены. Отдельные скрипты отвечают за каталог, карточку товара, корзину, оформление заказа, отзывы, новости и личный кабинет.</w:t>
      </w:r>
    </w:p>
    <w:tbl>
      <w:tblPr>
        <w:tblStyle w:val="aff0"/>
        <w:tblW w:w="5000" w:type="pct"/>
        <w:tblLook w:val="04A0" w:firstRow="1" w:lastRow="0" w:firstColumn="1" w:lastColumn="0" w:noHBand="0" w:noVBand="1"/>
      </w:tblPr>
      <w:tblGrid>
        <w:gridCol w:w="3107"/>
        <w:gridCol w:w="1790"/>
        <w:gridCol w:w="4674"/>
      </w:tblGrid>
      <w:tr w:rsidR="00B02CF8" w14:paraId="7D8A9012" w14:textId="77777777" w:rsidTr="00AA5B6D">
        <w:trPr>
          <w:trHeight w:val="552"/>
        </w:trPr>
        <w:tc>
          <w:tcPr>
            <w:tcW w:w="1623" w:type="pct"/>
            <w:vAlign w:val="center"/>
          </w:tcPr>
          <w:p w14:paraId="2DC414E1" w14:textId="77777777" w:rsidR="00B02CF8" w:rsidRDefault="00000000" w:rsidP="00AA5B6D">
            <w:pPr>
              <w:spacing w:line="240" w:lineRule="auto"/>
              <w:jc w:val="center"/>
            </w:pPr>
            <w:proofErr w:type="spellStart"/>
            <w:r>
              <w:rPr>
                <w:b/>
                <w:sz w:val="24"/>
              </w:rPr>
              <w:t>Эндпоинт</w:t>
            </w:r>
            <w:proofErr w:type="spellEnd"/>
          </w:p>
        </w:tc>
        <w:tc>
          <w:tcPr>
            <w:tcW w:w="935" w:type="pct"/>
            <w:vAlign w:val="center"/>
          </w:tcPr>
          <w:p w14:paraId="5661CBFC" w14:textId="77777777" w:rsidR="00B02CF8" w:rsidRDefault="00000000" w:rsidP="00AA5B6D">
            <w:pPr>
              <w:spacing w:line="240" w:lineRule="auto"/>
              <w:jc w:val="center"/>
            </w:pPr>
            <w:r>
              <w:rPr>
                <w:b/>
                <w:sz w:val="24"/>
              </w:rPr>
              <w:t>Метод</w:t>
            </w:r>
          </w:p>
        </w:tc>
        <w:tc>
          <w:tcPr>
            <w:tcW w:w="2442" w:type="pct"/>
            <w:vAlign w:val="center"/>
          </w:tcPr>
          <w:p w14:paraId="00DB70FF" w14:textId="77777777" w:rsidR="00B02CF8" w:rsidRDefault="00000000" w:rsidP="00AA5B6D">
            <w:pPr>
              <w:spacing w:line="240" w:lineRule="auto"/>
              <w:jc w:val="center"/>
            </w:pPr>
            <w:r>
              <w:rPr>
                <w:b/>
                <w:sz w:val="24"/>
              </w:rPr>
              <w:t>Назначение</w:t>
            </w:r>
          </w:p>
        </w:tc>
      </w:tr>
      <w:tr w:rsidR="00B02CF8" w:rsidRPr="003D1912" w14:paraId="4AC8C317" w14:textId="77777777" w:rsidTr="00AA5B6D">
        <w:trPr>
          <w:trHeight w:val="552"/>
        </w:trPr>
        <w:tc>
          <w:tcPr>
            <w:tcW w:w="1623" w:type="pct"/>
            <w:vAlign w:val="center"/>
          </w:tcPr>
          <w:p w14:paraId="47C5ED8A" w14:textId="77777777" w:rsidR="00B02CF8" w:rsidRDefault="00000000" w:rsidP="00AA5B6D">
            <w:pPr>
              <w:spacing w:line="240" w:lineRule="auto"/>
              <w:jc w:val="center"/>
            </w:pPr>
            <w:r>
              <w:rPr>
                <w:sz w:val="24"/>
              </w:rPr>
              <w:t>/api/auth/session/</w:t>
            </w:r>
          </w:p>
        </w:tc>
        <w:tc>
          <w:tcPr>
            <w:tcW w:w="935" w:type="pct"/>
            <w:vAlign w:val="center"/>
          </w:tcPr>
          <w:p w14:paraId="0F3694D6" w14:textId="77777777" w:rsidR="00B02CF8" w:rsidRDefault="00000000" w:rsidP="00AA5B6D">
            <w:pPr>
              <w:spacing w:line="240" w:lineRule="auto"/>
              <w:jc w:val="center"/>
            </w:pPr>
            <w:r>
              <w:rPr>
                <w:sz w:val="24"/>
              </w:rPr>
              <w:t>GET</w:t>
            </w:r>
          </w:p>
        </w:tc>
        <w:tc>
          <w:tcPr>
            <w:tcW w:w="2442" w:type="pct"/>
            <w:vAlign w:val="center"/>
          </w:tcPr>
          <w:p w14:paraId="3BF89715" w14:textId="77777777" w:rsidR="00B02CF8" w:rsidRPr="007C5446" w:rsidRDefault="00000000" w:rsidP="00AA5B6D">
            <w:pPr>
              <w:spacing w:line="240" w:lineRule="auto"/>
              <w:rPr>
                <w:lang w:val="ru-RU"/>
              </w:rPr>
            </w:pPr>
            <w:r w:rsidRPr="007C5446">
              <w:rPr>
                <w:sz w:val="24"/>
                <w:lang w:val="ru-RU"/>
              </w:rPr>
              <w:t>сведения о текущей сессии пользователя</w:t>
            </w:r>
          </w:p>
        </w:tc>
      </w:tr>
      <w:tr w:rsidR="00B02CF8" w14:paraId="352E778A" w14:textId="77777777" w:rsidTr="00AA5B6D">
        <w:trPr>
          <w:trHeight w:val="552"/>
        </w:trPr>
        <w:tc>
          <w:tcPr>
            <w:tcW w:w="1623" w:type="pct"/>
            <w:vAlign w:val="center"/>
          </w:tcPr>
          <w:p w14:paraId="12F1279E" w14:textId="77777777" w:rsidR="00B02CF8" w:rsidRDefault="00000000" w:rsidP="00AA5B6D">
            <w:pPr>
              <w:spacing w:line="240" w:lineRule="auto"/>
              <w:jc w:val="center"/>
            </w:pPr>
            <w:r>
              <w:rPr>
                <w:sz w:val="24"/>
              </w:rPr>
              <w:t>/</w:t>
            </w:r>
            <w:proofErr w:type="spellStart"/>
            <w:r>
              <w:rPr>
                <w:sz w:val="24"/>
              </w:rPr>
              <w:t>api</w:t>
            </w:r>
            <w:proofErr w:type="spellEnd"/>
            <w:r>
              <w:rPr>
                <w:sz w:val="24"/>
              </w:rPr>
              <w:t>/auth/register/</w:t>
            </w:r>
          </w:p>
        </w:tc>
        <w:tc>
          <w:tcPr>
            <w:tcW w:w="935" w:type="pct"/>
            <w:vAlign w:val="center"/>
          </w:tcPr>
          <w:p w14:paraId="48899F35" w14:textId="77777777" w:rsidR="00B02CF8" w:rsidRDefault="00000000" w:rsidP="00AA5B6D">
            <w:pPr>
              <w:spacing w:line="240" w:lineRule="auto"/>
              <w:jc w:val="center"/>
            </w:pPr>
            <w:r>
              <w:rPr>
                <w:sz w:val="24"/>
              </w:rPr>
              <w:t>POST</w:t>
            </w:r>
          </w:p>
        </w:tc>
        <w:tc>
          <w:tcPr>
            <w:tcW w:w="2442" w:type="pct"/>
            <w:vAlign w:val="center"/>
          </w:tcPr>
          <w:p w14:paraId="62AD80AE" w14:textId="77777777" w:rsidR="00B02CF8" w:rsidRDefault="00000000" w:rsidP="00AA5B6D">
            <w:pPr>
              <w:spacing w:line="240" w:lineRule="auto"/>
            </w:pPr>
            <w:r>
              <w:rPr>
                <w:sz w:val="24"/>
              </w:rPr>
              <w:t>регистрация и автоматический вход</w:t>
            </w:r>
          </w:p>
        </w:tc>
      </w:tr>
      <w:tr w:rsidR="00B02CF8" w14:paraId="393158F9" w14:textId="77777777" w:rsidTr="00AA5B6D">
        <w:trPr>
          <w:trHeight w:val="552"/>
        </w:trPr>
        <w:tc>
          <w:tcPr>
            <w:tcW w:w="1623" w:type="pct"/>
            <w:vAlign w:val="center"/>
          </w:tcPr>
          <w:p w14:paraId="52ACCB4A" w14:textId="77777777" w:rsidR="00B02CF8" w:rsidRDefault="00000000" w:rsidP="00AA5B6D">
            <w:pPr>
              <w:spacing w:line="240" w:lineRule="auto"/>
              <w:jc w:val="center"/>
            </w:pPr>
            <w:r>
              <w:rPr>
                <w:sz w:val="24"/>
              </w:rPr>
              <w:t>/api/auth/login/</w:t>
            </w:r>
          </w:p>
        </w:tc>
        <w:tc>
          <w:tcPr>
            <w:tcW w:w="935" w:type="pct"/>
            <w:vAlign w:val="center"/>
          </w:tcPr>
          <w:p w14:paraId="49FFADC6" w14:textId="77777777" w:rsidR="00B02CF8" w:rsidRDefault="00000000" w:rsidP="00AA5B6D">
            <w:pPr>
              <w:spacing w:line="240" w:lineRule="auto"/>
              <w:jc w:val="center"/>
            </w:pPr>
            <w:r>
              <w:rPr>
                <w:sz w:val="24"/>
              </w:rPr>
              <w:t>POST</w:t>
            </w:r>
          </w:p>
        </w:tc>
        <w:tc>
          <w:tcPr>
            <w:tcW w:w="2442" w:type="pct"/>
            <w:vAlign w:val="center"/>
          </w:tcPr>
          <w:p w14:paraId="70BA613D" w14:textId="77777777" w:rsidR="00B02CF8" w:rsidRDefault="00000000" w:rsidP="00AA5B6D">
            <w:pPr>
              <w:spacing w:line="240" w:lineRule="auto"/>
            </w:pPr>
            <w:r>
              <w:rPr>
                <w:sz w:val="24"/>
              </w:rPr>
              <w:t>вход пользователя</w:t>
            </w:r>
          </w:p>
        </w:tc>
      </w:tr>
      <w:tr w:rsidR="00B02CF8" w14:paraId="5EDF4D7F" w14:textId="77777777" w:rsidTr="00AA5B6D">
        <w:trPr>
          <w:trHeight w:val="552"/>
        </w:trPr>
        <w:tc>
          <w:tcPr>
            <w:tcW w:w="1623" w:type="pct"/>
            <w:vAlign w:val="center"/>
          </w:tcPr>
          <w:p w14:paraId="352F0D04" w14:textId="77777777" w:rsidR="00B02CF8" w:rsidRDefault="00000000" w:rsidP="00AA5B6D">
            <w:pPr>
              <w:spacing w:line="240" w:lineRule="auto"/>
              <w:jc w:val="center"/>
            </w:pPr>
            <w:r>
              <w:rPr>
                <w:sz w:val="24"/>
              </w:rPr>
              <w:t>/api/auth/logout/</w:t>
            </w:r>
          </w:p>
        </w:tc>
        <w:tc>
          <w:tcPr>
            <w:tcW w:w="935" w:type="pct"/>
            <w:vAlign w:val="center"/>
          </w:tcPr>
          <w:p w14:paraId="69133402" w14:textId="77777777" w:rsidR="00B02CF8" w:rsidRDefault="00000000" w:rsidP="00AA5B6D">
            <w:pPr>
              <w:spacing w:line="240" w:lineRule="auto"/>
              <w:jc w:val="center"/>
            </w:pPr>
            <w:r>
              <w:rPr>
                <w:sz w:val="24"/>
              </w:rPr>
              <w:t>POST</w:t>
            </w:r>
          </w:p>
        </w:tc>
        <w:tc>
          <w:tcPr>
            <w:tcW w:w="2442" w:type="pct"/>
            <w:vAlign w:val="center"/>
          </w:tcPr>
          <w:p w14:paraId="20BF1D99" w14:textId="77777777" w:rsidR="00B02CF8" w:rsidRDefault="00000000" w:rsidP="00AA5B6D">
            <w:pPr>
              <w:spacing w:line="240" w:lineRule="auto"/>
            </w:pPr>
            <w:r>
              <w:rPr>
                <w:sz w:val="24"/>
              </w:rPr>
              <w:t>выход пользователя</w:t>
            </w:r>
          </w:p>
        </w:tc>
      </w:tr>
      <w:tr w:rsidR="00B02CF8" w14:paraId="4EFF9B7B" w14:textId="77777777" w:rsidTr="00AA5B6D">
        <w:trPr>
          <w:trHeight w:val="552"/>
        </w:trPr>
        <w:tc>
          <w:tcPr>
            <w:tcW w:w="1623" w:type="pct"/>
            <w:vAlign w:val="center"/>
          </w:tcPr>
          <w:p w14:paraId="37ACF5F3" w14:textId="77777777" w:rsidR="00B02CF8" w:rsidRDefault="00000000" w:rsidP="00AA5B6D">
            <w:pPr>
              <w:spacing w:line="240" w:lineRule="auto"/>
              <w:jc w:val="center"/>
            </w:pPr>
            <w:r>
              <w:rPr>
                <w:sz w:val="24"/>
              </w:rPr>
              <w:t>/api/categories/</w:t>
            </w:r>
          </w:p>
        </w:tc>
        <w:tc>
          <w:tcPr>
            <w:tcW w:w="935" w:type="pct"/>
            <w:vAlign w:val="center"/>
          </w:tcPr>
          <w:p w14:paraId="01644BF0" w14:textId="77777777" w:rsidR="00B02CF8" w:rsidRDefault="00000000" w:rsidP="00AA5B6D">
            <w:pPr>
              <w:spacing w:line="240" w:lineRule="auto"/>
              <w:jc w:val="center"/>
            </w:pPr>
            <w:r>
              <w:rPr>
                <w:sz w:val="24"/>
              </w:rPr>
              <w:t>GET</w:t>
            </w:r>
          </w:p>
        </w:tc>
        <w:tc>
          <w:tcPr>
            <w:tcW w:w="2442" w:type="pct"/>
            <w:vAlign w:val="center"/>
          </w:tcPr>
          <w:p w14:paraId="7FC1F5CC" w14:textId="77777777" w:rsidR="00B02CF8" w:rsidRDefault="00000000" w:rsidP="00AA5B6D">
            <w:pPr>
              <w:spacing w:line="240" w:lineRule="auto"/>
            </w:pPr>
            <w:r>
              <w:rPr>
                <w:sz w:val="24"/>
              </w:rPr>
              <w:t>список категорий товаров</w:t>
            </w:r>
          </w:p>
        </w:tc>
      </w:tr>
      <w:tr w:rsidR="00B02CF8" w:rsidRPr="003D1912" w14:paraId="53A4B588" w14:textId="77777777" w:rsidTr="00AA5B6D">
        <w:trPr>
          <w:trHeight w:val="552"/>
        </w:trPr>
        <w:tc>
          <w:tcPr>
            <w:tcW w:w="1623" w:type="pct"/>
            <w:vAlign w:val="center"/>
          </w:tcPr>
          <w:p w14:paraId="3EFC932D" w14:textId="77777777" w:rsidR="00B02CF8" w:rsidRDefault="00000000" w:rsidP="00AA5B6D">
            <w:pPr>
              <w:spacing w:line="240" w:lineRule="auto"/>
              <w:jc w:val="center"/>
            </w:pPr>
            <w:r>
              <w:rPr>
                <w:sz w:val="24"/>
              </w:rPr>
              <w:t>/api/products/</w:t>
            </w:r>
          </w:p>
        </w:tc>
        <w:tc>
          <w:tcPr>
            <w:tcW w:w="935" w:type="pct"/>
            <w:vAlign w:val="center"/>
          </w:tcPr>
          <w:p w14:paraId="7AA708D9" w14:textId="77777777" w:rsidR="00B02CF8" w:rsidRDefault="00000000" w:rsidP="00AA5B6D">
            <w:pPr>
              <w:spacing w:line="240" w:lineRule="auto"/>
              <w:jc w:val="center"/>
            </w:pPr>
            <w:r>
              <w:rPr>
                <w:sz w:val="24"/>
              </w:rPr>
              <w:t>GET</w:t>
            </w:r>
          </w:p>
        </w:tc>
        <w:tc>
          <w:tcPr>
            <w:tcW w:w="2442" w:type="pct"/>
            <w:vAlign w:val="center"/>
          </w:tcPr>
          <w:p w14:paraId="750B756C" w14:textId="77777777" w:rsidR="00B02CF8" w:rsidRPr="007C5446" w:rsidRDefault="00000000" w:rsidP="00AA5B6D">
            <w:pPr>
              <w:spacing w:line="240" w:lineRule="auto"/>
              <w:rPr>
                <w:lang w:val="ru-RU"/>
              </w:rPr>
            </w:pPr>
            <w:r w:rsidRPr="007C5446">
              <w:rPr>
                <w:sz w:val="24"/>
                <w:lang w:val="ru-RU"/>
              </w:rPr>
              <w:t>список товаров с фильтрацией и поиском</w:t>
            </w:r>
          </w:p>
        </w:tc>
      </w:tr>
      <w:tr w:rsidR="00B02CF8" w:rsidRPr="003D1912" w14:paraId="38D0AF2C" w14:textId="77777777" w:rsidTr="00AA5B6D">
        <w:trPr>
          <w:trHeight w:val="552"/>
        </w:trPr>
        <w:tc>
          <w:tcPr>
            <w:tcW w:w="1623" w:type="pct"/>
            <w:vAlign w:val="center"/>
          </w:tcPr>
          <w:p w14:paraId="70D501A3" w14:textId="77777777" w:rsidR="00B02CF8" w:rsidRDefault="00000000" w:rsidP="00AA5B6D">
            <w:pPr>
              <w:spacing w:line="240" w:lineRule="auto"/>
              <w:jc w:val="center"/>
            </w:pPr>
            <w:r>
              <w:rPr>
                <w:sz w:val="24"/>
              </w:rPr>
              <w:lastRenderedPageBreak/>
              <w:t>/</w:t>
            </w:r>
            <w:proofErr w:type="spellStart"/>
            <w:r>
              <w:rPr>
                <w:sz w:val="24"/>
              </w:rPr>
              <w:t>api</w:t>
            </w:r>
            <w:proofErr w:type="spellEnd"/>
            <w:r>
              <w:rPr>
                <w:sz w:val="24"/>
              </w:rPr>
              <w:t>/cart/</w:t>
            </w:r>
          </w:p>
        </w:tc>
        <w:tc>
          <w:tcPr>
            <w:tcW w:w="935" w:type="pct"/>
            <w:vAlign w:val="center"/>
          </w:tcPr>
          <w:p w14:paraId="36ACC53F" w14:textId="77777777" w:rsidR="00B02CF8" w:rsidRDefault="00000000" w:rsidP="00AA5B6D">
            <w:pPr>
              <w:spacing w:line="240" w:lineRule="auto"/>
              <w:jc w:val="center"/>
            </w:pPr>
            <w:r>
              <w:rPr>
                <w:sz w:val="24"/>
              </w:rPr>
              <w:t>GET</w:t>
            </w:r>
          </w:p>
        </w:tc>
        <w:tc>
          <w:tcPr>
            <w:tcW w:w="2442" w:type="pct"/>
            <w:vAlign w:val="center"/>
          </w:tcPr>
          <w:p w14:paraId="1D17E59E" w14:textId="77777777" w:rsidR="00B02CF8" w:rsidRPr="007C5446" w:rsidRDefault="00000000" w:rsidP="00AA5B6D">
            <w:pPr>
              <w:spacing w:line="240" w:lineRule="auto"/>
              <w:rPr>
                <w:lang w:val="ru-RU"/>
              </w:rPr>
            </w:pPr>
            <w:r w:rsidRPr="007C5446">
              <w:rPr>
                <w:sz w:val="24"/>
                <w:lang w:val="ru-RU"/>
              </w:rPr>
              <w:t>состав корзины, сумма и количество</w:t>
            </w:r>
          </w:p>
        </w:tc>
      </w:tr>
      <w:tr w:rsidR="00B02CF8" w14:paraId="38F577DA" w14:textId="77777777" w:rsidTr="00AA5B6D">
        <w:trPr>
          <w:trHeight w:val="552"/>
        </w:trPr>
        <w:tc>
          <w:tcPr>
            <w:tcW w:w="1623" w:type="pct"/>
            <w:vAlign w:val="center"/>
          </w:tcPr>
          <w:p w14:paraId="38DCFD7B" w14:textId="77777777" w:rsidR="00B02CF8" w:rsidRDefault="00000000" w:rsidP="00AA5B6D">
            <w:pPr>
              <w:spacing w:line="240" w:lineRule="auto"/>
              <w:jc w:val="center"/>
            </w:pPr>
            <w:r>
              <w:rPr>
                <w:sz w:val="24"/>
              </w:rPr>
              <w:t>/</w:t>
            </w:r>
            <w:proofErr w:type="spellStart"/>
            <w:r>
              <w:rPr>
                <w:sz w:val="24"/>
              </w:rPr>
              <w:t>api</w:t>
            </w:r>
            <w:proofErr w:type="spellEnd"/>
            <w:r>
              <w:rPr>
                <w:sz w:val="24"/>
              </w:rPr>
              <w:t>/cart/items/</w:t>
            </w:r>
          </w:p>
        </w:tc>
        <w:tc>
          <w:tcPr>
            <w:tcW w:w="935" w:type="pct"/>
            <w:vAlign w:val="center"/>
          </w:tcPr>
          <w:p w14:paraId="10F53100" w14:textId="77777777" w:rsidR="00B02CF8" w:rsidRDefault="00000000" w:rsidP="00AA5B6D">
            <w:pPr>
              <w:spacing w:line="240" w:lineRule="auto"/>
              <w:jc w:val="center"/>
            </w:pPr>
            <w:r>
              <w:rPr>
                <w:sz w:val="24"/>
              </w:rPr>
              <w:t>POST</w:t>
            </w:r>
          </w:p>
        </w:tc>
        <w:tc>
          <w:tcPr>
            <w:tcW w:w="2442" w:type="pct"/>
            <w:vAlign w:val="center"/>
          </w:tcPr>
          <w:p w14:paraId="29659442" w14:textId="77777777" w:rsidR="00B02CF8" w:rsidRDefault="00000000" w:rsidP="00AA5B6D">
            <w:pPr>
              <w:spacing w:line="240" w:lineRule="auto"/>
            </w:pPr>
            <w:r>
              <w:rPr>
                <w:sz w:val="24"/>
              </w:rPr>
              <w:t>добавление товара в корзину</w:t>
            </w:r>
          </w:p>
        </w:tc>
      </w:tr>
      <w:tr w:rsidR="00B02CF8" w14:paraId="310E7D54" w14:textId="77777777" w:rsidTr="00AA5B6D">
        <w:trPr>
          <w:trHeight w:val="552"/>
        </w:trPr>
        <w:tc>
          <w:tcPr>
            <w:tcW w:w="1623" w:type="pct"/>
            <w:vAlign w:val="center"/>
          </w:tcPr>
          <w:p w14:paraId="3C03B1CC" w14:textId="77777777" w:rsidR="00B02CF8" w:rsidRDefault="00000000" w:rsidP="00AA5B6D">
            <w:pPr>
              <w:spacing w:line="240" w:lineRule="auto"/>
              <w:jc w:val="center"/>
            </w:pPr>
            <w:r>
              <w:rPr>
                <w:sz w:val="24"/>
              </w:rPr>
              <w:t>/api/cart/items/&lt;id&gt;/</w:t>
            </w:r>
          </w:p>
        </w:tc>
        <w:tc>
          <w:tcPr>
            <w:tcW w:w="935" w:type="pct"/>
            <w:vAlign w:val="center"/>
          </w:tcPr>
          <w:p w14:paraId="74C8C383" w14:textId="77777777" w:rsidR="00B02CF8" w:rsidRDefault="00000000" w:rsidP="00AA5B6D">
            <w:pPr>
              <w:spacing w:line="240" w:lineRule="auto"/>
              <w:jc w:val="center"/>
            </w:pPr>
            <w:r>
              <w:rPr>
                <w:sz w:val="24"/>
              </w:rPr>
              <w:t>PATCH</w:t>
            </w:r>
          </w:p>
        </w:tc>
        <w:tc>
          <w:tcPr>
            <w:tcW w:w="2442" w:type="pct"/>
            <w:vAlign w:val="center"/>
          </w:tcPr>
          <w:p w14:paraId="550161B7" w14:textId="77777777" w:rsidR="00B02CF8" w:rsidRDefault="00000000" w:rsidP="00AA5B6D">
            <w:pPr>
              <w:spacing w:line="240" w:lineRule="auto"/>
            </w:pPr>
            <w:r>
              <w:rPr>
                <w:sz w:val="24"/>
              </w:rPr>
              <w:t>изменение количества товара</w:t>
            </w:r>
          </w:p>
        </w:tc>
      </w:tr>
      <w:tr w:rsidR="00B02CF8" w14:paraId="35003520" w14:textId="77777777" w:rsidTr="00AA5B6D">
        <w:trPr>
          <w:trHeight w:val="552"/>
        </w:trPr>
        <w:tc>
          <w:tcPr>
            <w:tcW w:w="1623" w:type="pct"/>
            <w:vAlign w:val="center"/>
          </w:tcPr>
          <w:p w14:paraId="13EABCCF" w14:textId="77777777" w:rsidR="00B02CF8" w:rsidRDefault="00000000" w:rsidP="00AA5B6D">
            <w:pPr>
              <w:spacing w:line="240" w:lineRule="auto"/>
              <w:jc w:val="center"/>
            </w:pPr>
            <w:r>
              <w:rPr>
                <w:sz w:val="24"/>
              </w:rPr>
              <w:t>/api/cart/items/&lt;id&gt;/remove/</w:t>
            </w:r>
          </w:p>
        </w:tc>
        <w:tc>
          <w:tcPr>
            <w:tcW w:w="935" w:type="pct"/>
            <w:vAlign w:val="center"/>
          </w:tcPr>
          <w:p w14:paraId="2F5A1B01" w14:textId="77777777" w:rsidR="00B02CF8" w:rsidRDefault="00000000" w:rsidP="00AA5B6D">
            <w:pPr>
              <w:spacing w:line="240" w:lineRule="auto"/>
              <w:jc w:val="center"/>
            </w:pPr>
            <w:r>
              <w:rPr>
                <w:sz w:val="24"/>
              </w:rPr>
              <w:t>DELETE</w:t>
            </w:r>
          </w:p>
        </w:tc>
        <w:tc>
          <w:tcPr>
            <w:tcW w:w="2442" w:type="pct"/>
            <w:vAlign w:val="center"/>
          </w:tcPr>
          <w:p w14:paraId="2ECACBFB" w14:textId="77777777" w:rsidR="00B02CF8" w:rsidRDefault="00000000" w:rsidP="00AA5B6D">
            <w:pPr>
              <w:spacing w:line="240" w:lineRule="auto"/>
            </w:pPr>
            <w:r>
              <w:rPr>
                <w:sz w:val="24"/>
              </w:rPr>
              <w:t>удаление товара из корзины</w:t>
            </w:r>
          </w:p>
        </w:tc>
      </w:tr>
      <w:tr w:rsidR="00B02CF8" w14:paraId="7F72BB2A" w14:textId="77777777" w:rsidTr="00AA5B6D">
        <w:trPr>
          <w:trHeight w:val="552"/>
        </w:trPr>
        <w:tc>
          <w:tcPr>
            <w:tcW w:w="1623" w:type="pct"/>
            <w:vAlign w:val="center"/>
          </w:tcPr>
          <w:p w14:paraId="6402D767" w14:textId="77777777" w:rsidR="00B02CF8" w:rsidRDefault="00000000" w:rsidP="00AA5B6D">
            <w:pPr>
              <w:spacing w:line="240" w:lineRule="auto"/>
              <w:jc w:val="center"/>
            </w:pPr>
            <w:r>
              <w:rPr>
                <w:sz w:val="24"/>
              </w:rPr>
              <w:t>/api/orders/</w:t>
            </w:r>
          </w:p>
        </w:tc>
        <w:tc>
          <w:tcPr>
            <w:tcW w:w="935" w:type="pct"/>
            <w:vAlign w:val="center"/>
          </w:tcPr>
          <w:p w14:paraId="5C0E6EE5" w14:textId="77777777" w:rsidR="00B02CF8" w:rsidRDefault="00000000" w:rsidP="00AA5B6D">
            <w:pPr>
              <w:spacing w:line="240" w:lineRule="auto"/>
              <w:jc w:val="center"/>
            </w:pPr>
            <w:r>
              <w:rPr>
                <w:sz w:val="24"/>
              </w:rPr>
              <w:t>POST</w:t>
            </w:r>
          </w:p>
        </w:tc>
        <w:tc>
          <w:tcPr>
            <w:tcW w:w="2442" w:type="pct"/>
            <w:vAlign w:val="center"/>
          </w:tcPr>
          <w:p w14:paraId="30C13749" w14:textId="77777777" w:rsidR="00B02CF8" w:rsidRDefault="00000000" w:rsidP="00AA5B6D">
            <w:pPr>
              <w:spacing w:line="240" w:lineRule="auto"/>
            </w:pPr>
            <w:r>
              <w:rPr>
                <w:sz w:val="24"/>
              </w:rPr>
              <w:t>создание заказа из корзины</w:t>
            </w:r>
          </w:p>
        </w:tc>
      </w:tr>
      <w:tr w:rsidR="00B02CF8" w14:paraId="2B0CBC47" w14:textId="77777777" w:rsidTr="00AA5B6D">
        <w:trPr>
          <w:trHeight w:val="552"/>
        </w:trPr>
        <w:tc>
          <w:tcPr>
            <w:tcW w:w="1623" w:type="pct"/>
            <w:vAlign w:val="center"/>
          </w:tcPr>
          <w:p w14:paraId="6F833DAE" w14:textId="77777777" w:rsidR="00B02CF8" w:rsidRDefault="00000000" w:rsidP="00AA5B6D">
            <w:pPr>
              <w:spacing w:line="240" w:lineRule="auto"/>
              <w:jc w:val="center"/>
            </w:pPr>
            <w:r>
              <w:rPr>
                <w:sz w:val="24"/>
              </w:rPr>
              <w:t>/api/reviews/</w:t>
            </w:r>
          </w:p>
        </w:tc>
        <w:tc>
          <w:tcPr>
            <w:tcW w:w="935" w:type="pct"/>
            <w:vAlign w:val="center"/>
          </w:tcPr>
          <w:p w14:paraId="18E22D21" w14:textId="77777777" w:rsidR="00B02CF8" w:rsidRDefault="00000000" w:rsidP="00AA5B6D">
            <w:pPr>
              <w:spacing w:line="240" w:lineRule="auto"/>
              <w:jc w:val="center"/>
            </w:pPr>
            <w:r>
              <w:rPr>
                <w:sz w:val="24"/>
              </w:rPr>
              <w:t>GET, POST</w:t>
            </w:r>
          </w:p>
        </w:tc>
        <w:tc>
          <w:tcPr>
            <w:tcW w:w="2442" w:type="pct"/>
            <w:vAlign w:val="center"/>
          </w:tcPr>
          <w:p w14:paraId="37EA1AA3" w14:textId="77777777" w:rsidR="00B02CF8" w:rsidRDefault="00000000" w:rsidP="00AA5B6D">
            <w:pPr>
              <w:spacing w:line="240" w:lineRule="auto"/>
            </w:pPr>
            <w:r>
              <w:rPr>
                <w:sz w:val="24"/>
              </w:rPr>
              <w:t>получение и отправка отзывов</w:t>
            </w:r>
          </w:p>
        </w:tc>
      </w:tr>
      <w:tr w:rsidR="00B02CF8" w14:paraId="79F031FE" w14:textId="77777777" w:rsidTr="00AA5B6D">
        <w:trPr>
          <w:trHeight w:val="552"/>
        </w:trPr>
        <w:tc>
          <w:tcPr>
            <w:tcW w:w="1623" w:type="pct"/>
            <w:vAlign w:val="center"/>
          </w:tcPr>
          <w:p w14:paraId="229FBA33" w14:textId="77777777" w:rsidR="00B02CF8" w:rsidRDefault="00000000" w:rsidP="00AA5B6D">
            <w:pPr>
              <w:spacing w:line="240" w:lineRule="auto"/>
              <w:jc w:val="center"/>
            </w:pPr>
            <w:r>
              <w:rPr>
                <w:sz w:val="24"/>
              </w:rPr>
              <w:t>/api/news/</w:t>
            </w:r>
          </w:p>
        </w:tc>
        <w:tc>
          <w:tcPr>
            <w:tcW w:w="935" w:type="pct"/>
            <w:vAlign w:val="center"/>
          </w:tcPr>
          <w:p w14:paraId="64B6F82A" w14:textId="77777777" w:rsidR="00B02CF8" w:rsidRDefault="00000000" w:rsidP="00AA5B6D">
            <w:pPr>
              <w:spacing w:line="240" w:lineRule="auto"/>
              <w:jc w:val="center"/>
            </w:pPr>
            <w:r>
              <w:rPr>
                <w:sz w:val="24"/>
              </w:rPr>
              <w:t>GET</w:t>
            </w:r>
          </w:p>
        </w:tc>
        <w:tc>
          <w:tcPr>
            <w:tcW w:w="2442" w:type="pct"/>
            <w:vAlign w:val="center"/>
          </w:tcPr>
          <w:p w14:paraId="5A5B4197" w14:textId="77777777" w:rsidR="00B02CF8" w:rsidRDefault="00000000" w:rsidP="00AA5B6D">
            <w:pPr>
              <w:spacing w:line="240" w:lineRule="auto"/>
            </w:pPr>
            <w:r>
              <w:rPr>
                <w:sz w:val="24"/>
              </w:rPr>
              <w:t>список опубликованных новостей</w:t>
            </w:r>
          </w:p>
        </w:tc>
      </w:tr>
      <w:tr w:rsidR="00B02CF8" w14:paraId="4AEDF96D" w14:textId="77777777" w:rsidTr="00AA5B6D">
        <w:trPr>
          <w:trHeight w:val="552"/>
        </w:trPr>
        <w:tc>
          <w:tcPr>
            <w:tcW w:w="1623" w:type="pct"/>
            <w:vAlign w:val="center"/>
          </w:tcPr>
          <w:p w14:paraId="0EBACBF2" w14:textId="77777777" w:rsidR="00B02CF8" w:rsidRDefault="00000000" w:rsidP="00AA5B6D">
            <w:pPr>
              <w:spacing w:line="240" w:lineRule="auto"/>
              <w:jc w:val="center"/>
            </w:pPr>
            <w:r>
              <w:rPr>
                <w:sz w:val="24"/>
              </w:rPr>
              <w:t>/api/news/&lt;id&gt;/</w:t>
            </w:r>
          </w:p>
        </w:tc>
        <w:tc>
          <w:tcPr>
            <w:tcW w:w="935" w:type="pct"/>
            <w:vAlign w:val="center"/>
          </w:tcPr>
          <w:p w14:paraId="2F2EC155" w14:textId="77777777" w:rsidR="00B02CF8" w:rsidRDefault="00000000" w:rsidP="00AA5B6D">
            <w:pPr>
              <w:spacing w:line="240" w:lineRule="auto"/>
              <w:jc w:val="center"/>
            </w:pPr>
            <w:r>
              <w:rPr>
                <w:sz w:val="24"/>
              </w:rPr>
              <w:t>GET</w:t>
            </w:r>
          </w:p>
        </w:tc>
        <w:tc>
          <w:tcPr>
            <w:tcW w:w="2442" w:type="pct"/>
            <w:vAlign w:val="center"/>
          </w:tcPr>
          <w:p w14:paraId="2FBB991F" w14:textId="77777777" w:rsidR="00B02CF8" w:rsidRDefault="00000000" w:rsidP="00AA5B6D">
            <w:pPr>
              <w:spacing w:line="240" w:lineRule="auto"/>
            </w:pPr>
            <w:r>
              <w:rPr>
                <w:sz w:val="24"/>
              </w:rPr>
              <w:t>детальная информация о новости</w:t>
            </w:r>
          </w:p>
        </w:tc>
      </w:tr>
      <w:tr w:rsidR="00B02CF8" w14:paraId="5F5DAE8F" w14:textId="77777777" w:rsidTr="00AA5B6D">
        <w:trPr>
          <w:trHeight w:val="552"/>
        </w:trPr>
        <w:tc>
          <w:tcPr>
            <w:tcW w:w="1623" w:type="pct"/>
            <w:vAlign w:val="center"/>
          </w:tcPr>
          <w:p w14:paraId="2686A929" w14:textId="77777777" w:rsidR="00B02CF8" w:rsidRDefault="00000000" w:rsidP="00AA5B6D">
            <w:pPr>
              <w:spacing w:line="240" w:lineRule="auto"/>
              <w:jc w:val="center"/>
            </w:pPr>
            <w:r>
              <w:rPr>
                <w:sz w:val="24"/>
              </w:rPr>
              <w:t>/api/profile/</w:t>
            </w:r>
          </w:p>
        </w:tc>
        <w:tc>
          <w:tcPr>
            <w:tcW w:w="935" w:type="pct"/>
            <w:vAlign w:val="center"/>
          </w:tcPr>
          <w:p w14:paraId="17144637" w14:textId="77777777" w:rsidR="00B02CF8" w:rsidRDefault="00000000" w:rsidP="00AA5B6D">
            <w:pPr>
              <w:spacing w:line="240" w:lineRule="auto"/>
              <w:jc w:val="center"/>
            </w:pPr>
            <w:r>
              <w:rPr>
                <w:sz w:val="24"/>
              </w:rPr>
              <w:t>GET</w:t>
            </w:r>
          </w:p>
        </w:tc>
        <w:tc>
          <w:tcPr>
            <w:tcW w:w="2442" w:type="pct"/>
            <w:vAlign w:val="center"/>
          </w:tcPr>
          <w:p w14:paraId="7FD667EB" w14:textId="77777777" w:rsidR="00B02CF8" w:rsidRDefault="00000000" w:rsidP="00AA5B6D">
            <w:pPr>
              <w:spacing w:line="240" w:lineRule="auto"/>
            </w:pPr>
            <w:r>
              <w:rPr>
                <w:sz w:val="24"/>
              </w:rPr>
              <w:t>данные текущего пользователя</w:t>
            </w:r>
          </w:p>
        </w:tc>
      </w:tr>
      <w:tr w:rsidR="00B02CF8" w14:paraId="33E21907" w14:textId="77777777" w:rsidTr="00AA5B6D">
        <w:trPr>
          <w:trHeight w:val="552"/>
        </w:trPr>
        <w:tc>
          <w:tcPr>
            <w:tcW w:w="1623" w:type="pct"/>
            <w:vAlign w:val="center"/>
          </w:tcPr>
          <w:p w14:paraId="27FE9E75" w14:textId="77777777" w:rsidR="00B02CF8" w:rsidRDefault="00000000" w:rsidP="00AA5B6D">
            <w:pPr>
              <w:spacing w:line="240" w:lineRule="auto"/>
              <w:jc w:val="center"/>
            </w:pPr>
            <w:r>
              <w:rPr>
                <w:sz w:val="24"/>
              </w:rPr>
              <w:t>/api/profile/orders/</w:t>
            </w:r>
          </w:p>
        </w:tc>
        <w:tc>
          <w:tcPr>
            <w:tcW w:w="935" w:type="pct"/>
            <w:vAlign w:val="center"/>
          </w:tcPr>
          <w:p w14:paraId="6E11C7AB" w14:textId="77777777" w:rsidR="00B02CF8" w:rsidRDefault="00000000" w:rsidP="00AA5B6D">
            <w:pPr>
              <w:spacing w:line="240" w:lineRule="auto"/>
              <w:jc w:val="center"/>
            </w:pPr>
            <w:r>
              <w:rPr>
                <w:sz w:val="24"/>
              </w:rPr>
              <w:t>GET</w:t>
            </w:r>
          </w:p>
        </w:tc>
        <w:tc>
          <w:tcPr>
            <w:tcW w:w="2442" w:type="pct"/>
            <w:vAlign w:val="center"/>
          </w:tcPr>
          <w:p w14:paraId="3B25CACE" w14:textId="77777777" w:rsidR="00B02CF8" w:rsidRDefault="00000000" w:rsidP="00AA5B6D">
            <w:pPr>
              <w:spacing w:line="240" w:lineRule="auto"/>
            </w:pPr>
            <w:r>
              <w:rPr>
                <w:sz w:val="24"/>
              </w:rPr>
              <w:t>история заказов пользователя</w:t>
            </w:r>
          </w:p>
        </w:tc>
      </w:tr>
      <w:tr w:rsidR="00B02CF8" w:rsidRPr="003D1912" w14:paraId="46F52ED1" w14:textId="77777777" w:rsidTr="00AA5B6D">
        <w:trPr>
          <w:trHeight w:val="552"/>
        </w:trPr>
        <w:tc>
          <w:tcPr>
            <w:tcW w:w="1623" w:type="pct"/>
            <w:vAlign w:val="center"/>
          </w:tcPr>
          <w:p w14:paraId="03E6F35E" w14:textId="77777777" w:rsidR="00B02CF8" w:rsidRDefault="00000000" w:rsidP="00AA5B6D">
            <w:pPr>
              <w:spacing w:line="240" w:lineRule="auto"/>
              <w:jc w:val="center"/>
            </w:pPr>
            <w:r>
              <w:rPr>
                <w:sz w:val="24"/>
              </w:rPr>
              <w:t>/api/profile/reviews/</w:t>
            </w:r>
          </w:p>
        </w:tc>
        <w:tc>
          <w:tcPr>
            <w:tcW w:w="935" w:type="pct"/>
            <w:vAlign w:val="center"/>
          </w:tcPr>
          <w:p w14:paraId="4E131E1C" w14:textId="77777777" w:rsidR="00B02CF8" w:rsidRDefault="00000000" w:rsidP="00AA5B6D">
            <w:pPr>
              <w:spacing w:line="240" w:lineRule="auto"/>
              <w:jc w:val="center"/>
            </w:pPr>
            <w:r>
              <w:rPr>
                <w:sz w:val="24"/>
              </w:rPr>
              <w:t>GET, DELETE</w:t>
            </w:r>
          </w:p>
        </w:tc>
        <w:tc>
          <w:tcPr>
            <w:tcW w:w="2442" w:type="pct"/>
            <w:vAlign w:val="center"/>
          </w:tcPr>
          <w:p w14:paraId="4E770485" w14:textId="77777777" w:rsidR="00B02CF8" w:rsidRPr="007C5446" w:rsidRDefault="00000000" w:rsidP="00AA5B6D">
            <w:pPr>
              <w:spacing w:line="240" w:lineRule="auto"/>
              <w:rPr>
                <w:lang w:val="ru-RU"/>
              </w:rPr>
            </w:pPr>
            <w:r w:rsidRPr="007C5446">
              <w:rPr>
                <w:sz w:val="24"/>
                <w:lang w:val="ru-RU"/>
              </w:rPr>
              <w:t>отзывы пользователя и их удаление</w:t>
            </w:r>
          </w:p>
        </w:tc>
      </w:tr>
    </w:tbl>
    <w:p w14:paraId="4711F339" w14:textId="73D86493" w:rsidR="00B02CF8" w:rsidRPr="00AA5B6D" w:rsidRDefault="00AA5B6D">
      <w:pPr>
        <w:rPr>
          <w:i/>
          <w:iCs/>
          <w:lang w:val="ru-RU"/>
        </w:rPr>
      </w:pPr>
      <w:r w:rsidRPr="003D1912">
        <w:rPr>
          <w:i/>
          <w:iCs/>
          <w:sz w:val="24"/>
          <w:lang w:val="ru-RU"/>
        </w:rPr>
        <w:t xml:space="preserve">Таблица 6 — Основные </w:t>
      </w:r>
      <w:proofErr w:type="spellStart"/>
      <w:r w:rsidRPr="003D1912">
        <w:rPr>
          <w:i/>
          <w:iCs/>
          <w:sz w:val="24"/>
          <w:lang w:val="ru-RU"/>
        </w:rPr>
        <w:t>эндпоинты</w:t>
      </w:r>
      <w:proofErr w:type="spellEnd"/>
      <w:r w:rsidRPr="003D1912">
        <w:rPr>
          <w:i/>
          <w:iCs/>
          <w:sz w:val="24"/>
          <w:lang w:val="ru-RU"/>
        </w:rPr>
        <w:t xml:space="preserve"> </w:t>
      </w:r>
      <w:r w:rsidRPr="00AA5B6D">
        <w:rPr>
          <w:i/>
          <w:iCs/>
          <w:sz w:val="24"/>
        </w:rPr>
        <w:t>JSON</w:t>
      </w:r>
      <w:r w:rsidRPr="003D1912">
        <w:rPr>
          <w:i/>
          <w:iCs/>
          <w:sz w:val="24"/>
          <w:lang w:val="ru-RU"/>
        </w:rPr>
        <w:t xml:space="preserve"> </w:t>
      </w:r>
      <w:r w:rsidRPr="00AA5B6D">
        <w:rPr>
          <w:i/>
          <w:iCs/>
          <w:sz w:val="24"/>
        </w:rPr>
        <w:t>API</w:t>
      </w:r>
    </w:p>
    <w:p w14:paraId="16ACAFBF" w14:textId="77777777" w:rsidR="00B02CF8" w:rsidRPr="007C5446" w:rsidRDefault="00000000">
      <w:pPr>
        <w:ind w:firstLine="709"/>
        <w:jc w:val="both"/>
        <w:rPr>
          <w:lang w:val="ru-RU"/>
        </w:rPr>
      </w:pPr>
      <w:r w:rsidRPr="007C5446">
        <w:rPr>
          <w:lang w:val="ru-RU"/>
        </w:rPr>
        <w:t>При добавлении товара в корзину клиент отправляет идентификатор товара и количество, а сервер проверяет доступность товара и обновляет содержимое сессии. При оформлении заказа клиент передает контактные данные, а сервер создает заказ, формирует позиции и очищает корзину. Поиск товаров выполняется на сервере с приведением строк к единому регистру.</w:t>
      </w:r>
    </w:p>
    <w:p w14:paraId="79DEE449" w14:textId="77777777" w:rsidR="00B02CF8" w:rsidRPr="00AA5B6D" w:rsidRDefault="00000000">
      <w:pPr>
        <w:ind w:firstLine="709"/>
        <w:jc w:val="both"/>
        <w:rPr>
          <w:iCs/>
          <w:lang w:val="ru-RU"/>
        </w:rPr>
      </w:pPr>
      <w:r w:rsidRPr="00AA5B6D">
        <w:rPr>
          <w:iCs/>
          <w:lang w:val="ru-RU"/>
        </w:rPr>
        <w:t xml:space="preserve">Вывод по разделу: </w:t>
      </w:r>
      <w:r w:rsidRPr="00AA5B6D">
        <w:rPr>
          <w:iCs/>
        </w:rPr>
        <w:t>JSON</w:t>
      </w:r>
      <w:r w:rsidRPr="00AA5B6D">
        <w:rPr>
          <w:iCs/>
          <w:lang w:val="ru-RU"/>
        </w:rPr>
        <w:t xml:space="preserve"> </w:t>
      </w:r>
      <w:r w:rsidRPr="00AA5B6D">
        <w:rPr>
          <w:iCs/>
        </w:rPr>
        <w:t>API</w:t>
      </w:r>
      <w:r w:rsidRPr="00AA5B6D">
        <w:rPr>
          <w:iCs/>
          <w:lang w:val="ru-RU"/>
        </w:rPr>
        <w:t xml:space="preserve"> и клиентские скрипты обеспечивают динамическую работу интерфейса и связывают пользовательские действия с серверной логикой и базой данных.</w:t>
      </w:r>
    </w:p>
    <w:p w14:paraId="76E8C3AB" w14:textId="77777777" w:rsidR="00B02CF8" w:rsidRPr="00AA5B6D" w:rsidRDefault="00000000" w:rsidP="00AA5B6D">
      <w:pPr>
        <w:pStyle w:val="21"/>
        <w:spacing w:before="0" w:after="0"/>
        <w:rPr>
          <w:rFonts w:ascii="Times New Roman" w:hAnsi="Times New Roman" w:cs="Times New Roman"/>
          <w:lang w:val="ru-RU"/>
        </w:rPr>
      </w:pPr>
      <w:bookmarkStart w:id="20" w:name="_Toc233193595"/>
      <w:r w:rsidRPr="00AA5B6D">
        <w:rPr>
          <w:rFonts w:ascii="Times New Roman" w:hAnsi="Times New Roman" w:cs="Times New Roman"/>
          <w:lang w:val="ru-RU"/>
        </w:rPr>
        <w:t>3.5 Тестирование приложения и подготовка тестовых данных</w:t>
      </w:r>
      <w:bookmarkEnd w:id="20"/>
    </w:p>
    <w:p w14:paraId="6703AC9A" w14:textId="46487A07" w:rsidR="00B02CF8" w:rsidRPr="007C5446" w:rsidRDefault="00000000" w:rsidP="00AA5B6D">
      <w:pPr>
        <w:ind w:firstLine="709"/>
        <w:jc w:val="both"/>
        <w:rPr>
          <w:lang w:val="ru-RU"/>
        </w:rPr>
      </w:pPr>
      <w:r w:rsidRPr="007C5446">
        <w:rPr>
          <w:lang w:val="ru-RU"/>
        </w:rPr>
        <w:t>Тестирование проводилось по основным сценариям работы интернет-магазина. Проверялись просмотр каталога, работа корзины, оформление заказа, авторизация и работа с отзывами. Тестирование выполнялось вручную с использованием браузера и административной панели.</w:t>
      </w:r>
    </w:p>
    <w:tbl>
      <w:tblPr>
        <w:tblStyle w:val="aff0"/>
        <w:tblW w:w="5000" w:type="pct"/>
        <w:tblLook w:val="04A0" w:firstRow="1" w:lastRow="0" w:firstColumn="1" w:lastColumn="0" w:noHBand="0" w:noVBand="1"/>
      </w:tblPr>
      <w:tblGrid>
        <w:gridCol w:w="458"/>
        <w:gridCol w:w="2675"/>
        <w:gridCol w:w="2376"/>
        <w:gridCol w:w="2992"/>
        <w:gridCol w:w="1070"/>
      </w:tblGrid>
      <w:tr w:rsidR="00B02CF8" w14:paraId="58CB70AE" w14:textId="77777777" w:rsidTr="00AA5B6D">
        <w:trPr>
          <w:trHeight w:val="828"/>
        </w:trPr>
        <w:tc>
          <w:tcPr>
            <w:tcW w:w="239" w:type="pct"/>
            <w:vAlign w:val="center"/>
          </w:tcPr>
          <w:p w14:paraId="13018224" w14:textId="77777777" w:rsidR="00B02CF8" w:rsidRDefault="00000000" w:rsidP="00AA5B6D">
            <w:pPr>
              <w:spacing w:line="240" w:lineRule="auto"/>
              <w:jc w:val="center"/>
            </w:pPr>
            <w:r>
              <w:rPr>
                <w:b/>
                <w:sz w:val="24"/>
              </w:rPr>
              <w:t>№</w:t>
            </w:r>
          </w:p>
        </w:tc>
        <w:tc>
          <w:tcPr>
            <w:tcW w:w="1398" w:type="pct"/>
            <w:vAlign w:val="center"/>
          </w:tcPr>
          <w:p w14:paraId="3BEA4BA9" w14:textId="77777777" w:rsidR="00B02CF8" w:rsidRDefault="00000000" w:rsidP="00AA5B6D">
            <w:pPr>
              <w:spacing w:line="240" w:lineRule="auto"/>
              <w:jc w:val="center"/>
            </w:pPr>
            <w:r>
              <w:rPr>
                <w:b/>
                <w:sz w:val="24"/>
              </w:rPr>
              <w:t>Сценарий</w:t>
            </w:r>
          </w:p>
        </w:tc>
        <w:tc>
          <w:tcPr>
            <w:tcW w:w="1241" w:type="pct"/>
            <w:vAlign w:val="center"/>
          </w:tcPr>
          <w:p w14:paraId="26656F28" w14:textId="77777777" w:rsidR="00B02CF8" w:rsidRDefault="00000000" w:rsidP="00AA5B6D">
            <w:pPr>
              <w:spacing w:line="240" w:lineRule="auto"/>
              <w:jc w:val="center"/>
            </w:pPr>
            <w:r>
              <w:rPr>
                <w:b/>
                <w:sz w:val="24"/>
              </w:rPr>
              <w:t>Предусловия</w:t>
            </w:r>
          </w:p>
        </w:tc>
        <w:tc>
          <w:tcPr>
            <w:tcW w:w="1563" w:type="pct"/>
            <w:vAlign w:val="center"/>
          </w:tcPr>
          <w:p w14:paraId="1C66266D" w14:textId="77777777" w:rsidR="00B02CF8" w:rsidRDefault="00000000" w:rsidP="00AA5B6D">
            <w:pPr>
              <w:spacing w:line="240" w:lineRule="auto"/>
              <w:jc w:val="center"/>
            </w:pPr>
            <w:r>
              <w:rPr>
                <w:b/>
                <w:sz w:val="24"/>
              </w:rPr>
              <w:t>Ожидаемый результат</w:t>
            </w:r>
          </w:p>
        </w:tc>
        <w:tc>
          <w:tcPr>
            <w:tcW w:w="559" w:type="pct"/>
            <w:vAlign w:val="center"/>
          </w:tcPr>
          <w:p w14:paraId="15DCF5B9" w14:textId="77777777" w:rsidR="00B02CF8" w:rsidRDefault="00000000" w:rsidP="00AA5B6D">
            <w:pPr>
              <w:spacing w:line="240" w:lineRule="auto"/>
              <w:jc w:val="center"/>
            </w:pPr>
            <w:r>
              <w:rPr>
                <w:b/>
                <w:sz w:val="24"/>
              </w:rPr>
              <w:t>Статус</w:t>
            </w:r>
          </w:p>
        </w:tc>
      </w:tr>
      <w:tr w:rsidR="00B02CF8" w14:paraId="4BF7F4AA" w14:textId="77777777" w:rsidTr="00AA5B6D">
        <w:trPr>
          <w:trHeight w:val="828"/>
        </w:trPr>
        <w:tc>
          <w:tcPr>
            <w:tcW w:w="239" w:type="pct"/>
            <w:vAlign w:val="center"/>
          </w:tcPr>
          <w:p w14:paraId="0FAE9F14" w14:textId="77777777" w:rsidR="00B02CF8" w:rsidRDefault="00000000" w:rsidP="00AA5B6D">
            <w:pPr>
              <w:spacing w:line="240" w:lineRule="auto"/>
              <w:jc w:val="center"/>
            </w:pPr>
            <w:r>
              <w:rPr>
                <w:sz w:val="24"/>
              </w:rPr>
              <w:lastRenderedPageBreak/>
              <w:t>1</w:t>
            </w:r>
          </w:p>
        </w:tc>
        <w:tc>
          <w:tcPr>
            <w:tcW w:w="1398" w:type="pct"/>
            <w:vAlign w:val="center"/>
          </w:tcPr>
          <w:p w14:paraId="391969E7" w14:textId="77777777" w:rsidR="00B02CF8" w:rsidRDefault="00000000" w:rsidP="00AA5B6D">
            <w:pPr>
              <w:spacing w:line="240" w:lineRule="auto"/>
            </w:pPr>
            <w:r>
              <w:rPr>
                <w:sz w:val="24"/>
              </w:rPr>
              <w:t>Просмотр каталога</w:t>
            </w:r>
          </w:p>
        </w:tc>
        <w:tc>
          <w:tcPr>
            <w:tcW w:w="1241" w:type="pct"/>
            <w:vAlign w:val="center"/>
          </w:tcPr>
          <w:p w14:paraId="1F00A022" w14:textId="77777777" w:rsidR="00B02CF8" w:rsidRDefault="00000000" w:rsidP="00AA5B6D">
            <w:pPr>
              <w:spacing w:line="240" w:lineRule="auto"/>
            </w:pPr>
            <w:r>
              <w:rPr>
                <w:sz w:val="24"/>
              </w:rPr>
              <w:t>в базе есть товары</w:t>
            </w:r>
          </w:p>
        </w:tc>
        <w:tc>
          <w:tcPr>
            <w:tcW w:w="1563" w:type="pct"/>
            <w:vAlign w:val="center"/>
          </w:tcPr>
          <w:p w14:paraId="760BEA53" w14:textId="77777777" w:rsidR="00B02CF8" w:rsidRDefault="00000000" w:rsidP="00AA5B6D">
            <w:pPr>
              <w:spacing w:line="240" w:lineRule="auto"/>
            </w:pPr>
            <w:r>
              <w:rPr>
                <w:sz w:val="24"/>
              </w:rPr>
              <w:t>отображается список товаров</w:t>
            </w:r>
          </w:p>
        </w:tc>
        <w:tc>
          <w:tcPr>
            <w:tcW w:w="559" w:type="pct"/>
            <w:vAlign w:val="center"/>
          </w:tcPr>
          <w:p w14:paraId="42297846" w14:textId="77777777" w:rsidR="00B02CF8" w:rsidRDefault="00000000" w:rsidP="00AA5B6D">
            <w:pPr>
              <w:spacing w:line="240" w:lineRule="auto"/>
            </w:pPr>
            <w:r>
              <w:rPr>
                <w:sz w:val="24"/>
              </w:rPr>
              <w:t>пройден</w:t>
            </w:r>
          </w:p>
        </w:tc>
      </w:tr>
      <w:tr w:rsidR="00B02CF8" w14:paraId="30917D8A" w14:textId="77777777" w:rsidTr="00AA5B6D">
        <w:trPr>
          <w:trHeight w:val="828"/>
        </w:trPr>
        <w:tc>
          <w:tcPr>
            <w:tcW w:w="239" w:type="pct"/>
            <w:vAlign w:val="center"/>
          </w:tcPr>
          <w:p w14:paraId="0271F26E" w14:textId="77777777" w:rsidR="00B02CF8" w:rsidRDefault="00000000" w:rsidP="00AA5B6D">
            <w:pPr>
              <w:spacing w:line="240" w:lineRule="auto"/>
              <w:jc w:val="center"/>
            </w:pPr>
            <w:r>
              <w:rPr>
                <w:sz w:val="24"/>
              </w:rPr>
              <w:t>2</w:t>
            </w:r>
          </w:p>
        </w:tc>
        <w:tc>
          <w:tcPr>
            <w:tcW w:w="1398" w:type="pct"/>
            <w:vAlign w:val="center"/>
          </w:tcPr>
          <w:p w14:paraId="686E232D" w14:textId="77777777" w:rsidR="00B02CF8" w:rsidRDefault="00000000" w:rsidP="00AA5B6D">
            <w:pPr>
              <w:spacing w:line="240" w:lineRule="auto"/>
            </w:pPr>
            <w:r>
              <w:rPr>
                <w:sz w:val="24"/>
              </w:rPr>
              <w:t>Фильтрация по категории</w:t>
            </w:r>
          </w:p>
        </w:tc>
        <w:tc>
          <w:tcPr>
            <w:tcW w:w="1241" w:type="pct"/>
            <w:vAlign w:val="center"/>
          </w:tcPr>
          <w:p w14:paraId="64485E8C" w14:textId="77777777" w:rsidR="00B02CF8" w:rsidRDefault="00000000" w:rsidP="00AA5B6D">
            <w:pPr>
              <w:spacing w:line="240" w:lineRule="auto"/>
            </w:pPr>
            <w:r>
              <w:rPr>
                <w:sz w:val="24"/>
              </w:rPr>
              <w:t>выбрана категория</w:t>
            </w:r>
          </w:p>
        </w:tc>
        <w:tc>
          <w:tcPr>
            <w:tcW w:w="1563" w:type="pct"/>
            <w:vAlign w:val="center"/>
          </w:tcPr>
          <w:p w14:paraId="4760129A" w14:textId="77777777" w:rsidR="00B02CF8" w:rsidRDefault="00000000" w:rsidP="00AA5B6D">
            <w:pPr>
              <w:spacing w:line="240" w:lineRule="auto"/>
            </w:pPr>
            <w:r>
              <w:rPr>
                <w:sz w:val="24"/>
              </w:rPr>
              <w:t>показаны товары категории</w:t>
            </w:r>
          </w:p>
        </w:tc>
        <w:tc>
          <w:tcPr>
            <w:tcW w:w="559" w:type="pct"/>
            <w:vAlign w:val="center"/>
          </w:tcPr>
          <w:p w14:paraId="4BB66D72" w14:textId="77777777" w:rsidR="00B02CF8" w:rsidRDefault="00000000" w:rsidP="00AA5B6D">
            <w:pPr>
              <w:spacing w:line="240" w:lineRule="auto"/>
            </w:pPr>
            <w:r>
              <w:rPr>
                <w:sz w:val="24"/>
              </w:rPr>
              <w:t>пройден</w:t>
            </w:r>
          </w:p>
        </w:tc>
      </w:tr>
      <w:tr w:rsidR="00B02CF8" w14:paraId="7DEBD081" w14:textId="77777777" w:rsidTr="00AA5B6D">
        <w:trPr>
          <w:trHeight w:val="828"/>
        </w:trPr>
        <w:tc>
          <w:tcPr>
            <w:tcW w:w="239" w:type="pct"/>
            <w:vAlign w:val="center"/>
          </w:tcPr>
          <w:p w14:paraId="5889E9C7" w14:textId="77777777" w:rsidR="00B02CF8" w:rsidRDefault="00000000" w:rsidP="00AA5B6D">
            <w:pPr>
              <w:spacing w:line="240" w:lineRule="auto"/>
              <w:jc w:val="center"/>
            </w:pPr>
            <w:r>
              <w:rPr>
                <w:sz w:val="24"/>
              </w:rPr>
              <w:t>3</w:t>
            </w:r>
          </w:p>
        </w:tc>
        <w:tc>
          <w:tcPr>
            <w:tcW w:w="1398" w:type="pct"/>
            <w:vAlign w:val="center"/>
          </w:tcPr>
          <w:p w14:paraId="3DDA5E8B" w14:textId="77777777" w:rsidR="00B02CF8" w:rsidRDefault="00000000" w:rsidP="00AA5B6D">
            <w:pPr>
              <w:spacing w:line="240" w:lineRule="auto"/>
            </w:pPr>
            <w:r>
              <w:rPr>
                <w:sz w:val="24"/>
              </w:rPr>
              <w:t>Поиск товара</w:t>
            </w:r>
          </w:p>
        </w:tc>
        <w:tc>
          <w:tcPr>
            <w:tcW w:w="1241" w:type="pct"/>
            <w:vAlign w:val="center"/>
          </w:tcPr>
          <w:p w14:paraId="7D69DFDF" w14:textId="77777777" w:rsidR="00B02CF8" w:rsidRDefault="00000000" w:rsidP="00AA5B6D">
            <w:pPr>
              <w:spacing w:line="240" w:lineRule="auto"/>
            </w:pPr>
            <w:r>
              <w:rPr>
                <w:sz w:val="24"/>
              </w:rPr>
              <w:t>введен запрос</w:t>
            </w:r>
          </w:p>
        </w:tc>
        <w:tc>
          <w:tcPr>
            <w:tcW w:w="1563" w:type="pct"/>
            <w:vAlign w:val="center"/>
          </w:tcPr>
          <w:p w14:paraId="61BE64FF" w14:textId="77777777" w:rsidR="00B02CF8" w:rsidRDefault="00000000" w:rsidP="00AA5B6D">
            <w:pPr>
              <w:spacing w:line="240" w:lineRule="auto"/>
            </w:pPr>
            <w:r>
              <w:rPr>
                <w:sz w:val="24"/>
              </w:rPr>
              <w:t>показаны подходящие товары</w:t>
            </w:r>
          </w:p>
        </w:tc>
        <w:tc>
          <w:tcPr>
            <w:tcW w:w="559" w:type="pct"/>
            <w:vAlign w:val="center"/>
          </w:tcPr>
          <w:p w14:paraId="6035758F" w14:textId="77777777" w:rsidR="00B02CF8" w:rsidRDefault="00000000" w:rsidP="00AA5B6D">
            <w:pPr>
              <w:spacing w:line="240" w:lineRule="auto"/>
            </w:pPr>
            <w:r>
              <w:rPr>
                <w:sz w:val="24"/>
              </w:rPr>
              <w:t>пройден</w:t>
            </w:r>
          </w:p>
        </w:tc>
      </w:tr>
      <w:tr w:rsidR="00B02CF8" w14:paraId="5FE9EB40" w14:textId="77777777" w:rsidTr="00AA5B6D">
        <w:trPr>
          <w:trHeight w:val="828"/>
        </w:trPr>
        <w:tc>
          <w:tcPr>
            <w:tcW w:w="239" w:type="pct"/>
            <w:vAlign w:val="center"/>
          </w:tcPr>
          <w:p w14:paraId="5AAAD1BC" w14:textId="77777777" w:rsidR="00B02CF8" w:rsidRDefault="00000000" w:rsidP="00AA5B6D">
            <w:pPr>
              <w:spacing w:line="240" w:lineRule="auto"/>
              <w:jc w:val="center"/>
            </w:pPr>
            <w:r>
              <w:rPr>
                <w:sz w:val="24"/>
              </w:rPr>
              <w:t>4</w:t>
            </w:r>
          </w:p>
        </w:tc>
        <w:tc>
          <w:tcPr>
            <w:tcW w:w="1398" w:type="pct"/>
            <w:vAlign w:val="center"/>
          </w:tcPr>
          <w:p w14:paraId="663CF049" w14:textId="77777777" w:rsidR="00B02CF8" w:rsidRDefault="00000000" w:rsidP="00AA5B6D">
            <w:pPr>
              <w:spacing w:line="240" w:lineRule="auto"/>
            </w:pPr>
            <w:r>
              <w:rPr>
                <w:sz w:val="24"/>
              </w:rPr>
              <w:t>Открытие карточки товара</w:t>
            </w:r>
          </w:p>
        </w:tc>
        <w:tc>
          <w:tcPr>
            <w:tcW w:w="1241" w:type="pct"/>
            <w:vAlign w:val="center"/>
          </w:tcPr>
          <w:p w14:paraId="4ADB1C4D" w14:textId="77777777" w:rsidR="00B02CF8" w:rsidRDefault="00000000" w:rsidP="00AA5B6D">
            <w:pPr>
              <w:spacing w:line="240" w:lineRule="auto"/>
            </w:pPr>
            <w:r>
              <w:rPr>
                <w:sz w:val="24"/>
              </w:rPr>
              <w:t>товар существует</w:t>
            </w:r>
          </w:p>
        </w:tc>
        <w:tc>
          <w:tcPr>
            <w:tcW w:w="1563" w:type="pct"/>
            <w:vAlign w:val="center"/>
          </w:tcPr>
          <w:p w14:paraId="52D99282" w14:textId="77777777" w:rsidR="00B02CF8" w:rsidRDefault="00000000" w:rsidP="00AA5B6D">
            <w:pPr>
              <w:spacing w:line="240" w:lineRule="auto"/>
            </w:pPr>
            <w:r>
              <w:rPr>
                <w:sz w:val="24"/>
              </w:rPr>
              <w:t>открывается страница товара</w:t>
            </w:r>
          </w:p>
        </w:tc>
        <w:tc>
          <w:tcPr>
            <w:tcW w:w="559" w:type="pct"/>
            <w:vAlign w:val="center"/>
          </w:tcPr>
          <w:p w14:paraId="7FD66B93" w14:textId="77777777" w:rsidR="00B02CF8" w:rsidRDefault="00000000" w:rsidP="00AA5B6D">
            <w:pPr>
              <w:spacing w:line="240" w:lineRule="auto"/>
            </w:pPr>
            <w:r>
              <w:rPr>
                <w:sz w:val="24"/>
              </w:rPr>
              <w:t>пройден</w:t>
            </w:r>
          </w:p>
        </w:tc>
      </w:tr>
      <w:tr w:rsidR="00B02CF8" w14:paraId="7EFC60DD" w14:textId="77777777" w:rsidTr="00AA5B6D">
        <w:trPr>
          <w:trHeight w:val="828"/>
        </w:trPr>
        <w:tc>
          <w:tcPr>
            <w:tcW w:w="239" w:type="pct"/>
            <w:vAlign w:val="center"/>
          </w:tcPr>
          <w:p w14:paraId="2BF2D20A" w14:textId="77777777" w:rsidR="00B02CF8" w:rsidRDefault="00000000" w:rsidP="00AA5B6D">
            <w:pPr>
              <w:spacing w:line="240" w:lineRule="auto"/>
              <w:jc w:val="center"/>
            </w:pPr>
            <w:r>
              <w:rPr>
                <w:sz w:val="24"/>
              </w:rPr>
              <w:t>5</w:t>
            </w:r>
          </w:p>
        </w:tc>
        <w:tc>
          <w:tcPr>
            <w:tcW w:w="1398" w:type="pct"/>
            <w:vAlign w:val="center"/>
          </w:tcPr>
          <w:p w14:paraId="1D7090AB" w14:textId="77777777" w:rsidR="00B02CF8" w:rsidRDefault="00000000" w:rsidP="00AA5B6D">
            <w:pPr>
              <w:spacing w:line="240" w:lineRule="auto"/>
            </w:pPr>
            <w:r>
              <w:rPr>
                <w:sz w:val="24"/>
              </w:rPr>
              <w:t>Добавление товара в корзину</w:t>
            </w:r>
          </w:p>
        </w:tc>
        <w:tc>
          <w:tcPr>
            <w:tcW w:w="1241" w:type="pct"/>
            <w:vAlign w:val="center"/>
          </w:tcPr>
          <w:p w14:paraId="026AAB18" w14:textId="77777777" w:rsidR="00B02CF8" w:rsidRDefault="00000000" w:rsidP="00AA5B6D">
            <w:pPr>
              <w:spacing w:line="240" w:lineRule="auto"/>
            </w:pPr>
            <w:r>
              <w:rPr>
                <w:sz w:val="24"/>
              </w:rPr>
              <w:t>товар доступен</w:t>
            </w:r>
          </w:p>
        </w:tc>
        <w:tc>
          <w:tcPr>
            <w:tcW w:w="1563" w:type="pct"/>
            <w:vAlign w:val="center"/>
          </w:tcPr>
          <w:p w14:paraId="51326952" w14:textId="77777777" w:rsidR="00B02CF8" w:rsidRDefault="00000000" w:rsidP="00AA5B6D">
            <w:pPr>
              <w:spacing w:line="240" w:lineRule="auto"/>
            </w:pPr>
            <w:r>
              <w:rPr>
                <w:sz w:val="24"/>
              </w:rPr>
              <w:t>счетчик корзины увеличивается</w:t>
            </w:r>
          </w:p>
        </w:tc>
        <w:tc>
          <w:tcPr>
            <w:tcW w:w="559" w:type="pct"/>
            <w:vAlign w:val="center"/>
          </w:tcPr>
          <w:p w14:paraId="15FF5213" w14:textId="77777777" w:rsidR="00B02CF8" w:rsidRDefault="00000000" w:rsidP="00AA5B6D">
            <w:pPr>
              <w:spacing w:line="240" w:lineRule="auto"/>
            </w:pPr>
            <w:r>
              <w:rPr>
                <w:sz w:val="24"/>
              </w:rPr>
              <w:t>пройден</w:t>
            </w:r>
          </w:p>
        </w:tc>
      </w:tr>
      <w:tr w:rsidR="00B02CF8" w14:paraId="7E32EE3F" w14:textId="77777777" w:rsidTr="00AA5B6D">
        <w:trPr>
          <w:trHeight w:val="828"/>
        </w:trPr>
        <w:tc>
          <w:tcPr>
            <w:tcW w:w="239" w:type="pct"/>
            <w:vAlign w:val="center"/>
          </w:tcPr>
          <w:p w14:paraId="331D06CE" w14:textId="77777777" w:rsidR="00B02CF8" w:rsidRDefault="00000000" w:rsidP="00AA5B6D">
            <w:pPr>
              <w:spacing w:line="240" w:lineRule="auto"/>
              <w:jc w:val="center"/>
            </w:pPr>
            <w:r>
              <w:rPr>
                <w:sz w:val="24"/>
              </w:rPr>
              <w:t>6</w:t>
            </w:r>
          </w:p>
        </w:tc>
        <w:tc>
          <w:tcPr>
            <w:tcW w:w="1398" w:type="pct"/>
            <w:vAlign w:val="center"/>
          </w:tcPr>
          <w:p w14:paraId="7B9AE4E0" w14:textId="77777777" w:rsidR="00B02CF8" w:rsidRDefault="00000000" w:rsidP="00AA5B6D">
            <w:pPr>
              <w:spacing w:line="240" w:lineRule="auto"/>
            </w:pPr>
            <w:r>
              <w:rPr>
                <w:sz w:val="24"/>
              </w:rPr>
              <w:t>Изменение количества в корзине</w:t>
            </w:r>
          </w:p>
        </w:tc>
        <w:tc>
          <w:tcPr>
            <w:tcW w:w="1241" w:type="pct"/>
            <w:vAlign w:val="center"/>
          </w:tcPr>
          <w:p w14:paraId="004B4FA1" w14:textId="77777777" w:rsidR="00B02CF8" w:rsidRDefault="00000000" w:rsidP="00AA5B6D">
            <w:pPr>
              <w:spacing w:line="240" w:lineRule="auto"/>
            </w:pPr>
            <w:r>
              <w:rPr>
                <w:sz w:val="24"/>
              </w:rPr>
              <w:t>товар в корзине</w:t>
            </w:r>
          </w:p>
        </w:tc>
        <w:tc>
          <w:tcPr>
            <w:tcW w:w="1563" w:type="pct"/>
            <w:vAlign w:val="center"/>
          </w:tcPr>
          <w:p w14:paraId="643A767A" w14:textId="77777777" w:rsidR="00B02CF8" w:rsidRDefault="00000000" w:rsidP="00AA5B6D">
            <w:pPr>
              <w:spacing w:line="240" w:lineRule="auto"/>
            </w:pPr>
            <w:r>
              <w:rPr>
                <w:sz w:val="24"/>
              </w:rPr>
              <w:t>сумма пересчитывается</w:t>
            </w:r>
          </w:p>
        </w:tc>
        <w:tc>
          <w:tcPr>
            <w:tcW w:w="559" w:type="pct"/>
            <w:vAlign w:val="center"/>
          </w:tcPr>
          <w:p w14:paraId="31E01FDB" w14:textId="77777777" w:rsidR="00B02CF8" w:rsidRDefault="00000000" w:rsidP="00AA5B6D">
            <w:pPr>
              <w:spacing w:line="240" w:lineRule="auto"/>
            </w:pPr>
            <w:r>
              <w:rPr>
                <w:sz w:val="24"/>
              </w:rPr>
              <w:t>пройден</w:t>
            </w:r>
          </w:p>
        </w:tc>
      </w:tr>
      <w:tr w:rsidR="00B02CF8" w14:paraId="3DFACB25" w14:textId="77777777" w:rsidTr="00AA5B6D">
        <w:trPr>
          <w:trHeight w:val="828"/>
        </w:trPr>
        <w:tc>
          <w:tcPr>
            <w:tcW w:w="239" w:type="pct"/>
            <w:vAlign w:val="center"/>
          </w:tcPr>
          <w:p w14:paraId="02EAD0FD" w14:textId="77777777" w:rsidR="00B02CF8" w:rsidRDefault="00000000" w:rsidP="00AA5B6D">
            <w:pPr>
              <w:spacing w:line="240" w:lineRule="auto"/>
              <w:jc w:val="center"/>
            </w:pPr>
            <w:r>
              <w:rPr>
                <w:sz w:val="24"/>
              </w:rPr>
              <w:t>7</w:t>
            </w:r>
          </w:p>
        </w:tc>
        <w:tc>
          <w:tcPr>
            <w:tcW w:w="1398" w:type="pct"/>
            <w:vAlign w:val="center"/>
          </w:tcPr>
          <w:p w14:paraId="0560352F" w14:textId="77777777" w:rsidR="00B02CF8" w:rsidRDefault="00000000" w:rsidP="00AA5B6D">
            <w:pPr>
              <w:spacing w:line="240" w:lineRule="auto"/>
            </w:pPr>
            <w:r>
              <w:rPr>
                <w:sz w:val="24"/>
              </w:rPr>
              <w:t>Удаление товара из корзины</w:t>
            </w:r>
          </w:p>
        </w:tc>
        <w:tc>
          <w:tcPr>
            <w:tcW w:w="1241" w:type="pct"/>
            <w:vAlign w:val="center"/>
          </w:tcPr>
          <w:p w14:paraId="56E4F330" w14:textId="77777777" w:rsidR="00B02CF8" w:rsidRDefault="00000000" w:rsidP="00AA5B6D">
            <w:pPr>
              <w:spacing w:line="240" w:lineRule="auto"/>
            </w:pPr>
            <w:r>
              <w:rPr>
                <w:sz w:val="24"/>
              </w:rPr>
              <w:t>товар в корзине</w:t>
            </w:r>
          </w:p>
        </w:tc>
        <w:tc>
          <w:tcPr>
            <w:tcW w:w="1563" w:type="pct"/>
            <w:vAlign w:val="center"/>
          </w:tcPr>
          <w:p w14:paraId="2852623B" w14:textId="77777777" w:rsidR="00B02CF8" w:rsidRDefault="00000000" w:rsidP="00AA5B6D">
            <w:pPr>
              <w:spacing w:line="240" w:lineRule="auto"/>
            </w:pPr>
            <w:r>
              <w:rPr>
                <w:sz w:val="24"/>
              </w:rPr>
              <w:t>товар удаляется</w:t>
            </w:r>
          </w:p>
        </w:tc>
        <w:tc>
          <w:tcPr>
            <w:tcW w:w="559" w:type="pct"/>
            <w:vAlign w:val="center"/>
          </w:tcPr>
          <w:p w14:paraId="7B8F27E7" w14:textId="77777777" w:rsidR="00B02CF8" w:rsidRDefault="00000000" w:rsidP="00AA5B6D">
            <w:pPr>
              <w:spacing w:line="240" w:lineRule="auto"/>
            </w:pPr>
            <w:r>
              <w:rPr>
                <w:sz w:val="24"/>
              </w:rPr>
              <w:t>пройден</w:t>
            </w:r>
          </w:p>
        </w:tc>
      </w:tr>
      <w:tr w:rsidR="00B02CF8" w14:paraId="28181026" w14:textId="77777777" w:rsidTr="00AA5B6D">
        <w:trPr>
          <w:trHeight w:val="828"/>
        </w:trPr>
        <w:tc>
          <w:tcPr>
            <w:tcW w:w="239" w:type="pct"/>
            <w:vAlign w:val="center"/>
          </w:tcPr>
          <w:p w14:paraId="59501897" w14:textId="77777777" w:rsidR="00B02CF8" w:rsidRDefault="00000000" w:rsidP="00AA5B6D">
            <w:pPr>
              <w:spacing w:line="240" w:lineRule="auto"/>
              <w:jc w:val="center"/>
            </w:pPr>
            <w:r>
              <w:rPr>
                <w:sz w:val="24"/>
              </w:rPr>
              <w:t>8</w:t>
            </w:r>
          </w:p>
        </w:tc>
        <w:tc>
          <w:tcPr>
            <w:tcW w:w="1398" w:type="pct"/>
            <w:vAlign w:val="center"/>
          </w:tcPr>
          <w:p w14:paraId="70CC4400" w14:textId="77777777" w:rsidR="00B02CF8" w:rsidRDefault="00000000" w:rsidP="00AA5B6D">
            <w:pPr>
              <w:spacing w:line="240" w:lineRule="auto"/>
            </w:pPr>
            <w:r>
              <w:rPr>
                <w:sz w:val="24"/>
              </w:rPr>
              <w:t>Оформление заказа</w:t>
            </w:r>
          </w:p>
        </w:tc>
        <w:tc>
          <w:tcPr>
            <w:tcW w:w="1241" w:type="pct"/>
            <w:vAlign w:val="center"/>
          </w:tcPr>
          <w:p w14:paraId="6759AA76" w14:textId="77777777" w:rsidR="00B02CF8" w:rsidRDefault="00000000" w:rsidP="00AA5B6D">
            <w:pPr>
              <w:spacing w:line="240" w:lineRule="auto"/>
            </w:pPr>
            <w:r>
              <w:rPr>
                <w:sz w:val="24"/>
              </w:rPr>
              <w:t>корзина не пуста</w:t>
            </w:r>
          </w:p>
        </w:tc>
        <w:tc>
          <w:tcPr>
            <w:tcW w:w="1563" w:type="pct"/>
            <w:vAlign w:val="center"/>
          </w:tcPr>
          <w:p w14:paraId="75ED5172" w14:textId="77777777" w:rsidR="00B02CF8" w:rsidRDefault="00000000" w:rsidP="00AA5B6D">
            <w:pPr>
              <w:spacing w:line="240" w:lineRule="auto"/>
            </w:pPr>
            <w:r>
              <w:rPr>
                <w:sz w:val="24"/>
              </w:rPr>
              <w:t>заказ создается, корзина очищается</w:t>
            </w:r>
          </w:p>
        </w:tc>
        <w:tc>
          <w:tcPr>
            <w:tcW w:w="559" w:type="pct"/>
            <w:vAlign w:val="center"/>
          </w:tcPr>
          <w:p w14:paraId="2C5A87CA" w14:textId="77777777" w:rsidR="00B02CF8" w:rsidRDefault="00000000" w:rsidP="00AA5B6D">
            <w:pPr>
              <w:spacing w:line="240" w:lineRule="auto"/>
            </w:pPr>
            <w:r>
              <w:rPr>
                <w:sz w:val="24"/>
              </w:rPr>
              <w:t>пройден</w:t>
            </w:r>
          </w:p>
        </w:tc>
      </w:tr>
      <w:tr w:rsidR="00B02CF8" w14:paraId="43E821EF" w14:textId="77777777" w:rsidTr="00AA5B6D">
        <w:trPr>
          <w:trHeight w:val="828"/>
        </w:trPr>
        <w:tc>
          <w:tcPr>
            <w:tcW w:w="239" w:type="pct"/>
            <w:vAlign w:val="center"/>
          </w:tcPr>
          <w:p w14:paraId="3E304B62" w14:textId="77777777" w:rsidR="00B02CF8" w:rsidRDefault="00000000" w:rsidP="00AA5B6D">
            <w:pPr>
              <w:spacing w:line="240" w:lineRule="auto"/>
              <w:jc w:val="center"/>
            </w:pPr>
            <w:r>
              <w:rPr>
                <w:sz w:val="24"/>
              </w:rPr>
              <w:t>9</w:t>
            </w:r>
          </w:p>
        </w:tc>
        <w:tc>
          <w:tcPr>
            <w:tcW w:w="1398" w:type="pct"/>
            <w:vAlign w:val="center"/>
          </w:tcPr>
          <w:p w14:paraId="5DC8D6AD" w14:textId="77777777" w:rsidR="00B02CF8" w:rsidRDefault="00000000" w:rsidP="00AA5B6D">
            <w:pPr>
              <w:spacing w:line="240" w:lineRule="auto"/>
            </w:pPr>
            <w:r>
              <w:rPr>
                <w:sz w:val="24"/>
              </w:rPr>
              <w:t>Регистрация пользователя</w:t>
            </w:r>
          </w:p>
        </w:tc>
        <w:tc>
          <w:tcPr>
            <w:tcW w:w="1241" w:type="pct"/>
            <w:vAlign w:val="center"/>
          </w:tcPr>
          <w:p w14:paraId="7CE09026" w14:textId="77777777" w:rsidR="00B02CF8" w:rsidRDefault="00000000" w:rsidP="00AA5B6D">
            <w:pPr>
              <w:spacing w:line="240" w:lineRule="auto"/>
            </w:pPr>
            <w:r>
              <w:rPr>
                <w:sz w:val="24"/>
              </w:rPr>
              <w:t>логин свободен</w:t>
            </w:r>
          </w:p>
        </w:tc>
        <w:tc>
          <w:tcPr>
            <w:tcW w:w="1563" w:type="pct"/>
            <w:vAlign w:val="center"/>
          </w:tcPr>
          <w:p w14:paraId="4E06F1D2" w14:textId="77777777" w:rsidR="00B02CF8" w:rsidRDefault="00000000" w:rsidP="00AA5B6D">
            <w:pPr>
              <w:spacing w:line="240" w:lineRule="auto"/>
            </w:pPr>
            <w:r>
              <w:rPr>
                <w:sz w:val="24"/>
              </w:rPr>
              <w:t>пользователь создается и входит</w:t>
            </w:r>
          </w:p>
        </w:tc>
        <w:tc>
          <w:tcPr>
            <w:tcW w:w="559" w:type="pct"/>
            <w:vAlign w:val="center"/>
          </w:tcPr>
          <w:p w14:paraId="7B77F468" w14:textId="77777777" w:rsidR="00B02CF8" w:rsidRDefault="00000000" w:rsidP="00AA5B6D">
            <w:pPr>
              <w:spacing w:line="240" w:lineRule="auto"/>
            </w:pPr>
            <w:r>
              <w:rPr>
                <w:sz w:val="24"/>
              </w:rPr>
              <w:t>пройден</w:t>
            </w:r>
          </w:p>
        </w:tc>
      </w:tr>
      <w:tr w:rsidR="00B02CF8" w14:paraId="2BC65E42" w14:textId="77777777" w:rsidTr="00AA5B6D">
        <w:trPr>
          <w:trHeight w:val="828"/>
        </w:trPr>
        <w:tc>
          <w:tcPr>
            <w:tcW w:w="239" w:type="pct"/>
            <w:vAlign w:val="center"/>
          </w:tcPr>
          <w:p w14:paraId="3B6A93E2" w14:textId="77777777" w:rsidR="00B02CF8" w:rsidRDefault="00000000" w:rsidP="00AA5B6D">
            <w:pPr>
              <w:spacing w:line="240" w:lineRule="auto"/>
              <w:jc w:val="center"/>
            </w:pPr>
            <w:r>
              <w:rPr>
                <w:sz w:val="24"/>
              </w:rPr>
              <w:t>10</w:t>
            </w:r>
          </w:p>
        </w:tc>
        <w:tc>
          <w:tcPr>
            <w:tcW w:w="1398" w:type="pct"/>
            <w:vAlign w:val="center"/>
          </w:tcPr>
          <w:p w14:paraId="02B81893" w14:textId="77777777" w:rsidR="00B02CF8" w:rsidRDefault="00000000" w:rsidP="00AA5B6D">
            <w:pPr>
              <w:spacing w:line="240" w:lineRule="auto"/>
            </w:pPr>
            <w:r>
              <w:rPr>
                <w:sz w:val="24"/>
              </w:rPr>
              <w:t>Вход пользователя</w:t>
            </w:r>
          </w:p>
        </w:tc>
        <w:tc>
          <w:tcPr>
            <w:tcW w:w="1241" w:type="pct"/>
            <w:vAlign w:val="center"/>
          </w:tcPr>
          <w:p w14:paraId="6B938037" w14:textId="77777777" w:rsidR="00B02CF8" w:rsidRDefault="00000000" w:rsidP="00AA5B6D">
            <w:pPr>
              <w:spacing w:line="240" w:lineRule="auto"/>
            </w:pPr>
            <w:r>
              <w:rPr>
                <w:sz w:val="24"/>
              </w:rPr>
              <w:t>учетная запись существует</w:t>
            </w:r>
          </w:p>
        </w:tc>
        <w:tc>
          <w:tcPr>
            <w:tcW w:w="1563" w:type="pct"/>
            <w:vAlign w:val="center"/>
          </w:tcPr>
          <w:p w14:paraId="14AA9C65" w14:textId="77777777" w:rsidR="00B02CF8" w:rsidRDefault="00000000" w:rsidP="00AA5B6D">
            <w:pPr>
              <w:spacing w:line="240" w:lineRule="auto"/>
            </w:pPr>
            <w:r>
              <w:rPr>
                <w:sz w:val="24"/>
              </w:rPr>
              <w:t>пользователь авторизуется</w:t>
            </w:r>
          </w:p>
        </w:tc>
        <w:tc>
          <w:tcPr>
            <w:tcW w:w="559" w:type="pct"/>
            <w:vAlign w:val="center"/>
          </w:tcPr>
          <w:p w14:paraId="703E9426" w14:textId="77777777" w:rsidR="00B02CF8" w:rsidRDefault="00000000" w:rsidP="00AA5B6D">
            <w:pPr>
              <w:spacing w:line="240" w:lineRule="auto"/>
            </w:pPr>
            <w:r>
              <w:rPr>
                <w:sz w:val="24"/>
              </w:rPr>
              <w:t>пройден</w:t>
            </w:r>
          </w:p>
        </w:tc>
      </w:tr>
      <w:tr w:rsidR="00B02CF8" w14:paraId="47D363C5" w14:textId="77777777" w:rsidTr="00AA5B6D">
        <w:trPr>
          <w:trHeight w:val="828"/>
        </w:trPr>
        <w:tc>
          <w:tcPr>
            <w:tcW w:w="239" w:type="pct"/>
            <w:vAlign w:val="center"/>
          </w:tcPr>
          <w:p w14:paraId="741AC58B" w14:textId="77777777" w:rsidR="00B02CF8" w:rsidRDefault="00000000" w:rsidP="00AA5B6D">
            <w:pPr>
              <w:spacing w:line="240" w:lineRule="auto"/>
              <w:jc w:val="center"/>
            </w:pPr>
            <w:r>
              <w:rPr>
                <w:sz w:val="24"/>
              </w:rPr>
              <w:t>11</w:t>
            </w:r>
          </w:p>
        </w:tc>
        <w:tc>
          <w:tcPr>
            <w:tcW w:w="1398" w:type="pct"/>
            <w:vAlign w:val="center"/>
          </w:tcPr>
          <w:p w14:paraId="42194ED8" w14:textId="77777777" w:rsidR="00B02CF8" w:rsidRDefault="00000000" w:rsidP="00AA5B6D">
            <w:pPr>
              <w:spacing w:line="240" w:lineRule="auto"/>
            </w:pPr>
            <w:r>
              <w:rPr>
                <w:sz w:val="24"/>
              </w:rPr>
              <w:t>Просмотр истории заказов</w:t>
            </w:r>
          </w:p>
        </w:tc>
        <w:tc>
          <w:tcPr>
            <w:tcW w:w="1241" w:type="pct"/>
            <w:vAlign w:val="center"/>
          </w:tcPr>
          <w:p w14:paraId="5FF29D4B" w14:textId="77777777" w:rsidR="00B02CF8" w:rsidRDefault="00000000" w:rsidP="00AA5B6D">
            <w:pPr>
              <w:spacing w:line="240" w:lineRule="auto"/>
            </w:pPr>
            <w:r>
              <w:rPr>
                <w:sz w:val="24"/>
              </w:rPr>
              <w:t>пользователь авторизован</w:t>
            </w:r>
          </w:p>
        </w:tc>
        <w:tc>
          <w:tcPr>
            <w:tcW w:w="1563" w:type="pct"/>
            <w:vAlign w:val="center"/>
          </w:tcPr>
          <w:p w14:paraId="79892481" w14:textId="77777777" w:rsidR="00B02CF8" w:rsidRDefault="00000000" w:rsidP="00AA5B6D">
            <w:pPr>
              <w:spacing w:line="240" w:lineRule="auto"/>
            </w:pPr>
            <w:r>
              <w:rPr>
                <w:sz w:val="24"/>
              </w:rPr>
              <w:t>отображаются его заказы</w:t>
            </w:r>
          </w:p>
        </w:tc>
        <w:tc>
          <w:tcPr>
            <w:tcW w:w="559" w:type="pct"/>
            <w:vAlign w:val="center"/>
          </w:tcPr>
          <w:p w14:paraId="1D4A5609" w14:textId="77777777" w:rsidR="00B02CF8" w:rsidRDefault="00000000" w:rsidP="00AA5B6D">
            <w:pPr>
              <w:spacing w:line="240" w:lineRule="auto"/>
            </w:pPr>
            <w:r>
              <w:rPr>
                <w:sz w:val="24"/>
              </w:rPr>
              <w:t>пройден</w:t>
            </w:r>
          </w:p>
        </w:tc>
      </w:tr>
      <w:tr w:rsidR="00B02CF8" w14:paraId="7A7E387C" w14:textId="77777777" w:rsidTr="00AA5B6D">
        <w:trPr>
          <w:trHeight w:val="828"/>
        </w:trPr>
        <w:tc>
          <w:tcPr>
            <w:tcW w:w="239" w:type="pct"/>
            <w:vAlign w:val="center"/>
          </w:tcPr>
          <w:p w14:paraId="13A767DE" w14:textId="77777777" w:rsidR="00B02CF8" w:rsidRDefault="00000000" w:rsidP="00AA5B6D">
            <w:pPr>
              <w:spacing w:line="240" w:lineRule="auto"/>
              <w:jc w:val="center"/>
            </w:pPr>
            <w:r>
              <w:rPr>
                <w:sz w:val="24"/>
              </w:rPr>
              <w:t>12</w:t>
            </w:r>
          </w:p>
        </w:tc>
        <w:tc>
          <w:tcPr>
            <w:tcW w:w="1398" w:type="pct"/>
            <w:vAlign w:val="center"/>
          </w:tcPr>
          <w:p w14:paraId="18486753" w14:textId="77777777" w:rsidR="00B02CF8" w:rsidRDefault="00000000" w:rsidP="00AA5B6D">
            <w:pPr>
              <w:spacing w:line="240" w:lineRule="auto"/>
            </w:pPr>
            <w:r>
              <w:rPr>
                <w:sz w:val="24"/>
              </w:rPr>
              <w:t>Отправка отзыва</w:t>
            </w:r>
          </w:p>
        </w:tc>
        <w:tc>
          <w:tcPr>
            <w:tcW w:w="1241" w:type="pct"/>
            <w:vAlign w:val="center"/>
          </w:tcPr>
          <w:p w14:paraId="2CB08D0E" w14:textId="77777777" w:rsidR="00B02CF8" w:rsidRDefault="00000000" w:rsidP="00AA5B6D">
            <w:pPr>
              <w:spacing w:line="240" w:lineRule="auto"/>
            </w:pPr>
            <w:r>
              <w:rPr>
                <w:sz w:val="24"/>
              </w:rPr>
              <w:t>форма заполнена</w:t>
            </w:r>
          </w:p>
        </w:tc>
        <w:tc>
          <w:tcPr>
            <w:tcW w:w="1563" w:type="pct"/>
            <w:vAlign w:val="center"/>
          </w:tcPr>
          <w:p w14:paraId="0C202AE1" w14:textId="77777777" w:rsidR="00B02CF8" w:rsidRDefault="00000000" w:rsidP="00AA5B6D">
            <w:pPr>
              <w:spacing w:line="240" w:lineRule="auto"/>
            </w:pPr>
            <w:r>
              <w:rPr>
                <w:sz w:val="24"/>
              </w:rPr>
              <w:t>отзыв уходит на модерацию</w:t>
            </w:r>
          </w:p>
        </w:tc>
        <w:tc>
          <w:tcPr>
            <w:tcW w:w="559" w:type="pct"/>
            <w:vAlign w:val="center"/>
          </w:tcPr>
          <w:p w14:paraId="4919B694" w14:textId="77777777" w:rsidR="00B02CF8" w:rsidRDefault="00000000" w:rsidP="00AA5B6D">
            <w:pPr>
              <w:spacing w:line="240" w:lineRule="auto"/>
            </w:pPr>
            <w:r>
              <w:rPr>
                <w:sz w:val="24"/>
              </w:rPr>
              <w:t>пройден</w:t>
            </w:r>
          </w:p>
        </w:tc>
      </w:tr>
      <w:tr w:rsidR="00B02CF8" w14:paraId="63E87A0B" w14:textId="77777777" w:rsidTr="00AA5B6D">
        <w:trPr>
          <w:trHeight w:val="828"/>
        </w:trPr>
        <w:tc>
          <w:tcPr>
            <w:tcW w:w="239" w:type="pct"/>
            <w:vAlign w:val="center"/>
          </w:tcPr>
          <w:p w14:paraId="5749DC64" w14:textId="77777777" w:rsidR="00B02CF8" w:rsidRDefault="00000000" w:rsidP="00AA5B6D">
            <w:pPr>
              <w:spacing w:line="240" w:lineRule="auto"/>
              <w:jc w:val="center"/>
            </w:pPr>
            <w:r>
              <w:rPr>
                <w:sz w:val="24"/>
              </w:rPr>
              <w:t>13</w:t>
            </w:r>
          </w:p>
        </w:tc>
        <w:tc>
          <w:tcPr>
            <w:tcW w:w="1398" w:type="pct"/>
            <w:vAlign w:val="center"/>
          </w:tcPr>
          <w:p w14:paraId="4798BF2B" w14:textId="77777777" w:rsidR="00B02CF8" w:rsidRDefault="00000000" w:rsidP="00AA5B6D">
            <w:pPr>
              <w:spacing w:line="240" w:lineRule="auto"/>
            </w:pPr>
            <w:r>
              <w:rPr>
                <w:sz w:val="24"/>
              </w:rPr>
              <w:t>Публикация отзыва</w:t>
            </w:r>
          </w:p>
        </w:tc>
        <w:tc>
          <w:tcPr>
            <w:tcW w:w="1241" w:type="pct"/>
            <w:vAlign w:val="center"/>
          </w:tcPr>
          <w:p w14:paraId="49EAC277" w14:textId="77777777" w:rsidR="00B02CF8" w:rsidRDefault="00000000" w:rsidP="00AA5B6D">
            <w:pPr>
              <w:spacing w:line="240" w:lineRule="auto"/>
            </w:pPr>
            <w:r>
              <w:rPr>
                <w:sz w:val="24"/>
              </w:rPr>
              <w:t>отзыв на модерации</w:t>
            </w:r>
          </w:p>
        </w:tc>
        <w:tc>
          <w:tcPr>
            <w:tcW w:w="1563" w:type="pct"/>
            <w:vAlign w:val="center"/>
          </w:tcPr>
          <w:p w14:paraId="4E333402" w14:textId="77777777" w:rsidR="00B02CF8" w:rsidRDefault="00000000" w:rsidP="00AA5B6D">
            <w:pPr>
              <w:spacing w:line="240" w:lineRule="auto"/>
            </w:pPr>
            <w:r>
              <w:rPr>
                <w:sz w:val="24"/>
              </w:rPr>
              <w:t>отзыв появляется на сайте</w:t>
            </w:r>
          </w:p>
        </w:tc>
        <w:tc>
          <w:tcPr>
            <w:tcW w:w="559" w:type="pct"/>
            <w:vAlign w:val="center"/>
          </w:tcPr>
          <w:p w14:paraId="1D5F1655" w14:textId="77777777" w:rsidR="00B02CF8" w:rsidRDefault="00000000" w:rsidP="00AA5B6D">
            <w:pPr>
              <w:spacing w:line="240" w:lineRule="auto"/>
            </w:pPr>
            <w:r>
              <w:rPr>
                <w:sz w:val="24"/>
              </w:rPr>
              <w:t>пройден</w:t>
            </w:r>
          </w:p>
        </w:tc>
      </w:tr>
      <w:tr w:rsidR="00B02CF8" w14:paraId="211BD73B" w14:textId="77777777" w:rsidTr="00AA5B6D">
        <w:trPr>
          <w:trHeight w:val="828"/>
        </w:trPr>
        <w:tc>
          <w:tcPr>
            <w:tcW w:w="239" w:type="pct"/>
            <w:vAlign w:val="center"/>
          </w:tcPr>
          <w:p w14:paraId="689ED68E" w14:textId="77777777" w:rsidR="00B02CF8" w:rsidRDefault="00000000" w:rsidP="00AA5B6D">
            <w:pPr>
              <w:spacing w:line="240" w:lineRule="auto"/>
              <w:jc w:val="center"/>
            </w:pPr>
            <w:r>
              <w:rPr>
                <w:sz w:val="24"/>
              </w:rPr>
              <w:t>14</w:t>
            </w:r>
          </w:p>
        </w:tc>
        <w:tc>
          <w:tcPr>
            <w:tcW w:w="1398" w:type="pct"/>
            <w:vAlign w:val="center"/>
          </w:tcPr>
          <w:p w14:paraId="3099E845" w14:textId="77777777" w:rsidR="00B02CF8" w:rsidRDefault="00000000" w:rsidP="00AA5B6D">
            <w:pPr>
              <w:spacing w:line="240" w:lineRule="auto"/>
            </w:pPr>
            <w:r>
              <w:rPr>
                <w:sz w:val="24"/>
              </w:rPr>
              <w:t>Просмотр новостей</w:t>
            </w:r>
          </w:p>
        </w:tc>
        <w:tc>
          <w:tcPr>
            <w:tcW w:w="1241" w:type="pct"/>
            <w:vAlign w:val="center"/>
          </w:tcPr>
          <w:p w14:paraId="1B705B03" w14:textId="77777777" w:rsidR="00B02CF8" w:rsidRDefault="00000000" w:rsidP="00AA5B6D">
            <w:pPr>
              <w:spacing w:line="240" w:lineRule="auto"/>
            </w:pPr>
            <w:r>
              <w:rPr>
                <w:sz w:val="24"/>
              </w:rPr>
              <w:t>есть новости</w:t>
            </w:r>
          </w:p>
        </w:tc>
        <w:tc>
          <w:tcPr>
            <w:tcW w:w="1563" w:type="pct"/>
            <w:vAlign w:val="center"/>
          </w:tcPr>
          <w:p w14:paraId="4060418E" w14:textId="77777777" w:rsidR="00B02CF8" w:rsidRDefault="00000000" w:rsidP="00AA5B6D">
            <w:pPr>
              <w:spacing w:line="240" w:lineRule="auto"/>
            </w:pPr>
            <w:r>
              <w:rPr>
                <w:sz w:val="24"/>
              </w:rPr>
              <w:t>новости отображаются</w:t>
            </w:r>
          </w:p>
        </w:tc>
        <w:tc>
          <w:tcPr>
            <w:tcW w:w="559" w:type="pct"/>
            <w:vAlign w:val="center"/>
          </w:tcPr>
          <w:p w14:paraId="47BFB8A8" w14:textId="77777777" w:rsidR="00B02CF8" w:rsidRDefault="00000000" w:rsidP="00AA5B6D">
            <w:pPr>
              <w:spacing w:line="240" w:lineRule="auto"/>
            </w:pPr>
            <w:r>
              <w:rPr>
                <w:sz w:val="24"/>
              </w:rPr>
              <w:t>пройден</w:t>
            </w:r>
          </w:p>
        </w:tc>
      </w:tr>
    </w:tbl>
    <w:p w14:paraId="1B93FC1E" w14:textId="5273F9F1" w:rsidR="00B02CF8" w:rsidRPr="00AA5B6D" w:rsidRDefault="00AA5B6D" w:rsidP="00AA5B6D">
      <w:pPr>
        <w:rPr>
          <w:i/>
          <w:iCs/>
          <w:lang w:val="ru-RU"/>
        </w:rPr>
      </w:pPr>
      <w:r w:rsidRPr="00AA5B6D">
        <w:rPr>
          <w:i/>
          <w:iCs/>
          <w:sz w:val="24"/>
          <w:lang w:val="ru-RU"/>
        </w:rPr>
        <w:t>Таблица 7 — Функциональные тесты</w:t>
      </w:r>
    </w:p>
    <w:tbl>
      <w:tblPr>
        <w:tblStyle w:val="aff0"/>
        <w:tblW w:w="5000" w:type="pct"/>
        <w:tblLook w:val="04A0" w:firstRow="1" w:lastRow="0" w:firstColumn="1" w:lastColumn="0" w:noHBand="0" w:noVBand="1"/>
      </w:tblPr>
      <w:tblGrid>
        <w:gridCol w:w="458"/>
        <w:gridCol w:w="3967"/>
        <w:gridCol w:w="3373"/>
        <w:gridCol w:w="1773"/>
      </w:tblGrid>
      <w:tr w:rsidR="00B02CF8" w14:paraId="6941608A" w14:textId="77777777" w:rsidTr="00AA5B6D">
        <w:trPr>
          <w:trHeight w:val="828"/>
        </w:trPr>
        <w:tc>
          <w:tcPr>
            <w:tcW w:w="239" w:type="pct"/>
            <w:vAlign w:val="center"/>
          </w:tcPr>
          <w:p w14:paraId="173BD947" w14:textId="77777777" w:rsidR="00B02CF8" w:rsidRDefault="00000000" w:rsidP="00AA5B6D">
            <w:pPr>
              <w:spacing w:line="240" w:lineRule="auto"/>
              <w:jc w:val="center"/>
            </w:pPr>
            <w:r>
              <w:rPr>
                <w:b/>
                <w:sz w:val="24"/>
              </w:rPr>
              <w:t>№</w:t>
            </w:r>
          </w:p>
        </w:tc>
        <w:tc>
          <w:tcPr>
            <w:tcW w:w="2073" w:type="pct"/>
            <w:vAlign w:val="center"/>
          </w:tcPr>
          <w:p w14:paraId="6E0B2C1E" w14:textId="77777777" w:rsidR="00B02CF8" w:rsidRDefault="00000000" w:rsidP="00AA5B6D">
            <w:pPr>
              <w:spacing w:line="240" w:lineRule="auto"/>
              <w:jc w:val="center"/>
            </w:pPr>
            <w:r>
              <w:rPr>
                <w:b/>
                <w:sz w:val="24"/>
              </w:rPr>
              <w:t>Сценарий</w:t>
            </w:r>
          </w:p>
        </w:tc>
        <w:tc>
          <w:tcPr>
            <w:tcW w:w="1762" w:type="pct"/>
            <w:vAlign w:val="center"/>
          </w:tcPr>
          <w:p w14:paraId="3DA864FF" w14:textId="77777777" w:rsidR="00B02CF8" w:rsidRDefault="00000000" w:rsidP="00AA5B6D">
            <w:pPr>
              <w:spacing w:line="240" w:lineRule="auto"/>
              <w:jc w:val="center"/>
            </w:pPr>
            <w:r>
              <w:rPr>
                <w:b/>
                <w:sz w:val="24"/>
              </w:rPr>
              <w:t>Ожидаемый результат</w:t>
            </w:r>
          </w:p>
        </w:tc>
        <w:tc>
          <w:tcPr>
            <w:tcW w:w="926" w:type="pct"/>
            <w:vAlign w:val="center"/>
          </w:tcPr>
          <w:p w14:paraId="00376C46" w14:textId="77777777" w:rsidR="00B02CF8" w:rsidRDefault="00000000" w:rsidP="00AA5B6D">
            <w:pPr>
              <w:spacing w:line="240" w:lineRule="auto"/>
              <w:jc w:val="center"/>
            </w:pPr>
            <w:r>
              <w:rPr>
                <w:b/>
                <w:sz w:val="24"/>
              </w:rPr>
              <w:t>Статус</w:t>
            </w:r>
          </w:p>
        </w:tc>
      </w:tr>
      <w:tr w:rsidR="00B02CF8" w14:paraId="17EE0F07" w14:textId="77777777" w:rsidTr="00AA5B6D">
        <w:trPr>
          <w:trHeight w:val="828"/>
        </w:trPr>
        <w:tc>
          <w:tcPr>
            <w:tcW w:w="239" w:type="pct"/>
            <w:vAlign w:val="center"/>
          </w:tcPr>
          <w:p w14:paraId="0C21874C" w14:textId="77777777" w:rsidR="00B02CF8" w:rsidRDefault="00000000" w:rsidP="00AA5B6D">
            <w:pPr>
              <w:spacing w:line="240" w:lineRule="auto"/>
              <w:jc w:val="center"/>
            </w:pPr>
            <w:r>
              <w:rPr>
                <w:sz w:val="24"/>
              </w:rPr>
              <w:t>1</w:t>
            </w:r>
          </w:p>
        </w:tc>
        <w:tc>
          <w:tcPr>
            <w:tcW w:w="2073" w:type="pct"/>
            <w:vAlign w:val="center"/>
          </w:tcPr>
          <w:p w14:paraId="7D502574" w14:textId="77777777" w:rsidR="00B02CF8" w:rsidRDefault="00000000" w:rsidP="00AA5B6D">
            <w:pPr>
              <w:spacing w:line="240" w:lineRule="auto"/>
            </w:pPr>
            <w:r>
              <w:rPr>
                <w:sz w:val="24"/>
              </w:rPr>
              <w:t>Вход с неверным паролем</w:t>
            </w:r>
          </w:p>
        </w:tc>
        <w:tc>
          <w:tcPr>
            <w:tcW w:w="1762" w:type="pct"/>
            <w:vAlign w:val="center"/>
          </w:tcPr>
          <w:p w14:paraId="06B9D1D9" w14:textId="77777777" w:rsidR="00B02CF8" w:rsidRDefault="00000000" w:rsidP="00AA5B6D">
            <w:pPr>
              <w:spacing w:line="240" w:lineRule="auto"/>
            </w:pPr>
            <w:r>
              <w:rPr>
                <w:sz w:val="24"/>
              </w:rPr>
              <w:t>сообщение об ошибке входа</w:t>
            </w:r>
          </w:p>
        </w:tc>
        <w:tc>
          <w:tcPr>
            <w:tcW w:w="926" w:type="pct"/>
            <w:vAlign w:val="center"/>
          </w:tcPr>
          <w:p w14:paraId="21B42B4E" w14:textId="77777777" w:rsidR="00B02CF8" w:rsidRDefault="00000000" w:rsidP="00AA5B6D">
            <w:pPr>
              <w:spacing w:line="240" w:lineRule="auto"/>
            </w:pPr>
            <w:r>
              <w:rPr>
                <w:sz w:val="24"/>
              </w:rPr>
              <w:t>пройден</w:t>
            </w:r>
          </w:p>
        </w:tc>
      </w:tr>
      <w:tr w:rsidR="00B02CF8" w14:paraId="2141E978" w14:textId="77777777" w:rsidTr="00AA5B6D">
        <w:trPr>
          <w:trHeight w:val="828"/>
        </w:trPr>
        <w:tc>
          <w:tcPr>
            <w:tcW w:w="239" w:type="pct"/>
            <w:vAlign w:val="center"/>
          </w:tcPr>
          <w:p w14:paraId="22C34228" w14:textId="77777777" w:rsidR="00B02CF8" w:rsidRDefault="00000000" w:rsidP="00AA5B6D">
            <w:pPr>
              <w:spacing w:line="240" w:lineRule="auto"/>
              <w:jc w:val="center"/>
            </w:pPr>
            <w:r>
              <w:rPr>
                <w:sz w:val="24"/>
              </w:rPr>
              <w:lastRenderedPageBreak/>
              <w:t>2</w:t>
            </w:r>
          </w:p>
        </w:tc>
        <w:tc>
          <w:tcPr>
            <w:tcW w:w="2073" w:type="pct"/>
            <w:vAlign w:val="center"/>
          </w:tcPr>
          <w:p w14:paraId="37CDBE5E" w14:textId="77777777" w:rsidR="00B02CF8" w:rsidRDefault="00000000" w:rsidP="00AA5B6D">
            <w:pPr>
              <w:spacing w:line="240" w:lineRule="auto"/>
            </w:pPr>
            <w:r>
              <w:rPr>
                <w:sz w:val="24"/>
              </w:rPr>
              <w:t>Регистрация с разными паролями</w:t>
            </w:r>
          </w:p>
        </w:tc>
        <w:tc>
          <w:tcPr>
            <w:tcW w:w="1762" w:type="pct"/>
            <w:vAlign w:val="center"/>
          </w:tcPr>
          <w:p w14:paraId="6B0CDAB6" w14:textId="77777777" w:rsidR="00B02CF8" w:rsidRDefault="00000000" w:rsidP="00AA5B6D">
            <w:pPr>
              <w:spacing w:line="240" w:lineRule="auto"/>
            </w:pPr>
            <w:r>
              <w:rPr>
                <w:sz w:val="24"/>
              </w:rPr>
              <w:t>сообщение об ошибке валидации</w:t>
            </w:r>
          </w:p>
        </w:tc>
        <w:tc>
          <w:tcPr>
            <w:tcW w:w="926" w:type="pct"/>
            <w:vAlign w:val="center"/>
          </w:tcPr>
          <w:p w14:paraId="672F6BA8" w14:textId="77777777" w:rsidR="00B02CF8" w:rsidRDefault="00000000" w:rsidP="00AA5B6D">
            <w:pPr>
              <w:spacing w:line="240" w:lineRule="auto"/>
            </w:pPr>
            <w:r>
              <w:rPr>
                <w:sz w:val="24"/>
              </w:rPr>
              <w:t>пройден</w:t>
            </w:r>
          </w:p>
        </w:tc>
      </w:tr>
      <w:tr w:rsidR="00B02CF8" w14:paraId="6A327DDA" w14:textId="77777777" w:rsidTr="00AA5B6D">
        <w:trPr>
          <w:trHeight w:val="828"/>
        </w:trPr>
        <w:tc>
          <w:tcPr>
            <w:tcW w:w="239" w:type="pct"/>
            <w:vAlign w:val="center"/>
          </w:tcPr>
          <w:p w14:paraId="78A66779" w14:textId="77777777" w:rsidR="00B02CF8" w:rsidRDefault="00000000" w:rsidP="00AA5B6D">
            <w:pPr>
              <w:spacing w:line="240" w:lineRule="auto"/>
              <w:jc w:val="center"/>
            </w:pPr>
            <w:r>
              <w:rPr>
                <w:sz w:val="24"/>
              </w:rPr>
              <w:t>3</w:t>
            </w:r>
          </w:p>
        </w:tc>
        <w:tc>
          <w:tcPr>
            <w:tcW w:w="2073" w:type="pct"/>
            <w:vAlign w:val="center"/>
          </w:tcPr>
          <w:p w14:paraId="22DC86B8" w14:textId="77777777" w:rsidR="00B02CF8" w:rsidRPr="007C5446" w:rsidRDefault="00000000" w:rsidP="00AA5B6D">
            <w:pPr>
              <w:spacing w:line="240" w:lineRule="auto"/>
              <w:rPr>
                <w:lang w:val="ru-RU"/>
              </w:rPr>
            </w:pPr>
            <w:r w:rsidRPr="007C5446">
              <w:rPr>
                <w:sz w:val="24"/>
                <w:lang w:val="ru-RU"/>
              </w:rPr>
              <w:t>Доступ к личному кабинету без входа</w:t>
            </w:r>
          </w:p>
        </w:tc>
        <w:tc>
          <w:tcPr>
            <w:tcW w:w="1762" w:type="pct"/>
            <w:vAlign w:val="center"/>
          </w:tcPr>
          <w:p w14:paraId="0128FAC4" w14:textId="77777777" w:rsidR="00B02CF8" w:rsidRDefault="00000000" w:rsidP="00AA5B6D">
            <w:pPr>
              <w:spacing w:line="240" w:lineRule="auto"/>
            </w:pPr>
            <w:proofErr w:type="spellStart"/>
            <w:r>
              <w:rPr>
                <w:sz w:val="24"/>
              </w:rPr>
              <w:t>перенаправление</w:t>
            </w:r>
            <w:proofErr w:type="spellEnd"/>
            <w:r>
              <w:rPr>
                <w:sz w:val="24"/>
              </w:rPr>
              <w:t xml:space="preserve"> </w:t>
            </w:r>
            <w:proofErr w:type="spellStart"/>
            <w:r>
              <w:rPr>
                <w:sz w:val="24"/>
              </w:rPr>
              <w:t>на</w:t>
            </w:r>
            <w:proofErr w:type="spellEnd"/>
            <w:r>
              <w:rPr>
                <w:sz w:val="24"/>
              </w:rPr>
              <w:t xml:space="preserve"> </w:t>
            </w:r>
            <w:proofErr w:type="spellStart"/>
            <w:r>
              <w:rPr>
                <w:sz w:val="24"/>
              </w:rPr>
              <w:t>страницу</w:t>
            </w:r>
            <w:proofErr w:type="spellEnd"/>
            <w:r>
              <w:rPr>
                <w:sz w:val="24"/>
              </w:rPr>
              <w:t xml:space="preserve"> </w:t>
            </w:r>
            <w:proofErr w:type="spellStart"/>
            <w:r>
              <w:rPr>
                <w:sz w:val="24"/>
              </w:rPr>
              <w:t>входа</w:t>
            </w:r>
            <w:proofErr w:type="spellEnd"/>
          </w:p>
        </w:tc>
        <w:tc>
          <w:tcPr>
            <w:tcW w:w="926" w:type="pct"/>
            <w:vAlign w:val="center"/>
          </w:tcPr>
          <w:p w14:paraId="1C28F457" w14:textId="77777777" w:rsidR="00B02CF8" w:rsidRDefault="00000000" w:rsidP="00AA5B6D">
            <w:pPr>
              <w:spacing w:line="240" w:lineRule="auto"/>
            </w:pPr>
            <w:r>
              <w:rPr>
                <w:sz w:val="24"/>
              </w:rPr>
              <w:t>пройден</w:t>
            </w:r>
          </w:p>
        </w:tc>
      </w:tr>
      <w:tr w:rsidR="00B02CF8" w14:paraId="4FC0988F" w14:textId="77777777" w:rsidTr="00AA5B6D">
        <w:trPr>
          <w:trHeight w:val="828"/>
        </w:trPr>
        <w:tc>
          <w:tcPr>
            <w:tcW w:w="239" w:type="pct"/>
            <w:vAlign w:val="center"/>
          </w:tcPr>
          <w:p w14:paraId="2E130E24" w14:textId="77777777" w:rsidR="00B02CF8" w:rsidRDefault="00000000" w:rsidP="00AA5B6D">
            <w:pPr>
              <w:spacing w:line="240" w:lineRule="auto"/>
              <w:jc w:val="center"/>
            </w:pPr>
            <w:r>
              <w:rPr>
                <w:sz w:val="24"/>
              </w:rPr>
              <w:t>4</w:t>
            </w:r>
          </w:p>
        </w:tc>
        <w:tc>
          <w:tcPr>
            <w:tcW w:w="2073" w:type="pct"/>
            <w:vAlign w:val="center"/>
          </w:tcPr>
          <w:p w14:paraId="2C12597D" w14:textId="77777777" w:rsidR="00B02CF8" w:rsidRPr="007C5446" w:rsidRDefault="00000000" w:rsidP="00AA5B6D">
            <w:pPr>
              <w:spacing w:line="240" w:lineRule="auto"/>
              <w:rPr>
                <w:lang w:val="ru-RU"/>
              </w:rPr>
            </w:pPr>
            <w:r w:rsidRPr="007C5446">
              <w:rPr>
                <w:sz w:val="24"/>
                <w:lang w:val="ru-RU"/>
              </w:rPr>
              <w:t>Оформление заказа без обязательных полей</w:t>
            </w:r>
          </w:p>
        </w:tc>
        <w:tc>
          <w:tcPr>
            <w:tcW w:w="1762" w:type="pct"/>
            <w:vAlign w:val="center"/>
          </w:tcPr>
          <w:p w14:paraId="56FFE527" w14:textId="77777777" w:rsidR="00B02CF8" w:rsidRDefault="00000000" w:rsidP="00AA5B6D">
            <w:pPr>
              <w:spacing w:line="240" w:lineRule="auto"/>
            </w:pPr>
            <w:proofErr w:type="spellStart"/>
            <w:r>
              <w:rPr>
                <w:sz w:val="24"/>
              </w:rPr>
              <w:t>сообщение</w:t>
            </w:r>
            <w:proofErr w:type="spellEnd"/>
            <w:r>
              <w:rPr>
                <w:sz w:val="24"/>
              </w:rPr>
              <w:t xml:space="preserve"> </w:t>
            </w:r>
            <w:proofErr w:type="spellStart"/>
            <w:r>
              <w:rPr>
                <w:sz w:val="24"/>
              </w:rPr>
              <w:t>об</w:t>
            </w:r>
            <w:proofErr w:type="spellEnd"/>
            <w:r>
              <w:rPr>
                <w:sz w:val="24"/>
              </w:rPr>
              <w:t xml:space="preserve"> </w:t>
            </w:r>
            <w:proofErr w:type="spellStart"/>
            <w:r>
              <w:rPr>
                <w:sz w:val="24"/>
              </w:rPr>
              <w:t>ошибке</w:t>
            </w:r>
            <w:proofErr w:type="spellEnd"/>
          </w:p>
        </w:tc>
        <w:tc>
          <w:tcPr>
            <w:tcW w:w="926" w:type="pct"/>
            <w:vAlign w:val="center"/>
          </w:tcPr>
          <w:p w14:paraId="3206F3B8" w14:textId="77777777" w:rsidR="00B02CF8" w:rsidRDefault="00000000" w:rsidP="00AA5B6D">
            <w:pPr>
              <w:spacing w:line="240" w:lineRule="auto"/>
            </w:pPr>
            <w:r>
              <w:rPr>
                <w:sz w:val="24"/>
              </w:rPr>
              <w:t>пройден</w:t>
            </w:r>
          </w:p>
        </w:tc>
      </w:tr>
      <w:tr w:rsidR="00B02CF8" w14:paraId="660E35E2" w14:textId="77777777" w:rsidTr="00AA5B6D">
        <w:trPr>
          <w:trHeight w:val="828"/>
        </w:trPr>
        <w:tc>
          <w:tcPr>
            <w:tcW w:w="239" w:type="pct"/>
            <w:vAlign w:val="center"/>
          </w:tcPr>
          <w:p w14:paraId="2AA98110" w14:textId="77777777" w:rsidR="00B02CF8" w:rsidRDefault="00000000" w:rsidP="00AA5B6D">
            <w:pPr>
              <w:spacing w:line="240" w:lineRule="auto"/>
              <w:jc w:val="center"/>
            </w:pPr>
            <w:r>
              <w:rPr>
                <w:sz w:val="24"/>
              </w:rPr>
              <w:t>5</w:t>
            </w:r>
          </w:p>
        </w:tc>
        <w:tc>
          <w:tcPr>
            <w:tcW w:w="2073" w:type="pct"/>
            <w:vAlign w:val="center"/>
          </w:tcPr>
          <w:p w14:paraId="43C917DB" w14:textId="77777777" w:rsidR="00B02CF8" w:rsidRPr="007C5446" w:rsidRDefault="00000000" w:rsidP="00AA5B6D">
            <w:pPr>
              <w:spacing w:line="240" w:lineRule="auto"/>
              <w:rPr>
                <w:lang w:val="ru-RU"/>
              </w:rPr>
            </w:pPr>
            <w:r w:rsidRPr="007C5446">
              <w:rPr>
                <w:sz w:val="24"/>
                <w:lang w:val="ru-RU"/>
              </w:rPr>
              <w:t>Добавление недоступного товара в корзину</w:t>
            </w:r>
          </w:p>
        </w:tc>
        <w:tc>
          <w:tcPr>
            <w:tcW w:w="1762" w:type="pct"/>
            <w:vAlign w:val="center"/>
          </w:tcPr>
          <w:p w14:paraId="14A50C9F" w14:textId="77777777" w:rsidR="00B02CF8" w:rsidRDefault="00000000" w:rsidP="00AA5B6D">
            <w:pPr>
              <w:spacing w:line="240" w:lineRule="auto"/>
            </w:pPr>
            <w:proofErr w:type="spellStart"/>
            <w:r>
              <w:rPr>
                <w:sz w:val="24"/>
              </w:rPr>
              <w:t>товар</w:t>
            </w:r>
            <w:proofErr w:type="spellEnd"/>
            <w:r>
              <w:rPr>
                <w:sz w:val="24"/>
              </w:rPr>
              <w:t xml:space="preserve"> </w:t>
            </w:r>
            <w:proofErr w:type="spellStart"/>
            <w:r>
              <w:rPr>
                <w:sz w:val="24"/>
              </w:rPr>
              <w:t>не</w:t>
            </w:r>
            <w:proofErr w:type="spellEnd"/>
            <w:r>
              <w:rPr>
                <w:sz w:val="24"/>
              </w:rPr>
              <w:t xml:space="preserve"> </w:t>
            </w:r>
            <w:proofErr w:type="spellStart"/>
            <w:r>
              <w:rPr>
                <w:sz w:val="24"/>
              </w:rPr>
              <w:t>добавляется</w:t>
            </w:r>
            <w:proofErr w:type="spellEnd"/>
          </w:p>
        </w:tc>
        <w:tc>
          <w:tcPr>
            <w:tcW w:w="926" w:type="pct"/>
            <w:vAlign w:val="center"/>
          </w:tcPr>
          <w:p w14:paraId="1AE1DDFF" w14:textId="77777777" w:rsidR="00B02CF8" w:rsidRDefault="00000000" w:rsidP="00AA5B6D">
            <w:pPr>
              <w:spacing w:line="240" w:lineRule="auto"/>
            </w:pPr>
            <w:r>
              <w:rPr>
                <w:sz w:val="24"/>
              </w:rPr>
              <w:t>пройден</w:t>
            </w:r>
          </w:p>
        </w:tc>
      </w:tr>
      <w:tr w:rsidR="00B02CF8" w14:paraId="57883E64" w14:textId="77777777" w:rsidTr="00AA5B6D">
        <w:trPr>
          <w:trHeight w:val="828"/>
        </w:trPr>
        <w:tc>
          <w:tcPr>
            <w:tcW w:w="239" w:type="pct"/>
            <w:vAlign w:val="center"/>
          </w:tcPr>
          <w:p w14:paraId="4A360C6C" w14:textId="77777777" w:rsidR="00B02CF8" w:rsidRDefault="00000000" w:rsidP="00AA5B6D">
            <w:pPr>
              <w:spacing w:line="240" w:lineRule="auto"/>
              <w:jc w:val="center"/>
            </w:pPr>
            <w:r>
              <w:rPr>
                <w:sz w:val="24"/>
              </w:rPr>
              <w:t>6</w:t>
            </w:r>
          </w:p>
        </w:tc>
        <w:tc>
          <w:tcPr>
            <w:tcW w:w="2073" w:type="pct"/>
            <w:vAlign w:val="center"/>
          </w:tcPr>
          <w:p w14:paraId="1687659A" w14:textId="77777777" w:rsidR="00B02CF8" w:rsidRPr="007C5446" w:rsidRDefault="00000000" w:rsidP="00AA5B6D">
            <w:pPr>
              <w:spacing w:line="240" w:lineRule="auto"/>
              <w:rPr>
                <w:lang w:val="ru-RU"/>
              </w:rPr>
            </w:pPr>
            <w:r w:rsidRPr="007C5446">
              <w:rPr>
                <w:sz w:val="24"/>
                <w:lang w:val="ru-RU"/>
              </w:rPr>
              <w:t>Установка нулевого количества в корзине</w:t>
            </w:r>
          </w:p>
        </w:tc>
        <w:tc>
          <w:tcPr>
            <w:tcW w:w="1762" w:type="pct"/>
            <w:vAlign w:val="center"/>
          </w:tcPr>
          <w:p w14:paraId="63517AAB" w14:textId="77777777" w:rsidR="00B02CF8" w:rsidRDefault="00000000" w:rsidP="00AA5B6D">
            <w:pPr>
              <w:spacing w:line="240" w:lineRule="auto"/>
            </w:pPr>
            <w:proofErr w:type="spellStart"/>
            <w:r>
              <w:rPr>
                <w:sz w:val="24"/>
              </w:rPr>
              <w:t>товар</w:t>
            </w:r>
            <w:proofErr w:type="spellEnd"/>
            <w:r>
              <w:rPr>
                <w:sz w:val="24"/>
              </w:rPr>
              <w:t xml:space="preserve"> </w:t>
            </w:r>
            <w:proofErr w:type="spellStart"/>
            <w:r>
              <w:rPr>
                <w:sz w:val="24"/>
              </w:rPr>
              <w:t>удаляется</w:t>
            </w:r>
            <w:proofErr w:type="spellEnd"/>
            <w:r>
              <w:rPr>
                <w:sz w:val="24"/>
              </w:rPr>
              <w:t xml:space="preserve"> </w:t>
            </w:r>
            <w:proofErr w:type="spellStart"/>
            <w:r>
              <w:rPr>
                <w:sz w:val="24"/>
              </w:rPr>
              <w:t>из</w:t>
            </w:r>
            <w:proofErr w:type="spellEnd"/>
            <w:r>
              <w:rPr>
                <w:sz w:val="24"/>
              </w:rPr>
              <w:t xml:space="preserve"> </w:t>
            </w:r>
            <w:proofErr w:type="spellStart"/>
            <w:r>
              <w:rPr>
                <w:sz w:val="24"/>
              </w:rPr>
              <w:t>корзины</w:t>
            </w:r>
            <w:proofErr w:type="spellEnd"/>
          </w:p>
        </w:tc>
        <w:tc>
          <w:tcPr>
            <w:tcW w:w="926" w:type="pct"/>
            <w:vAlign w:val="center"/>
          </w:tcPr>
          <w:p w14:paraId="47DBD507" w14:textId="77777777" w:rsidR="00B02CF8" w:rsidRDefault="00000000" w:rsidP="00AA5B6D">
            <w:pPr>
              <w:spacing w:line="240" w:lineRule="auto"/>
            </w:pPr>
            <w:r>
              <w:rPr>
                <w:sz w:val="24"/>
              </w:rPr>
              <w:t>пройден</w:t>
            </w:r>
          </w:p>
        </w:tc>
      </w:tr>
      <w:tr w:rsidR="00B02CF8" w14:paraId="719EA5F5" w14:textId="77777777" w:rsidTr="00AA5B6D">
        <w:trPr>
          <w:trHeight w:val="828"/>
        </w:trPr>
        <w:tc>
          <w:tcPr>
            <w:tcW w:w="239" w:type="pct"/>
            <w:vAlign w:val="center"/>
          </w:tcPr>
          <w:p w14:paraId="20CE5BCB" w14:textId="77777777" w:rsidR="00B02CF8" w:rsidRDefault="00000000" w:rsidP="00AA5B6D">
            <w:pPr>
              <w:spacing w:line="240" w:lineRule="auto"/>
              <w:jc w:val="center"/>
            </w:pPr>
            <w:r>
              <w:rPr>
                <w:sz w:val="24"/>
              </w:rPr>
              <w:t>7</w:t>
            </w:r>
          </w:p>
        </w:tc>
        <w:tc>
          <w:tcPr>
            <w:tcW w:w="2073" w:type="pct"/>
            <w:vAlign w:val="center"/>
          </w:tcPr>
          <w:p w14:paraId="27A44FF1" w14:textId="77777777" w:rsidR="00B02CF8" w:rsidRDefault="00000000" w:rsidP="00AA5B6D">
            <w:pPr>
              <w:spacing w:line="240" w:lineRule="auto"/>
            </w:pPr>
            <w:r>
              <w:rPr>
                <w:sz w:val="24"/>
              </w:rPr>
              <w:t>Запрос несуществующей новости</w:t>
            </w:r>
          </w:p>
        </w:tc>
        <w:tc>
          <w:tcPr>
            <w:tcW w:w="1762" w:type="pct"/>
            <w:vAlign w:val="center"/>
          </w:tcPr>
          <w:p w14:paraId="659B982E" w14:textId="77777777" w:rsidR="00B02CF8" w:rsidRDefault="00000000" w:rsidP="00AA5B6D">
            <w:pPr>
              <w:spacing w:line="240" w:lineRule="auto"/>
            </w:pPr>
            <w:r>
              <w:rPr>
                <w:sz w:val="24"/>
              </w:rPr>
              <w:t>ответ 404</w:t>
            </w:r>
          </w:p>
        </w:tc>
        <w:tc>
          <w:tcPr>
            <w:tcW w:w="926" w:type="pct"/>
            <w:vAlign w:val="center"/>
          </w:tcPr>
          <w:p w14:paraId="1D2A0F6E" w14:textId="77777777" w:rsidR="00B02CF8" w:rsidRDefault="00000000" w:rsidP="00AA5B6D">
            <w:pPr>
              <w:spacing w:line="240" w:lineRule="auto"/>
            </w:pPr>
            <w:r>
              <w:rPr>
                <w:sz w:val="24"/>
              </w:rPr>
              <w:t>пройден</w:t>
            </w:r>
          </w:p>
        </w:tc>
      </w:tr>
      <w:tr w:rsidR="00B02CF8" w14:paraId="20FB9964" w14:textId="77777777" w:rsidTr="00AA5B6D">
        <w:trPr>
          <w:trHeight w:val="828"/>
        </w:trPr>
        <w:tc>
          <w:tcPr>
            <w:tcW w:w="239" w:type="pct"/>
            <w:vAlign w:val="center"/>
          </w:tcPr>
          <w:p w14:paraId="6E518E47" w14:textId="77777777" w:rsidR="00B02CF8" w:rsidRDefault="00000000" w:rsidP="00AA5B6D">
            <w:pPr>
              <w:spacing w:line="240" w:lineRule="auto"/>
              <w:jc w:val="center"/>
            </w:pPr>
            <w:r>
              <w:rPr>
                <w:sz w:val="24"/>
              </w:rPr>
              <w:t>8</w:t>
            </w:r>
          </w:p>
        </w:tc>
        <w:tc>
          <w:tcPr>
            <w:tcW w:w="2073" w:type="pct"/>
            <w:vAlign w:val="center"/>
          </w:tcPr>
          <w:p w14:paraId="49CC37BF" w14:textId="77777777" w:rsidR="00B02CF8" w:rsidRDefault="00000000" w:rsidP="00AA5B6D">
            <w:pPr>
              <w:spacing w:line="240" w:lineRule="auto"/>
            </w:pPr>
            <w:r>
              <w:rPr>
                <w:sz w:val="24"/>
              </w:rPr>
              <w:t>Удаление чужого отзыва</w:t>
            </w:r>
          </w:p>
        </w:tc>
        <w:tc>
          <w:tcPr>
            <w:tcW w:w="1762" w:type="pct"/>
            <w:vAlign w:val="center"/>
          </w:tcPr>
          <w:p w14:paraId="3A838144" w14:textId="77777777" w:rsidR="00B02CF8" w:rsidRDefault="00000000" w:rsidP="00AA5B6D">
            <w:pPr>
              <w:spacing w:line="240" w:lineRule="auto"/>
            </w:pPr>
            <w:r>
              <w:rPr>
                <w:sz w:val="24"/>
              </w:rPr>
              <w:t>операция запрещена</w:t>
            </w:r>
          </w:p>
        </w:tc>
        <w:tc>
          <w:tcPr>
            <w:tcW w:w="926" w:type="pct"/>
            <w:vAlign w:val="center"/>
          </w:tcPr>
          <w:p w14:paraId="6202D03D" w14:textId="77777777" w:rsidR="00B02CF8" w:rsidRDefault="00000000" w:rsidP="00AA5B6D">
            <w:pPr>
              <w:spacing w:line="240" w:lineRule="auto"/>
            </w:pPr>
            <w:r>
              <w:rPr>
                <w:sz w:val="24"/>
              </w:rPr>
              <w:t>предусмотрено</w:t>
            </w:r>
          </w:p>
        </w:tc>
      </w:tr>
      <w:tr w:rsidR="00B02CF8" w14:paraId="11848EAE" w14:textId="77777777" w:rsidTr="00AA5B6D">
        <w:trPr>
          <w:trHeight w:val="828"/>
        </w:trPr>
        <w:tc>
          <w:tcPr>
            <w:tcW w:w="239" w:type="pct"/>
            <w:vAlign w:val="center"/>
          </w:tcPr>
          <w:p w14:paraId="6F385403" w14:textId="77777777" w:rsidR="00B02CF8" w:rsidRDefault="00000000" w:rsidP="00AA5B6D">
            <w:pPr>
              <w:spacing w:line="240" w:lineRule="auto"/>
              <w:jc w:val="center"/>
            </w:pPr>
            <w:r>
              <w:rPr>
                <w:sz w:val="24"/>
              </w:rPr>
              <w:t>9</w:t>
            </w:r>
          </w:p>
        </w:tc>
        <w:tc>
          <w:tcPr>
            <w:tcW w:w="2073" w:type="pct"/>
            <w:vAlign w:val="center"/>
          </w:tcPr>
          <w:p w14:paraId="5EFBEA41" w14:textId="77777777" w:rsidR="00B02CF8" w:rsidRPr="007C5446" w:rsidRDefault="00000000" w:rsidP="00AA5B6D">
            <w:pPr>
              <w:spacing w:line="240" w:lineRule="auto"/>
              <w:rPr>
                <w:lang w:val="ru-RU"/>
              </w:rPr>
            </w:pPr>
            <w:r w:rsidRPr="007C5446">
              <w:rPr>
                <w:sz w:val="24"/>
                <w:lang w:val="ru-RU"/>
              </w:rPr>
              <w:t xml:space="preserve">Защищенный запрос без </w:t>
            </w:r>
            <w:r>
              <w:rPr>
                <w:sz w:val="24"/>
              </w:rPr>
              <w:t>CSRF</w:t>
            </w:r>
            <w:r w:rsidRPr="007C5446">
              <w:rPr>
                <w:sz w:val="24"/>
                <w:lang w:val="ru-RU"/>
              </w:rPr>
              <w:t>-токена</w:t>
            </w:r>
          </w:p>
        </w:tc>
        <w:tc>
          <w:tcPr>
            <w:tcW w:w="1762" w:type="pct"/>
            <w:vAlign w:val="center"/>
          </w:tcPr>
          <w:p w14:paraId="0156A080" w14:textId="77777777" w:rsidR="00B02CF8" w:rsidRDefault="00000000" w:rsidP="00AA5B6D">
            <w:pPr>
              <w:spacing w:line="240" w:lineRule="auto"/>
            </w:pPr>
            <w:r>
              <w:rPr>
                <w:sz w:val="24"/>
              </w:rPr>
              <w:t>запрос отклоняется</w:t>
            </w:r>
          </w:p>
        </w:tc>
        <w:tc>
          <w:tcPr>
            <w:tcW w:w="926" w:type="pct"/>
            <w:vAlign w:val="center"/>
          </w:tcPr>
          <w:p w14:paraId="7357FCA7" w14:textId="77777777" w:rsidR="00B02CF8" w:rsidRDefault="00000000" w:rsidP="00AA5B6D">
            <w:pPr>
              <w:spacing w:line="240" w:lineRule="auto"/>
            </w:pPr>
            <w:r>
              <w:rPr>
                <w:sz w:val="24"/>
              </w:rPr>
              <w:t>пройден</w:t>
            </w:r>
          </w:p>
        </w:tc>
      </w:tr>
      <w:tr w:rsidR="00B02CF8" w14:paraId="108974E4" w14:textId="77777777" w:rsidTr="00AA5B6D">
        <w:trPr>
          <w:trHeight w:val="828"/>
        </w:trPr>
        <w:tc>
          <w:tcPr>
            <w:tcW w:w="239" w:type="pct"/>
            <w:vAlign w:val="center"/>
          </w:tcPr>
          <w:p w14:paraId="2562598B" w14:textId="77777777" w:rsidR="00B02CF8" w:rsidRDefault="00000000" w:rsidP="00AA5B6D">
            <w:pPr>
              <w:spacing w:line="240" w:lineRule="auto"/>
              <w:jc w:val="center"/>
            </w:pPr>
            <w:r>
              <w:rPr>
                <w:sz w:val="24"/>
              </w:rPr>
              <w:t>10</w:t>
            </w:r>
          </w:p>
        </w:tc>
        <w:tc>
          <w:tcPr>
            <w:tcW w:w="2073" w:type="pct"/>
            <w:vAlign w:val="center"/>
          </w:tcPr>
          <w:p w14:paraId="4911E30A" w14:textId="77777777" w:rsidR="00B02CF8" w:rsidRPr="007C5446" w:rsidRDefault="00000000" w:rsidP="00AA5B6D">
            <w:pPr>
              <w:spacing w:line="240" w:lineRule="auto"/>
              <w:rPr>
                <w:lang w:val="ru-RU"/>
              </w:rPr>
            </w:pPr>
            <w:r w:rsidRPr="007C5446">
              <w:rPr>
                <w:sz w:val="24"/>
                <w:lang w:val="ru-RU"/>
              </w:rPr>
              <w:t>Оформление заказа с пустой корзиной</w:t>
            </w:r>
          </w:p>
        </w:tc>
        <w:tc>
          <w:tcPr>
            <w:tcW w:w="1762" w:type="pct"/>
            <w:vAlign w:val="center"/>
          </w:tcPr>
          <w:p w14:paraId="4E3FE3A7" w14:textId="77777777" w:rsidR="00B02CF8" w:rsidRDefault="00000000" w:rsidP="00AA5B6D">
            <w:pPr>
              <w:spacing w:line="240" w:lineRule="auto"/>
            </w:pPr>
            <w:proofErr w:type="spellStart"/>
            <w:r>
              <w:rPr>
                <w:sz w:val="24"/>
              </w:rPr>
              <w:t>заказ</w:t>
            </w:r>
            <w:proofErr w:type="spellEnd"/>
            <w:r>
              <w:rPr>
                <w:sz w:val="24"/>
              </w:rPr>
              <w:t xml:space="preserve"> </w:t>
            </w:r>
            <w:proofErr w:type="spellStart"/>
            <w:r>
              <w:rPr>
                <w:sz w:val="24"/>
              </w:rPr>
              <w:t>не</w:t>
            </w:r>
            <w:proofErr w:type="spellEnd"/>
            <w:r>
              <w:rPr>
                <w:sz w:val="24"/>
              </w:rPr>
              <w:t xml:space="preserve"> </w:t>
            </w:r>
            <w:proofErr w:type="spellStart"/>
            <w:r>
              <w:rPr>
                <w:sz w:val="24"/>
              </w:rPr>
              <w:t>создается</w:t>
            </w:r>
            <w:proofErr w:type="spellEnd"/>
          </w:p>
        </w:tc>
        <w:tc>
          <w:tcPr>
            <w:tcW w:w="926" w:type="pct"/>
            <w:vAlign w:val="center"/>
          </w:tcPr>
          <w:p w14:paraId="040D6287" w14:textId="77777777" w:rsidR="00B02CF8" w:rsidRDefault="00000000" w:rsidP="00AA5B6D">
            <w:pPr>
              <w:spacing w:line="240" w:lineRule="auto"/>
            </w:pPr>
            <w:r>
              <w:rPr>
                <w:sz w:val="24"/>
              </w:rPr>
              <w:t>предусмотрено</w:t>
            </w:r>
          </w:p>
        </w:tc>
      </w:tr>
    </w:tbl>
    <w:p w14:paraId="73C58EF1" w14:textId="29EF0A89" w:rsidR="00B02CF8" w:rsidRPr="00AA5B6D" w:rsidRDefault="00AA5B6D" w:rsidP="00AA5B6D">
      <w:pPr>
        <w:rPr>
          <w:i/>
          <w:iCs/>
          <w:lang w:val="ru-RU"/>
        </w:rPr>
      </w:pPr>
      <w:r w:rsidRPr="00AA5B6D">
        <w:rPr>
          <w:i/>
          <w:iCs/>
          <w:sz w:val="24"/>
          <w:lang w:val="ru-RU"/>
        </w:rPr>
        <w:t>Таблица 8 — Негативные и граничные тесты</w:t>
      </w:r>
    </w:p>
    <w:tbl>
      <w:tblPr>
        <w:tblStyle w:val="aff0"/>
        <w:tblW w:w="5000" w:type="pct"/>
        <w:tblLook w:val="04A0" w:firstRow="1" w:lastRow="0" w:firstColumn="1" w:lastColumn="0" w:noHBand="0" w:noVBand="1"/>
      </w:tblPr>
      <w:tblGrid>
        <w:gridCol w:w="2226"/>
        <w:gridCol w:w="7345"/>
      </w:tblGrid>
      <w:tr w:rsidR="00B02CF8" w14:paraId="23B44A77" w14:textId="77777777" w:rsidTr="00AA5B6D">
        <w:trPr>
          <w:trHeight w:val="552"/>
        </w:trPr>
        <w:tc>
          <w:tcPr>
            <w:tcW w:w="1163" w:type="pct"/>
            <w:vAlign w:val="center"/>
          </w:tcPr>
          <w:p w14:paraId="7D09B912" w14:textId="77777777" w:rsidR="00B02CF8" w:rsidRDefault="00000000" w:rsidP="00AA5B6D">
            <w:pPr>
              <w:spacing w:line="240" w:lineRule="auto"/>
              <w:jc w:val="center"/>
            </w:pPr>
            <w:proofErr w:type="spellStart"/>
            <w:r>
              <w:rPr>
                <w:b/>
                <w:sz w:val="24"/>
              </w:rPr>
              <w:t>Сущность</w:t>
            </w:r>
            <w:proofErr w:type="spellEnd"/>
          </w:p>
        </w:tc>
        <w:tc>
          <w:tcPr>
            <w:tcW w:w="3837" w:type="pct"/>
            <w:vAlign w:val="center"/>
          </w:tcPr>
          <w:p w14:paraId="790DDBC0" w14:textId="77777777" w:rsidR="00B02CF8" w:rsidRDefault="00000000" w:rsidP="00AA5B6D">
            <w:pPr>
              <w:spacing w:line="240" w:lineRule="auto"/>
              <w:jc w:val="center"/>
            </w:pPr>
            <w:r>
              <w:rPr>
                <w:b/>
                <w:sz w:val="24"/>
              </w:rPr>
              <w:t>Тестовые данные</w:t>
            </w:r>
          </w:p>
        </w:tc>
      </w:tr>
      <w:tr w:rsidR="00B02CF8" w14:paraId="00B811E0" w14:textId="77777777" w:rsidTr="00AA5B6D">
        <w:trPr>
          <w:trHeight w:val="552"/>
        </w:trPr>
        <w:tc>
          <w:tcPr>
            <w:tcW w:w="1163" w:type="pct"/>
            <w:vAlign w:val="center"/>
          </w:tcPr>
          <w:p w14:paraId="5699787E" w14:textId="77777777" w:rsidR="00B02CF8" w:rsidRDefault="00000000" w:rsidP="00AA5B6D">
            <w:pPr>
              <w:spacing w:line="240" w:lineRule="auto"/>
              <w:jc w:val="center"/>
            </w:pPr>
            <w:r>
              <w:rPr>
                <w:sz w:val="24"/>
              </w:rPr>
              <w:t>Категории</w:t>
            </w:r>
          </w:p>
        </w:tc>
        <w:tc>
          <w:tcPr>
            <w:tcW w:w="3837" w:type="pct"/>
            <w:vAlign w:val="center"/>
          </w:tcPr>
          <w:p w14:paraId="58B05BA1" w14:textId="77777777" w:rsidR="00B02CF8" w:rsidRDefault="00000000" w:rsidP="00AA5B6D">
            <w:pPr>
              <w:spacing w:line="240" w:lineRule="auto"/>
            </w:pPr>
            <w:r>
              <w:rPr>
                <w:sz w:val="24"/>
              </w:rPr>
              <w:t>колбасы, деликатесы, полуфабрикаты, птица</w:t>
            </w:r>
          </w:p>
        </w:tc>
      </w:tr>
      <w:tr w:rsidR="00B02CF8" w:rsidRPr="003D1912" w14:paraId="3946CCDC" w14:textId="77777777" w:rsidTr="00AA5B6D">
        <w:trPr>
          <w:trHeight w:val="552"/>
        </w:trPr>
        <w:tc>
          <w:tcPr>
            <w:tcW w:w="1163" w:type="pct"/>
            <w:vAlign w:val="center"/>
          </w:tcPr>
          <w:p w14:paraId="30925E72" w14:textId="77777777" w:rsidR="00B02CF8" w:rsidRDefault="00000000" w:rsidP="00AA5B6D">
            <w:pPr>
              <w:spacing w:line="240" w:lineRule="auto"/>
              <w:jc w:val="center"/>
            </w:pPr>
            <w:r>
              <w:rPr>
                <w:sz w:val="24"/>
              </w:rPr>
              <w:t>Товары</w:t>
            </w:r>
          </w:p>
        </w:tc>
        <w:tc>
          <w:tcPr>
            <w:tcW w:w="3837" w:type="pct"/>
            <w:vAlign w:val="center"/>
          </w:tcPr>
          <w:p w14:paraId="7A3E0B5C" w14:textId="77777777" w:rsidR="00B02CF8" w:rsidRPr="007C5446" w:rsidRDefault="00000000" w:rsidP="00AA5B6D">
            <w:pPr>
              <w:spacing w:line="240" w:lineRule="auto"/>
              <w:rPr>
                <w:lang w:val="ru-RU"/>
              </w:rPr>
            </w:pPr>
            <w:r w:rsidRPr="007C5446">
              <w:rPr>
                <w:sz w:val="24"/>
                <w:lang w:val="ru-RU"/>
              </w:rPr>
              <w:t>набор товаров с названиями, ценами и изображениями</w:t>
            </w:r>
          </w:p>
        </w:tc>
      </w:tr>
      <w:tr w:rsidR="00B02CF8" w14:paraId="4EA70F20" w14:textId="77777777" w:rsidTr="00AA5B6D">
        <w:trPr>
          <w:trHeight w:val="552"/>
        </w:trPr>
        <w:tc>
          <w:tcPr>
            <w:tcW w:w="1163" w:type="pct"/>
            <w:vAlign w:val="center"/>
          </w:tcPr>
          <w:p w14:paraId="6C2DDC86" w14:textId="77777777" w:rsidR="00B02CF8" w:rsidRDefault="00000000" w:rsidP="00AA5B6D">
            <w:pPr>
              <w:spacing w:line="240" w:lineRule="auto"/>
              <w:jc w:val="center"/>
            </w:pPr>
            <w:proofErr w:type="spellStart"/>
            <w:r>
              <w:rPr>
                <w:sz w:val="24"/>
              </w:rPr>
              <w:t>Пользователи</w:t>
            </w:r>
            <w:proofErr w:type="spellEnd"/>
          </w:p>
        </w:tc>
        <w:tc>
          <w:tcPr>
            <w:tcW w:w="3837" w:type="pct"/>
            <w:vAlign w:val="center"/>
          </w:tcPr>
          <w:p w14:paraId="36720142" w14:textId="77777777" w:rsidR="00B02CF8" w:rsidRDefault="00000000" w:rsidP="00AA5B6D">
            <w:pPr>
              <w:spacing w:line="240" w:lineRule="auto"/>
            </w:pPr>
            <w:r>
              <w:rPr>
                <w:sz w:val="24"/>
              </w:rPr>
              <w:t>тестовый покупатель и администратор</w:t>
            </w:r>
          </w:p>
        </w:tc>
      </w:tr>
      <w:tr w:rsidR="00B02CF8" w:rsidRPr="003D1912" w14:paraId="50262A20" w14:textId="77777777" w:rsidTr="00AA5B6D">
        <w:trPr>
          <w:trHeight w:val="552"/>
        </w:trPr>
        <w:tc>
          <w:tcPr>
            <w:tcW w:w="1163" w:type="pct"/>
            <w:vAlign w:val="center"/>
          </w:tcPr>
          <w:p w14:paraId="79FC29C5" w14:textId="77777777" w:rsidR="00B02CF8" w:rsidRDefault="00000000" w:rsidP="00AA5B6D">
            <w:pPr>
              <w:spacing w:line="240" w:lineRule="auto"/>
              <w:jc w:val="center"/>
            </w:pPr>
            <w:r>
              <w:rPr>
                <w:sz w:val="24"/>
              </w:rPr>
              <w:t>Заказы</w:t>
            </w:r>
          </w:p>
        </w:tc>
        <w:tc>
          <w:tcPr>
            <w:tcW w:w="3837" w:type="pct"/>
            <w:vAlign w:val="center"/>
          </w:tcPr>
          <w:p w14:paraId="59DB6107" w14:textId="77777777" w:rsidR="00B02CF8" w:rsidRPr="007C5446" w:rsidRDefault="00000000" w:rsidP="00AA5B6D">
            <w:pPr>
              <w:spacing w:line="240" w:lineRule="auto"/>
              <w:rPr>
                <w:lang w:val="ru-RU"/>
              </w:rPr>
            </w:pPr>
            <w:r w:rsidRPr="007C5446">
              <w:rPr>
                <w:sz w:val="24"/>
                <w:lang w:val="ru-RU"/>
              </w:rPr>
              <w:t>несколько заказов с разными статусами</w:t>
            </w:r>
          </w:p>
        </w:tc>
      </w:tr>
      <w:tr w:rsidR="00B02CF8" w:rsidRPr="003D1912" w14:paraId="1D2AAEC4" w14:textId="77777777" w:rsidTr="00AA5B6D">
        <w:trPr>
          <w:trHeight w:val="552"/>
        </w:trPr>
        <w:tc>
          <w:tcPr>
            <w:tcW w:w="1163" w:type="pct"/>
            <w:vAlign w:val="center"/>
          </w:tcPr>
          <w:p w14:paraId="632AECA2" w14:textId="77777777" w:rsidR="00B02CF8" w:rsidRDefault="00000000" w:rsidP="00AA5B6D">
            <w:pPr>
              <w:spacing w:line="240" w:lineRule="auto"/>
              <w:jc w:val="center"/>
            </w:pPr>
            <w:proofErr w:type="spellStart"/>
            <w:r>
              <w:rPr>
                <w:sz w:val="24"/>
              </w:rPr>
              <w:t>Отзывы</w:t>
            </w:r>
            <w:proofErr w:type="spellEnd"/>
          </w:p>
        </w:tc>
        <w:tc>
          <w:tcPr>
            <w:tcW w:w="3837" w:type="pct"/>
            <w:vAlign w:val="center"/>
          </w:tcPr>
          <w:p w14:paraId="00C4E8FC" w14:textId="77777777" w:rsidR="00B02CF8" w:rsidRPr="007C5446" w:rsidRDefault="00000000" w:rsidP="00AA5B6D">
            <w:pPr>
              <w:spacing w:line="240" w:lineRule="auto"/>
              <w:rPr>
                <w:lang w:val="ru-RU"/>
              </w:rPr>
            </w:pPr>
            <w:r w:rsidRPr="007C5446">
              <w:rPr>
                <w:sz w:val="24"/>
                <w:lang w:val="ru-RU"/>
              </w:rPr>
              <w:t>опубликованные и ожидающие модерации отзывы</w:t>
            </w:r>
          </w:p>
        </w:tc>
      </w:tr>
      <w:tr w:rsidR="00B02CF8" w14:paraId="3D3AE6DE" w14:textId="77777777" w:rsidTr="00AA5B6D">
        <w:trPr>
          <w:trHeight w:val="552"/>
        </w:trPr>
        <w:tc>
          <w:tcPr>
            <w:tcW w:w="1163" w:type="pct"/>
            <w:vAlign w:val="center"/>
          </w:tcPr>
          <w:p w14:paraId="097F56EC" w14:textId="77777777" w:rsidR="00B02CF8" w:rsidRDefault="00000000" w:rsidP="00AA5B6D">
            <w:pPr>
              <w:spacing w:line="240" w:lineRule="auto"/>
              <w:jc w:val="center"/>
            </w:pPr>
            <w:proofErr w:type="spellStart"/>
            <w:r>
              <w:rPr>
                <w:sz w:val="24"/>
              </w:rPr>
              <w:t>Новости</w:t>
            </w:r>
            <w:proofErr w:type="spellEnd"/>
          </w:p>
        </w:tc>
        <w:tc>
          <w:tcPr>
            <w:tcW w:w="3837" w:type="pct"/>
            <w:vAlign w:val="center"/>
          </w:tcPr>
          <w:p w14:paraId="75363FCF" w14:textId="77777777" w:rsidR="00B02CF8" w:rsidRDefault="00000000" w:rsidP="00AA5B6D">
            <w:pPr>
              <w:spacing w:line="240" w:lineRule="auto"/>
            </w:pPr>
            <w:r>
              <w:rPr>
                <w:sz w:val="24"/>
              </w:rPr>
              <w:t>опубликованные и черновые новости</w:t>
            </w:r>
          </w:p>
        </w:tc>
      </w:tr>
      <w:tr w:rsidR="00B02CF8" w:rsidRPr="003D1912" w14:paraId="1096704B" w14:textId="77777777" w:rsidTr="00AA5B6D">
        <w:trPr>
          <w:trHeight w:val="552"/>
        </w:trPr>
        <w:tc>
          <w:tcPr>
            <w:tcW w:w="1163" w:type="pct"/>
            <w:vAlign w:val="center"/>
          </w:tcPr>
          <w:p w14:paraId="17B79BDB" w14:textId="77777777" w:rsidR="00B02CF8" w:rsidRDefault="00000000" w:rsidP="00AA5B6D">
            <w:pPr>
              <w:spacing w:line="240" w:lineRule="auto"/>
              <w:jc w:val="center"/>
            </w:pPr>
            <w:r>
              <w:rPr>
                <w:sz w:val="24"/>
              </w:rPr>
              <w:t>Корзина</w:t>
            </w:r>
          </w:p>
        </w:tc>
        <w:tc>
          <w:tcPr>
            <w:tcW w:w="3837" w:type="pct"/>
            <w:vAlign w:val="center"/>
          </w:tcPr>
          <w:p w14:paraId="79E2E5CA" w14:textId="77777777" w:rsidR="00B02CF8" w:rsidRPr="007C5446" w:rsidRDefault="00000000" w:rsidP="00AA5B6D">
            <w:pPr>
              <w:spacing w:line="240" w:lineRule="auto"/>
              <w:rPr>
                <w:lang w:val="ru-RU"/>
              </w:rPr>
            </w:pPr>
            <w:r w:rsidRPr="007C5446">
              <w:rPr>
                <w:sz w:val="24"/>
                <w:lang w:val="ru-RU"/>
              </w:rPr>
              <w:t>набор товаров с разным количеством</w:t>
            </w:r>
          </w:p>
        </w:tc>
      </w:tr>
      <w:tr w:rsidR="00B02CF8" w:rsidRPr="003D1912" w14:paraId="54A0D589" w14:textId="77777777" w:rsidTr="00AA5B6D">
        <w:trPr>
          <w:trHeight w:val="552"/>
        </w:trPr>
        <w:tc>
          <w:tcPr>
            <w:tcW w:w="1163" w:type="pct"/>
            <w:vAlign w:val="center"/>
          </w:tcPr>
          <w:p w14:paraId="765EB519" w14:textId="77777777" w:rsidR="00B02CF8" w:rsidRDefault="00000000" w:rsidP="00AA5B6D">
            <w:pPr>
              <w:spacing w:line="240" w:lineRule="auto"/>
              <w:jc w:val="center"/>
            </w:pPr>
            <w:proofErr w:type="spellStart"/>
            <w:r>
              <w:rPr>
                <w:sz w:val="24"/>
              </w:rPr>
              <w:t>Статусы</w:t>
            </w:r>
            <w:proofErr w:type="spellEnd"/>
            <w:r>
              <w:rPr>
                <w:sz w:val="24"/>
              </w:rPr>
              <w:t xml:space="preserve"> </w:t>
            </w:r>
            <w:proofErr w:type="spellStart"/>
            <w:r>
              <w:rPr>
                <w:sz w:val="24"/>
              </w:rPr>
              <w:t>заказа</w:t>
            </w:r>
            <w:proofErr w:type="spellEnd"/>
          </w:p>
        </w:tc>
        <w:tc>
          <w:tcPr>
            <w:tcW w:w="3837" w:type="pct"/>
            <w:vAlign w:val="center"/>
          </w:tcPr>
          <w:p w14:paraId="2A5687B4" w14:textId="77777777" w:rsidR="00B02CF8" w:rsidRPr="007C5446" w:rsidRDefault="00000000" w:rsidP="00AA5B6D">
            <w:pPr>
              <w:spacing w:line="240" w:lineRule="auto"/>
              <w:rPr>
                <w:lang w:val="ru-RU"/>
              </w:rPr>
            </w:pPr>
            <w:r w:rsidRPr="007C5446">
              <w:rPr>
                <w:sz w:val="24"/>
                <w:lang w:val="ru-RU"/>
              </w:rPr>
              <w:t>В обработке, Доставка, Выполнено, Отменен</w:t>
            </w:r>
          </w:p>
        </w:tc>
      </w:tr>
    </w:tbl>
    <w:p w14:paraId="392CDE1C" w14:textId="45AD71AE" w:rsidR="00B02CF8" w:rsidRPr="00AA5B6D" w:rsidRDefault="00AA5B6D">
      <w:pPr>
        <w:rPr>
          <w:i/>
          <w:iCs/>
          <w:lang w:val="ru-RU"/>
        </w:rPr>
      </w:pPr>
      <w:r w:rsidRPr="003D1912">
        <w:rPr>
          <w:i/>
          <w:iCs/>
          <w:sz w:val="24"/>
          <w:lang w:val="ru-RU"/>
        </w:rPr>
        <w:t>Таблица 9 — Тестовые данные</w:t>
      </w:r>
    </w:p>
    <w:p w14:paraId="09519CE3" w14:textId="77777777" w:rsidR="00B02CF8" w:rsidRPr="00AA5B6D" w:rsidRDefault="00000000">
      <w:pPr>
        <w:ind w:firstLine="709"/>
        <w:jc w:val="both"/>
        <w:rPr>
          <w:iCs/>
          <w:lang w:val="ru-RU"/>
        </w:rPr>
      </w:pPr>
      <w:r w:rsidRPr="00AA5B6D">
        <w:rPr>
          <w:iCs/>
          <w:lang w:val="ru-RU"/>
        </w:rPr>
        <w:lastRenderedPageBreak/>
        <w:t>Вывод по разделу: тестовые сценарии охватывают основные функции системы, а тестовые данные позволяют проверить работу каталога, корзины, заказов и пользовательского контента.</w:t>
      </w:r>
    </w:p>
    <w:p w14:paraId="1AFC533C" w14:textId="77777777" w:rsidR="00B02CF8" w:rsidRPr="00AA5B6D" w:rsidRDefault="00000000" w:rsidP="00AA5B6D">
      <w:pPr>
        <w:pStyle w:val="21"/>
        <w:spacing w:before="0" w:after="0"/>
        <w:rPr>
          <w:rFonts w:ascii="Times New Roman" w:hAnsi="Times New Roman" w:cs="Times New Roman"/>
          <w:lang w:val="ru-RU"/>
        </w:rPr>
      </w:pPr>
      <w:bookmarkStart w:id="21" w:name="_Toc233193596"/>
      <w:r w:rsidRPr="00AA5B6D">
        <w:rPr>
          <w:rFonts w:ascii="Times New Roman" w:hAnsi="Times New Roman" w:cs="Times New Roman"/>
          <w:lang w:val="ru-RU"/>
        </w:rPr>
        <w:t>3.6 Анализ результатов тестирования</w:t>
      </w:r>
      <w:bookmarkEnd w:id="21"/>
    </w:p>
    <w:p w14:paraId="5D11E310" w14:textId="77777777" w:rsidR="00B02CF8" w:rsidRPr="007C5446" w:rsidRDefault="00000000">
      <w:pPr>
        <w:ind w:firstLine="709"/>
        <w:jc w:val="both"/>
        <w:rPr>
          <w:lang w:val="ru-RU"/>
        </w:rPr>
      </w:pPr>
      <w:r w:rsidRPr="007C5446">
        <w:rPr>
          <w:lang w:val="ru-RU"/>
        </w:rPr>
        <w:t>Результаты тестирования показывают, что система корректно выполняет основные сценарии работы интернет-магазина. Пользователь может просмотреть каталог, отфильтровать и найти товары, добавить их в корзину, изменить ее состав и оформить заказ.</w:t>
      </w:r>
    </w:p>
    <w:p w14:paraId="1240B47B" w14:textId="77777777" w:rsidR="00B02CF8" w:rsidRPr="007C5446" w:rsidRDefault="00000000">
      <w:pPr>
        <w:ind w:firstLine="709"/>
        <w:jc w:val="both"/>
        <w:rPr>
          <w:lang w:val="ru-RU"/>
        </w:rPr>
      </w:pPr>
      <w:r w:rsidRPr="007C5446">
        <w:rPr>
          <w:lang w:val="ru-RU"/>
        </w:rPr>
        <w:t>Проверка работы корзины подтверждает, что содержимое корректно сохраняется в сессии, сумма и количество пересчитываются при каждом изменении, а счетчик в шапке обновляется без перезагрузки страницы. Оформление заказа создает запись заказа и позиции, после чего корзина очищается.</w:t>
      </w:r>
    </w:p>
    <w:p w14:paraId="57589A17" w14:textId="77777777" w:rsidR="00B02CF8" w:rsidRPr="007C5446" w:rsidRDefault="00000000">
      <w:pPr>
        <w:ind w:firstLine="709"/>
        <w:jc w:val="both"/>
        <w:rPr>
          <w:lang w:val="ru-RU"/>
        </w:rPr>
      </w:pPr>
      <w:r>
        <w:t>JSON</w:t>
      </w:r>
      <w:r w:rsidRPr="007C5446">
        <w:rPr>
          <w:lang w:val="ru-RU"/>
        </w:rPr>
        <w:t xml:space="preserve"> </w:t>
      </w:r>
      <w:r>
        <w:t>API</w:t>
      </w:r>
      <w:r w:rsidRPr="007C5446">
        <w:rPr>
          <w:lang w:val="ru-RU"/>
        </w:rPr>
        <w:t xml:space="preserve"> работает как связующее звено между клиентской частью и серверной логикой. Через него выполняются загрузка каталога, операции с корзиной, оформление заказа, работа с отзывами и новостями, а также получение данных личного кабинета. Защита </w:t>
      </w:r>
      <w:r>
        <w:t>CSRF</w:t>
      </w:r>
      <w:r w:rsidRPr="007C5446">
        <w:rPr>
          <w:lang w:val="ru-RU"/>
        </w:rPr>
        <w:t>-токеном и проверка авторизации работают корректно.</w:t>
      </w:r>
    </w:p>
    <w:p w14:paraId="7D1C422A" w14:textId="77777777" w:rsidR="00B02CF8" w:rsidRDefault="00000000">
      <w:pPr>
        <w:ind w:firstLine="709"/>
        <w:jc w:val="both"/>
        <w:rPr>
          <w:lang w:val="ru-RU"/>
        </w:rPr>
      </w:pPr>
      <w:r w:rsidRPr="007C5446">
        <w:rPr>
          <w:lang w:val="ru-RU"/>
        </w:rPr>
        <w:t>Выявлены и ограничения системы. В проекте отсутствует реальная онлайн-оплата, нет уведомлений и интеграций с внешними сервисами, поиск товаров выполняется без полнотекстового индекса, а каталог не имеет пагинации. Эти ограничения не влияют на основные сценарии и отнесены к направлениям дальнейшего развития.</w:t>
      </w:r>
    </w:p>
    <w:p w14:paraId="65D5D42B" w14:textId="573956BA" w:rsidR="00AA5B6D" w:rsidRPr="007C5446" w:rsidRDefault="00AA5B6D" w:rsidP="00AA5B6D">
      <w:pPr>
        <w:spacing w:after="200" w:line="276" w:lineRule="auto"/>
        <w:rPr>
          <w:lang w:val="ru-RU"/>
        </w:rPr>
      </w:pPr>
      <w:r>
        <w:rPr>
          <w:lang w:val="ru-RU"/>
        </w:rPr>
        <w:br w:type="page"/>
      </w:r>
    </w:p>
    <w:p w14:paraId="40232EFB" w14:textId="77777777" w:rsidR="00B02CF8" w:rsidRPr="00AA5B6D" w:rsidRDefault="00000000" w:rsidP="00AA5B6D">
      <w:pPr>
        <w:pStyle w:val="1"/>
        <w:spacing w:before="0" w:after="0"/>
        <w:rPr>
          <w:rFonts w:ascii="Times New Roman" w:hAnsi="Times New Roman" w:cs="Times New Roman"/>
          <w:lang w:val="ru-RU"/>
        </w:rPr>
      </w:pPr>
      <w:bookmarkStart w:id="22" w:name="_Toc233193597"/>
      <w:r w:rsidRPr="00AA5B6D">
        <w:rPr>
          <w:rFonts w:ascii="Times New Roman" w:hAnsi="Times New Roman" w:cs="Times New Roman"/>
          <w:lang w:val="ru-RU"/>
        </w:rPr>
        <w:lastRenderedPageBreak/>
        <w:t>ЗАКЛЮЧЕНИЕ</w:t>
      </w:r>
      <w:bookmarkEnd w:id="22"/>
    </w:p>
    <w:p w14:paraId="20CE386A" w14:textId="77777777" w:rsidR="00B02CF8" w:rsidRPr="007C5446" w:rsidRDefault="00000000">
      <w:pPr>
        <w:ind w:firstLine="709"/>
        <w:jc w:val="both"/>
        <w:rPr>
          <w:lang w:val="ru-RU"/>
        </w:rPr>
      </w:pPr>
      <w:r w:rsidRPr="007C5446">
        <w:rPr>
          <w:lang w:val="ru-RU"/>
        </w:rPr>
        <w:t xml:space="preserve">В ходе выполнения курсовой работы был разработан интернет-магазин мясной продукции «Мясной Двор», включающий базу данных, серверную логику, веб-интерфейс и </w:t>
      </w:r>
      <w:r>
        <w:t>JSON</w:t>
      </w:r>
      <w:r w:rsidRPr="007C5446">
        <w:rPr>
          <w:lang w:val="ru-RU"/>
        </w:rPr>
        <w:t xml:space="preserve"> </w:t>
      </w:r>
      <w:r>
        <w:t>API</w:t>
      </w:r>
      <w:r w:rsidRPr="007C5446">
        <w:rPr>
          <w:lang w:val="ru-RU"/>
        </w:rPr>
        <w:t xml:space="preserve"> для динамической работы каталога, корзины и заказов.</w:t>
      </w:r>
    </w:p>
    <w:p w14:paraId="2256FD32" w14:textId="77777777" w:rsidR="00B02CF8" w:rsidRPr="007C5446" w:rsidRDefault="00000000">
      <w:pPr>
        <w:ind w:firstLine="709"/>
        <w:jc w:val="both"/>
        <w:rPr>
          <w:lang w:val="ru-RU"/>
        </w:rPr>
      </w:pPr>
      <w:r w:rsidRPr="007C5446">
        <w:rPr>
          <w:lang w:val="ru-RU"/>
        </w:rPr>
        <w:t>В работе была проанализирована предметная область интернет-магазина, рассмотрены существующие решения для электронной торговли и сформулированы функциональные и нефункциональные требования к системе. На основе анализа была спроектирована база данных, выделены основные сущности и описаны логическая и физическая модели.</w:t>
      </w:r>
    </w:p>
    <w:p w14:paraId="7E3C33F6" w14:textId="77777777" w:rsidR="00B02CF8" w:rsidRPr="007C5446" w:rsidRDefault="00000000">
      <w:pPr>
        <w:ind w:firstLine="709"/>
        <w:jc w:val="both"/>
        <w:rPr>
          <w:lang w:val="ru-RU"/>
        </w:rPr>
      </w:pPr>
      <w:r w:rsidRPr="007C5446">
        <w:rPr>
          <w:lang w:val="ru-RU"/>
        </w:rPr>
        <w:t xml:space="preserve">Серверная часть приложения выполнена на языке </w:t>
      </w:r>
      <w:r>
        <w:t>Python</w:t>
      </w:r>
      <w:r w:rsidRPr="007C5446">
        <w:rPr>
          <w:lang w:val="ru-RU"/>
        </w:rPr>
        <w:t xml:space="preserve"> с использованием фреймворка </w:t>
      </w:r>
      <w:r>
        <w:t>Django</w:t>
      </w:r>
      <w:r w:rsidRPr="007C5446">
        <w:rPr>
          <w:lang w:val="ru-RU"/>
        </w:rPr>
        <w:t xml:space="preserve"> и базы данных </w:t>
      </w:r>
      <w:r>
        <w:t>SQLite</w:t>
      </w:r>
      <w:r w:rsidRPr="007C5446">
        <w:rPr>
          <w:lang w:val="ru-RU"/>
        </w:rPr>
        <w:t xml:space="preserve">. Веб-интерфейс реализован средствами шаблонов </w:t>
      </w:r>
      <w:r>
        <w:t>Django</w:t>
      </w:r>
      <w:r w:rsidRPr="007C5446">
        <w:rPr>
          <w:lang w:val="ru-RU"/>
        </w:rPr>
        <w:t xml:space="preserve">, </w:t>
      </w:r>
      <w:r>
        <w:t>CSS</w:t>
      </w:r>
      <w:r w:rsidRPr="007C5446">
        <w:rPr>
          <w:lang w:val="ru-RU"/>
        </w:rPr>
        <w:t xml:space="preserve"> и </w:t>
      </w:r>
      <w:r>
        <w:t>JavaScript</w:t>
      </w:r>
      <w:r w:rsidRPr="007C5446">
        <w:rPr>
          <w:lang w:val="ru-RU"/>
        </w:rPr>
        <w:t xml:space="preserve">. Динамическая работа каталога, корзины и оформления заказа обеспечивается обращениями клиентского кода к </w:t>
      </w:r>
      <w:r>
        <w:t>JSON</w:t>
      </w:r>
      <w:r w:rsidRPr="007C5446">
        <w:rPr>
          <w:lang w:val="ru-RU"/>
        </w:rPr>
        <w:t xml:space="preserve"> </w:t>
      </w:r>
      <w:r>
        <w:t>API</w:t>
      </w:r>
      <w:r w:rsidRPr="007C5446">
        <w:rPr>
          <w:lang w:val="ru-RU"/>
        </w:rPr>
        <w:t>.</w:t>
      </w:r>
    </w:p>
    <w:p w14:paraId="66A26B89" w14:textId="77777777" w:rsidR="00B02CF8" w:rsidRPr="007C5446" w:rsidRDefault="00000000">
      <w:pPr>
        <w:ind w:firstLine="709"/>
        <w:jc w:val="both"/>
        <w:rPr>
          <w:lang w:val="ru-RU"/>
        </w:rPr>
      </w:pPr>
      <w:r w:rsidRPr="007C5446">
        <w:rPr>
          <w:lang w:val="ru-RU"/>
        </w:rPr>
        <w:t>Корзина реализована на основе сессии, что позволяет работать с ней как зарегистрированным пользователям, так и гостям. Оформление заказа создает запись заказа и связанные позиции, после чего корзина очищается. Пользовательский контент в виде отзывов и новостей проходит модерацию через административную панель.</w:t>
      </w:r>
    </w:p>
    <w:p w14:paraId="00045AB0" w14:textId="77777777" w:rsidR="00B02CF8" w:rsidRPr="007C5446" w:rsidRDefault="00000000">
      <w:pPr>
        <w:ind w:firstLine="709"/>
        <w:jc w:val="both"/>
        <w:rPr>
          <w:lang w:val="ru-RU"/>
        </w:rPr>
      </w:pPr>
      <w:r w:rsidRPr="007C5446">
        <w:rPr>
          <w:lang w:val="ru-RU"/>
        </w:rPr>
        <w:t>Тестирование подтвердило корректную работу основных функций: просмотра каталога, фильтрации и поиска товаров, работы с корзиной, оформления заказов, авторизации и работы с отзывами. Выявленные ограничения, такие как отсутствие онлайн-оплаты и уведомлений, отнесены к направлениям дальнейшего развития.</w:t>
      </w:r>
    </w:p>
    <w:p w14:paraId="4217C557" w14:textId="06A7F1FC" w:rsidR="009C08C5" w:rsidRDefault="00000000">
      <w:pPr>
        <w:ind w:firstLine="709"/>
        <w:jc w:val="both"/>
        <w:rPr>
          <w:lang w:val="ru-RU"/>
        </w:rPr>
      </w:pPr>
      <w:r w:rsidRPr="007C5446">
        <w:rPr>
          <w:lang w:val="ru-RU"/>
        </w:rPr>
        <w:t>Таким образом, цель курсовой работы достигнута. В результате создан учебный прототип интернет-магазина, который реализует полный базовый цикл работы с товаром и обладает понятной и расширяемой архитектурой.</w:t>
      </w:r>
    </w:p>
    <w:p w14:paraId="0EA90EC2" w14:textId="53D911C8" w:rsidR="00B02CF8" w:rsidRPr="007C5446" w:rsidRDefault="009C08C5" w:rsidP="009C08C5">
      <w:pPr>
        <w:spacing w:after="200" w:line="276" w:lineRule="auto"/>
        <w:rPr>
          <w:lang w:val="ru-RU"/>
        </w:rPr>
      </w:pPr>
      <w:r>
        <w:rPr>
          <w:lang w:val="ru-RU"/>
        </w:rPr>
        <w:br w:type="page"/>
      </w:r>
    </w:p>
    <w:p w14:paraId="24FA6550" w14:textId="77777777" w:rsidR="00B02CF8" w:rsidRPr="00AA5B6D" w:rsidRDefault="00000000" w:rsidP="00AA5B6D">
      <w:pPr>
        <w:pStyle w:val="1"/>
        <w:spacing w:before="0" w:after="0"/>
        <w:rPr>
          <w:rFonts w:ascii="Times New Roman" w:hAnsi="Times New Roman" w:cs="Times New Roman"/>
          <w:lang w:val="ru-RU"/>
        </w:rPr>
      </w:pPr>
      <w:bookmarkStart w:id="23" w:name="_Toc233193598"/>
      <w:r w:rsidRPr="00AA5B6D">
        <w:rPr>
          <w:rFonts w:ascii="Times New Roman" w:hAnsi="Times New Roman" w:cs="Times New Roman"/>
          <w:lang w:val="ru-RU"/>
        </w:rPr>
        <w:lastRenderedPageBreak/>
        <w:t>СПИСОК ИСПОЛЬЗУЕМОЙ ЛИТЕРАТУРЫ</w:t>
      </w:r>
      <w:bookmarkEnd w:id="23"/>
    </w:p>
    <w:p w14:paraId="350D7313" w14:textId="77777777" w:rsidR="00B02CF8" w:rsidRPr="007C5446" w:rsidRDefault="00000000">
      <w:pPr>
        <w:ind w:firstLine="709"/>
        <w:jc w:val="both"/>
        <w:rPr>
          <w:lang w:val="ru-RU"/>
        </w:rPr>
      </w:pPr>
      <w:r w:rsidRPr="007C5446">
        <w:rPr>
          <w:lang w:val="ru-RU"/>
        </w:rPr>
        <w:t xml:space="preserve">1. </w:t>
      </w:r>
      <w:r>
        <w:t>Django</w:t>
      </w:r>
      <w:r w:rsidRPr="007C5446">
        <w:rPr>
          <w:lang w:val="ru-RU"/>
        </w:rPr>
        <w:t xml:space="preserve"> </w:t>
      </w:r>
      <w:r>
        <w:t>Documentation</w:t>
      </w:r>
      <w:r w:rsidRPr="007C5446">
        <w:rPr>
          <w:lang w:val="ru-RU"/>
        </w:rPr>
        <w:t xml:space="preserve"> [Электронный ресурс]. </w:t>
      </w:r>
      <w:r>
        <w:t>URL</w:t>
      </w:r>
      <w:r w:rsidRPr="007C5446">
        <w:rPr>
          <w:lang w:val="ru-RU"/>
        </w:rPr>
        <w:t xml:space="preserve">: </w:t>
      </w:r>
      <w:r>
        <w:t>https</w:t>
      </w:r>
      <w:r w:rsidRPr="007C5446">
        <w:rPr>
          <w:lang w:val="ru-RU"/>
        </w:rPr>
        <w:t>://</w:t>
      </w:r>
      <w:r>
        <w:t>docs</w:t>
      </w:r>
      <w:r w:rsidRPr="007C5446">
        <w:rPr>
          <w:lang w:val="ru-RU"/>
        </w:rPr>
        <w:t>.</w:t>
      </w:r>
      <w:proofErr w:type="spellStart"/>
      <w:r>
        <w:t>djangoproject</w:t>
      </w:r>
      <w:proofErr w:type="spellEnd"/>
      <w:r w:rsidRPr="007C5446">
        <w:rPr>
          <w:lang w:val="ru-RU"/>
        </w:rPr>
        <w:t>.</w:t>
      </w:r>
      <w:r>
        <w:t>com</w:t>
      </w:r>
      <w:r w:rsidRPr="007C5446">
        <w:rPr>
          <w:lang w:val="ru-RU"/>
        </w:rPr>
        <w:t>/ (дата обращения: 14.04.2026).</w:t>
      </w:r>
    </w:p>
    <w:p w14:paraId="60045E8A" w14:textId="77777777" w:rsidR="00B02CF8" w:rsidRPr="007C5446" w:rsidRDefault="00000000">
      <w:pPr>
        <w:ind w:firstLine="709"/>
        <w:jc w:val="both"/>
        <w:rPr>
          <w:lang w:val="ru-RU"/>
        </w:rPr>
      </w:pPr>
      <w:r w:rsidRPr="007C5446">
        <w:rPr>
          <w:lang w:val="ru-RU"/>
        </w:rPr>
        <w:t xml:space="preserve">2. </w:t>
      </w:r>
      <w:r>
        <w:t>Python</w:t>
      </w:r>
      <w:r w:rsidRPr="007C5446">
        <w:rPr>
          <w:lang w:val="ru-RU"/>
        </w:rPr>
        <w:t xml:space="preserve"> </w:t>
      </w:r>
      <w:r>
        <w:t>Documentation</w:t>
      </w:r>
      <w:r w:rsidRPr="007C5446">
        <w:rPr>
          <w:lang w:val="ru-RU"/>
        </w:rPr>
        <w:t xml:space="preserve"> [Электронный ресурс]. </w:t>
      </w:r>
      <w:r>
        <w:t>URL</w:t>
      </w:r>
      <w:r w:rsidRPr="007C5446">
        <w:rPr>
          <w:lang w:val="ru-RU"/>
        </w:rPr>
        <w:t xml:space="preserve">: </w:t>
      </w:r>
      <w:r>
        <w:t>https</w:t>
      </w:r>
      <w:r w:rsidRPr="007C5446">
        <w:rPr>
          <w:lang w:val="ru-RU"/>
        </w:rPr>
        <w:t>://</w:t>
      </w:r>
      <w:r>
        <w:t>docs</w:t>
      </w:r>
      <w:r w:rsidRPr="007C5446">
        <w:rPr>
          <w:lang w:val="ru-RU"/>
        </w:rPr>
        <w:t>.</w:t>
      </w:r>
      <w:r>
        <w:t>python</w:t>
      </w:r>
      <w:r w:rsidRPr="007C5446">
        <w:rPr>
          <w:lang w:val="ru-RU"/>
        </w:rPr>
        <w:t>.</w:t>
      </w:r>
      <w:r>
        <w:t>org</w:t>
      </w:r>
      <w:r w:rsidRPr="007C5446">
        <w:rPr>
          <w:lang w:val="ru-RU"/>
        </w:rPr>
        <w:t>/ (дата обращения: 14.04.2026).</w:t>
      </w:r>
    </w:p>
    <w:p w14:paraId="22ABCEA5" w14:textId="77777777" w:rsidR="00B02CF8" w:rsidRPr="007C5446" w:rsidRDefault="00000000">
      <w:pPr>
        <w:ind w:firstLine="709"/>
        <w:jc w:val="both"/>
        <w:rPr>
          <w:lang w:val="ru-RU"/>
        </w:rPr>
      </w:pPr>
      <w:r w:rsidRPr="007C5446">
        <w:rPr>
          <w:lang w:val="ru-RU"/>
        </w:rPr>
        <w:t xml:space="preserve">3. </w:t>
      </w:r>
      <w:r>
        <w:t>SQLite</w:t>
      </w:r>
      <w:r w:rsidRPr="007C5446">
        <w:rPr>
          <w:lang w:val="ru-RU"/>
        </w:rPr>
        <w:t xml:space="preserve"> </w:t>
      </w:r>
      <w:r>
        <w:t>Documentation</w:t>
      </w:r>
      <w:r w:rsidRPr="007C5446">
        <w:rPr>
          <w:lang w:val="ru-RU"/>
        </w:rPr>
        <w:t xml:space="preserve"> [Электронный ресурс]. </w:t>
      </w:r>
      <w:r>
        <w:t>URL</w:t>
      </w:r>
      <w:r w:rsidRPr="007C5446">
        <w:rPr>
          <w:lang w:val="ru-RU"/>
        </w:rPr>
        <w:t xml:space="preserve">: </w:t>
      </w:r>
      <w:r>
        <w:t>https</w:t>
      </w:r>
      <w:r w:rsidRPr="007C5446">
        <w:rPr>
          <w:lang w:val="ru-RU"/>
        </w:rPr>
        <w:t>://</w:t>
      </w:r>
      <w:proofErr w:type="spellStart"/>
      <w:r>
        <w:t>sqlite</w:t>
      </w:r>
      <w:proofErr w:type="spellEnd"/>
      <w:r w:rsidRPr="007C5446">
        <w:rPr>
          <w:lang w:val="ru-RU"/>
        </w:rPr>
        <w:t>.</w:t>
      </w:r>
      <w:r>
        <w:t>org</w:t>
      </w:r>
      <w:r w:rsidRPr="007C5446">
        <w:rPr>
          <w:lang w:val="ru-RU"/>
        </w:rPr>
        <w:t>/</w:t>
      </w:r>
      <w:r>
        <w:t>docs</w:t>
      </w:r>
      <w:r w:rsidRPr="007C5446">
        <w:rPr>
          <w:lang w:val="ru-RU"/>
        </w:rPr>
        <w:t>.</w:t>
      </w:r>
      <w:r>
        <w:t>html</w:t>
      </w:r>
      <w:r w:rsidRPr="007C5446">
        <w:rPr>
          <w:lang w:val="ru-RU"/>
        </w:rPr>
        <w:t xml:space="preserve"> (дата обращения: 16.04.2026).</w:t>
      </w:r>
    </w:p>
    <w:p w14:paraId="342342BE" w14:textId="77777777" w:rsidR="00B02CF8" w:rsidRPr="007C5446" w:rsidRDefault="00000000">
      <w:pPr>
        <w:ind w:firstLine="709"/>
        <w:jc w:val="both"/>
        <w:rPr>
          <w:lang w:val="ru-RU"/>
        </w:rPr>
      </w:pPr>
      <w:r w:rsidRPr="007C5446">
        <w:rPr>
          <w:lang w:val="ru-RU"/>
        </w:rPr>
        <w:t xml:space="preserve">4. </w:t>
      </w:r>
      <w:r>
        <w:t>Django</w:t>
      </w:r>
      <w:r w:rsidRPr="007C5446">
        <w:rPr>
          <w:lang w:val="ru-RU"/>
        </w:rPr>
        <w:t xml:space="preserve"> </w:t>
      </w:r>
      <w:r>
        <w:t>Templates</w:t>
      </w:r>
      <w:r w:rsidRPr="007C5446">
        <w:rPr>
          <w:lang w:val="ru-RU"/>
        </w:rPr>
        <w:t xml:space="preserve"> [Электронный ресурс]. </w:t>
      </w:r>
      <w:r>
        <w:t>URL</w:t>
      </w:r>
      <w:r w:rsidRPr="007C5446">
        <w:rPr>
          <w:lang w:val="ru-RU"/>
        </w:rPr>
        <w:t xml:space="preserve">: </w:t>
      </w:r>
      <w:r>
        <w:t>https</w:t>
      </w:r>
      <w:r w:rsidRPr="007C5446">
        <w:rPr>
          <w:lang w:val="ru-RU"/>
        </w:rPr>
        <w:t>://</w:t>
      </w:r>
      <w:r>
        <w:t>docs</w:t>
      </w:r>
      <w:r w:rsidRPr="007C5446">
        <w:rPr>
          <w:lang w:val="ru-RU"/>
        </w:rPr>
        <w:t>.</w:t>
      </w:r>
      <w:proofErr w:type="spellStart"/>
      <w:r>
        <w:t>djangoproject</w:t>
      </w:r>
      <w:proofErr w:type="spellEnd"/>
      <w:r w:rsidRPr="007C5446">
        <w:rPr>
          <w:lang w:val="ru-RU"/>
        </w:rPr>
        <w:t>.</w:t>
      </w:r>
      <w:r>
        <w:t>com</w:t>
      </w:r>
      <w:r w:rsidRPr="007C5446">
        <w:rPr>
          <w:lang w:val="ru-RU"/>
        </w:rPr>
        <w:t>/</w:t>
      </w:r>
      <w:proofErr w:type="spellStart"/>
      <w:r>
        <w:t>en</w:t>
      </w:r>
      <w:proofErr w:type="spellEnd"/>
      <w:r w:rsidRPr="007C5446">
        <w:rPr>
          <w:lang w:val="ru-RU"/>
        </w:rPr>
        <w:t>/</w:t>
      </w:r>
      <w:r>
        <w:t>stable</w:t>
      </w:r>
      <w:r w:rsidRPr="007C5446">
        <w:rPr>
          <w:lang w:val="ru-RU"/>
        </w:rPr>
        <w:t>/</w:t>
      </w:r>
      <w:r>
        <w:t>topics</w:t>
      </w:r>
      <w:r w:rsidRPr="007C5446">
        <w:rPr>
          <w:lang w:val="ru-RU"/>
        </w:rPr>
        <w:t>/</w:t>
      </w:r>
      <w:r>
        <w:t>templates</w:t>
      </w:r>
      <w:r w:rsidRPr="007C5446">
        <w:rPr>
          <w:lang w:val="ru-RU"/>
        </w:rPr>
        <w:t>/ (дата обращения: 20.04.2026).</w:t>
      </w:r>
    </w:p>
    <w:p w14:paraId="47C452B5" w14:textId="77777777" w:rsidR="00B02CF8" w:rsidRPr="007C5446" w:rsidRDefault="00000000">
      <w:pPr>
        <w:ind w:firstLine="709"/>
        <w:jc w:val="both"/>
        <w:rPr>
          <w:lang w:val="ru-RU"/>
        </w:rPr>
      </w:pPr>
      <w:r>
        <w:t>5. Using the Fetch API — MDN Web Docs [Электронный ресурс]. URL</w:t>
      </w:r>
      <w:r w:rsidRPr="007C5446">
        <w:rPr>
          <w:lang w:val="ru-RU"/>
        </w:rPr>
        <w:t xml:space="preserve">: </w:t>
      </w:r>
      <w:r>
        <w:t>https</w:t>
      </w:r>
      <w:r w:rsidRPr="007C5446">
        <w:rPr>
          <w:lang w:val="ru-RU"/>
        </w:rPr>
        <w:t>://</w:t>
      </w:r>
      <w:r>
        <w:t>developer</w:t>
      </w:r>
      <w:r w:rsidRPr="007C5446">
        <w:rPr>
          <w:lang w:val="ru-RU"/>
        </w:rPr>
        <w:t>.</w:t>
      </w:r>
      <w:proofErr w:type="spellStart"/>
      <w:r>
        <w:t>mozilla</w:t>
      </w:r>
      <w:proofErr w:type="spellEnd"/>
      <w:r w:rsidRPr="007C5446">
        <w:rPr>
          <w:lang w:val="ru-RU"/>
        </w:rPr>
        <w:t>.</w:t>
      </w:r>
      <w:r>
        <w:t>org</w:t>
      </w:r>
      <w:r w:rsidRPr="007C5446">
        <w:rPr>
          <w:lang w:val="ru-RU"/>
        </w:rPr>
        <w:t>/</w:t>
      </w:r>
      <w:proofErr w:type="spellStart"/>
      <w:r>
        <w:t>ru</w:t>
      </w:r>
      <w:proofErr w:type="spellEnd"/>
      <w:r w:rsidRPr="007C5446">
        <w:rPr>
          <w:lang w:val="ru-RU"/>
        </w:rPr>
        <w:t>/</w:t>
      </w:r>
      <w:r>
        <w:t>docs</w:t>
      </w:r>
      <w:r w:rsidRPr="007C5446">
        <w:rPr>
          <w:lang w:val="ru-RU"/>
        </w:rPr>
        <w:t>/</w:t>
      </w:r>
      <w:r>
        <w:t>Web</w:t>
      </w:r>
      <w:r w:rsidRPr="007C5446">
        <w:rPr>
          <w:lang w:val="ru-RU"/>
        </w:rPr>
        <w:t>/</w:t>
      </w:r>
      <w:r>
        <w:t>API</w:t>
      </w:r>
      <w:r w:rsidRPr="007C5446">
        <w:rPr>
          <w:lang w:val="ru-RU"/>
        </w:rPr>
        <w:t>/</w:t>
      </w:r>
      <w:r>
        <w:t>Fetch</w:t>
      </w:r>
      <w:r w:rsidRPr="007C5446">
        <w:rPr>
          <w:lang w:val="ru-RU"/>
        </w:rPr>
        <w:t>_</w:t>
      </w:r>
      <w:r>
        <w:t>API</w:t>
      </w:r>
      <w:r w:rsidRPr="007C5446">
        <w:rPr>
          <w:lang w:val="ru-RU"/>
        </w:rPr>
        <w:t xml:space="preserve"> (дата обращения: 24.04.2026).</w:t>
      </w:r>
    </w:p>
    <w:p w14:paraId="51A5C1DE" w14:textId="77777777" w:rsidR="00B02CF8" w:rsidRPr="007C5446" w:rsidRDefault="00000000">
      <w:pPr>
        <w:ind w:firstLine="709"/>
        <w:jc w:val="both"/>
        <w:rPr>
          <w:lang w:val="ru-RU"/>
        </w:rPr>
      </w:pPr>
      <w:r w:rsidRPr="007C5446">
        <w:rPr>
          <w:lang w:val="ru-RU"/>
        </w:rPr>
        <w:t xml:space="preserve">6. </w:t>
      </w:r>
      <w:r>
        <w:t>HTML</w:t>
      </w:r>
      <w:r w:rsidRPr="007C5446">
        <w:rPr>
          <w:lang w:val="ru-RU"/>
        </w:rPr>
        <w:t xml:space="preserve">: Язык гипертекстовой разметки — </w:t>
      </w:r>
      <w:r>
        <w:t>MDN</w:t>
      </w:r>
      <w:r w:rsidRPr="007C5446">
        <w:rPr>
          <w:lang w:val="ru-RU"/>
        </w:rPr>
        <w:t xml:space="preserve"> </w:t>
      </w:r>
      <w:r>
        <w:t>Web</w:t>
      </w:r>
      <w:r w:rsidRPr="007C5446">
        <w:rPr>
          <w:lang w:val="ru-RU"/>
        </w:rPr>
        <w:t xml:space="preserve"> </w:t>
      </w:r>
      <w:r>
        <w:t>Docs</w:t>
      </w:r>
      <w:r w:rsidRPr="007C5446">
        <w:rPr>
          <w:lang w:val="ru-RU"/>
        </w:rPr>
        <w:t xml:space="preserve"> [Электронный ресурс]. </w:t>
      </w:r>
      <w:r>
        <w:t>URL</w:t>
      </w:r>
      <w:r w:rsidRPr="007C5446">
        <w:rPr>
          <w:lang w:val="ru-RU"/>
        </w:rPr>
        <w:t xml:space="preserve">: </w:t>
      </w:r>
      <w:r>
        <w:t>https</w:t>
      </w:r>
      <w:r w:rsidRPr="007C5446">
        <w:rPr>
          <w:lang w:val="ru-RU"/>
        </w:rPr>
        <w:t>://</w:t>
      </w:r>
      <w:r>
        <w:t>developer</w:t>
      </w:r>
      <w:r w:rsidRPr="007C5446">
        <w:rPr>
          <w:lang w:val="ru-RU"/>
        </w:rPr>
        <w:t>.</w:t>
      </w:r>
      <w:proofErr w:type="spellStart"/>
      <w:r>
        <w:t>mozilla</w:t>
      </w:r>
      <w:proofErr w:type="spellEnd"/>
      <w:r w:rsidRPr="007C5446">
        <w:rPr>
          <w:lang w:val="ru-RU"/>
        </w:rPr>
        <w:t>.</w:t>
      </w:r>
      <w:r>
        <w:t>org</w:t>
      </w:r>
      <w:r w:rsidRPr="007C5446">
        <w:rPr>
          <w:lang w:val="ru-RU"/>
        </w:rPr>
        <w:t>/</w:t>
      </w:r>
      <w:proofErr w:type="spellStart"/>
      <w:r>
        <w:t>ru</w:t>
      </w:r>
      <w:proofErr w:type="spellEnd"/>
      <w:r w:rsidRPr="007C5446">
        <w:rPr>
          <w:lang w:val="ru-RU"/>
        </w:rPr>
        <w:t>/</w:t>
      </w:r>
      <w:r>
        <w:t>docs</w:t>
      </w:r>
      <w:r w:rsidRPr="007C5446">
        <w:rPr>
          <w:lang w:val="ru-RU"/>
        </w:rPr>
        <w:t>/</w:t>
      </w:r>
      <w:r>
        <w:t>Web</w:t>
      </w:r>
      <w:r w:rsidRPr="007C5446">
        <w:rPr>
          <w:lang w:val="ru-RU"/>
        </w:rPr>
        <w:t>/</w:t>
      </w:r>
      <w:r>
        <w:t>HTML</w:t>
      </w:r>
      <w:r w:rsidRPr="007C5446">
        <w:rPr>
          <w:lang w:val="ru-RU"/>
        </w:rPr>
        <w:t xml:space="preserve"> (дата обращения: 28.04.2026).</w:t>
      </w:r>
    </w:p>
    <w:p w14:paraId="5F0B52DD" w14:textId="77777777" w:rsidR="00B02CF8" w:rsidRPr="007C5446" w:rsidRDefault="00000000">
      <w:pPr>
        <w:ind w:firstLine="709"/>
        <w:jc w:val="both"/>
        <w:rPr>
          <w:lang w:val="ru-RU"/>
        </w:rPr>
      </w:pPr>
      <w:r w:rsidRPr="007C5446">
        <w:rPr>
          <w:lang w:val="ru-RU"/>
        </w:rPr>
        <w:t xml:space="preserve">7. </w:t>
      </w:r>
      <w:r>
        <w:t>CSS</w:t>
      </w:r>
      <w:r w:rsidRPr="007C5446">
        <w:rPr>
          <w:lang w:val="ru-RU"/>
        </w:rPr>
        <w:t xml:space="preserve">: Каскадные таблицы стилей — </w:t>
      </w:r>
      <w:r>
        <w:t>MDN</w:t>
      </w:r>
      <w:r w:rsidRPr="007C5446">
        <w:rPr>
          <w:lang w:val="ru-RU"/>
        </w:rPr>
        <w:t xml:space="preserve"> </w:t>
      </w:r>
      <w:r>
        <w:t>Web</w:t>
      </w:r>
      <w:r w:rsidRPr="007C5446">
        <w:rPr>
          <w:lang w:val="ru-RU"/>
        </w:rPr>
        <w:t xml:space="preserve"> </w:t>
      </w:r>
      <w:r>
        <w:t>Docs</w:t>
      </w:r>
      <w:r w:rsidRPr="007C5446">
        <w:rPr>
          <w:lang w:val="ru-RU"/>
        </w:rPr>
        <w:t xml:space="preserve"> [Электронный ресурс]. </w:t>
      </w:r>
      <w:r>
        <w:t>URL</w:t>
      </w:r>
      <w:r w:rsidRPr="007C5446">
        <w:rPr>
          <w:lang w:val="ru-RU"/>
        </w:rPr>
        <w:t xml:space="preserve">: </w:t>
      </w:r>
      <w:r>
        <w:t>https</w:t>
      </w:r>
      <w:r w:rsidRPr="007C5446">
        <w:rPr>
          <w:lang w:val="ru-RU"/>
        </w:rPr>
        <w:t>://</w:t>
      </w:r>
      <w:r>
        <w:t>developer</w:t>
      </w:r>
      <w:r w:rsidRPr="007C5446">
        <w:rPr>
          <w:lang w:val="ru-RU"/>
        </w:rPr>
        <w:t>.</w:t>
      </w:r>
      <w:proofErr w:type="spellStart"/>
      <w:r>
        <w:t>mozilla</w:t>
      </w:r>
      <w:proofErr w:type="spellEnd"/>
      <w:r w:rsidRPr="007C5446">
        <w:rPr>
          <w:lang w:val="ru-RU"/>
        </w:rPr>
        <w:t>.</w:t>
      </w:r>
      <w:r>
        <w:t>org</w:t>
      </w:r>
      <w:r w:rsidRPr="007C5446">
        <w:rPr>
          <w:lang w:val="ru-RU"/>
        </w:rPr>
        <w:t>/</w:t>
      </w:r>
      <w:proofErr w:type="spellStart"/>
      <w:r>
        <w:t>ru</w:t>
      </w:r>
      <w:proofErr w:type="spellEnd"/>
      <w:r w:rsidRPr="007C5446">
        <w:rPr>
          <w:lang w:val="ru-RU"/>
        </w:rPr>
        <w:t>/</w:t>
      </w:r>
      <w:r>
        <w:t>docs</w:t>
      </w:r>
      <w:r w:rsidRPr="007C5446">
        <w:rPr>
          <w:lang w:val="ru-RU"/>
        </w:rPr>
        <w:t>/</w:t>
      </w:r>
      <w:r>
        <w:t>Web</w:t>
      </w:r>
      <w:r w:rsidRPr="007C5446">
        <w:rPr>
          <w:lang w:val="ru-RU"/>
        </w:rPr>
        <w:t>/</w:t>
      </w:r>
      <w:r>
        <w:t>CSS</w:t>
      </w:r>
      <w:r w:rsidRPr="007C5446">
        <w:rPr>
          <w:lang w:val="ru-RU"/>
        </w:rPr>
        <w:t xml:space="preserve"> (дата обращения: 30.04.2026).</w:t>
      </w:r>
    </w:p>
    <w:p w14:paraId="5076D3BB" w14:textId="77777777" w:rsidR="00B02CF8" w:rsidRPr="007C5446" w:rsidRDefault="00000000">
      <w:pPr>
        <w:ind w:firstLine="709"/>
        <w:jc w:val="both"/>
        <w:rPr>
          <w:lang w:val="ru-RU"/>
        </w:rPr>
      </w:pPr>
      <w:r>
        <w:t>8. Pillow (PIL Fork) Documentation [</w:t>
      </w:r>
      <w:proofErr w:type="spellStart"/>
      <w:r>
        <w:t>Электронный</w:t>
      </w:r>
      <w:proofErr w:type="spellEnd"/>
      <w:r>
        <w:t xml:space="preserve"> </w:t>
      </w:r>
      <w:proofErr w:type="spellStart"/>
      <w:r>
        <w:t>ресурс</w:t>
      </w:r>
      <w:proofErr w:type="spellEnd"/>
      <w:r>
        <w:t>]. URL</w:t>
      </w:r>
      <w:r w:rsidRPr="007C5446">
        <w:rPr>
          <w:lang w:val="ru-RU"/>
        </w:rPr>
        <w:t xml:space="preserve">: </w:t>
      </w:r>
      <w:r>
        <w:t>https</w:t>
      </w:r>
      <w:r w:rsidRPr="007C5446">
        <w:rPr>
          <w:lang w:val="ru-RU"/>
        </w:rPr>
        <w:t>://</w:t>
      </w:r>
      <w:r>
        <w:t>pillow</w:t>
      </w:r>
      <w:r w:rsidRPr="007C5446">
        <w:rPr>
          <w:lang w:val="ru-RU"/>
        </w:rPr>
        <w:t>.</w:t>
      </w:r>
      <w:proofErr w:type="spellStart"/>
      <w:r>
        <w:t>readthedocs</w:t>
      </w:r>
      <w:proofErr w:type="spellEnd"/>
      <w:r w:rsidRPr="007C5446">
        <w:rPr>
          <w:lang w:val="ru-RU"/>
        </w:rPr>
        <w:t>.</w:t>
      </w:r>
      <w:r>
        <w:t>io</w:t>
      </w:r>
      <w:r w:rsidRPr="007C5446">
        <w:rPr>
          <w:lang w:val="ru-RU"/>
        </w:rPr>
        <w:t>/ (дата обращения: 05.05.2026).</w:t>
      </w:r>
    </w:p>
    <w:p w14:paraId="79A598E7" w14:textId="77777777" w:rsidR="00B02CF8" w:rsidRPr="007C5446" w:rsidRDefault="00000000">
      <w:pPr>
        <w:ind w:firstLine="709"/>
        <w:jc w:val="both"/>
        <w:rPr>
          <w:lang w:val="ru-RU"/>
        </w:rPr>
      </w:pPr>
      <w:r w:rsidRPr="007C5446">
        <w:rPr>
          <w:lang w:val="ru-RU"/>
        </w:rPr>
        <w:t>9. Российская Федерация. Законы. Об информации, информационных технологиях и о защите информации : Федеральный закон от 27.07.2006 № 149-ФЗ. — Текст : электронный.</w:t>
      </w:r>
    </w:p>
    <w:p w14:paraId="60E7CC4E" w14:textId="77777777" w:rsidR="00B02CF8" w:rsidRPr="007C5446" w:rsidRDefault="00000000">
      <w:pPr>
        <w:ind w:firstLine="709"/>
        <w:jc w:val="both"/>
        <w:rPr>
          <w:lang w:val="ru-RU"/>
        </w:rPr>
      </w:pPr>
      <w:r w:rsidRPr="007C5446">
        <w:rPr>
          <w:lang w:val="ru-RU"/>
        </w:rPr>
        <w:t>10. Российская Федерация. Законы. О защите прав потребителей : Закон РФ от 07.02.1992 № 2300-1. — Текст : электронный.</w:t>
      </w:r>
    </w:p>
    <w:p w14:paraId="3795A5E0" w14:textId="77777777" w:rsidR="00B02CF8" w:rsidRPr="007C5446" w:rsidRDefault="00000000">
      <w:pPr>
        <w:ind w:firstLine="709"/>
        <w:jc w:val="both"/>
        <w:rPr>
          <w:lang w:val="ru-RU"/>
        </w:rPr>
      </w:pPr>
      <w:r w:rsidRPr="007C5446">
        <w:rPr>
          <w:lang w:val="ru-RU"/>
        </w:rPr>
        <w:t xml:space="preserve">11. Дронов, В. А. </w:t>
      </w:r>
      <w:r>
        <w:t>Django</w:t>
      </w:r>
      <w:r w:rsidRPr="007C5446">
        <w:rPr>
          <w:lang w:val="ru-RU"/>
        </w:rPr>
        <w:t xml:space="preserve">: практика создания веб-сайтов на </w:t>
      </w:r>
      <w:r>
        <w:t>Python</w:t>
      </w:r>
      <w:r w:rsidRPr="007C5446">
        <w:rPr>
          <w:lang w:val="ru-RU"/>
        </w:rPr>
        <w:t xml:space="preserve"> / В. А. Дронов. — Санкт-Петербург : БХВ-Петербург, 2021. — 672 с.</w:t>
      </w:r>
    </w:p>
    <w:p w14:paraId="03095E8A" w14:textId="77777777" w:rsidR="00B02CF8" w:rsidRPr="007C5446" w:rsidRDefault="00000000">
      <w:pPr>
        <w:ind w:firstLine="709"/>
        <w:jc w:val="both"/>
        <w:rPr>
          <w:lang w:val="ru-RU"/>
        </w:rPr>
      </w:pPr>
      <w:r w:rsidRPr="007C5446">
        <w:rPr>
          <w:lang w:val="ru-RU"/>
        </w:rPr>
        <w:t>12. Федорова, Г. Н. Основы проектирования баз данных : учебник / Г. Н. Федорова. — 2-е изд., стер. — Москва : Академия, 2020. — 224 с.</w:t>
      </w:r>
    </w:p>
    <w:p w14:paraId="197C97A5" w14:textId="77777777" w:rsidR="00B02CF8" w:rsidRPr="007C5446" w:rsidRDefault="00000000">
      <w:pPr>
        <w:ind w:firstLine="709"/>
        <w:jc w:val="both"/>
        <w:rPr>
          <w:lang w:val="ru-RU"/>
        </w:rPr>
      </w:pPr>
      <w:r w:rsidRPr="007C5446">
        <w:rPr>
          <w:lang w:val="ru-RU"/>
        </w:rPr>
        <w:lastRenderedPageBreak/>
        <w:t>13. Нестеров, С. А. Базы данных. Интеллектуальный анализ данных : учебное пособие / С. А. Нестеров. — Санкт-Петербург : Лань, 2021. — 304 с.</w:t>
      </w:r>
    </w:p>
    <w:p w14:paraId="5BD261AB" w14:textId="77777777" w:rsidR="00B02CF8" w:rsidRPr="007C5446" w:rsidRDefault="00000000">
      <w:pPr>
        <w:ind w:firstLine="709"/>
        <w:jc w:val="both"/>
        <w:rPr>
          <w:lang w:val="ru-RU"/>
        </w:rPr>
      </w:pPr>
      <w:r w:rsidRPr="007C5446">
        <w:rPr>
          <w:lang w:val="ru-RU"/>
        </w:rPr>
        <w:t xml:space="preserve">14. </w:t>
      </w:r>
      <w:proofErr w:type="spellStart"/>
      <w:r w:rsidRPr="007C5446">
        <w:rPr>
          <w:lang w:val="ru-RU"/>
        </w:rPr>
        <w:t>Дакетт</w:t>
      </w:r>
      <w:proofErr w:type="spellEnd"/>
      <w:r w:rsidRPr="007C5446">
        <w:rPr>
          <w:lang w:val="ru-RU"/>
        </w:rPr>
        <w:t xml:space="preserve">, Дж. </w:t>
      </w:r>
      <w:r>
        <w:t>HTML</w:t>
      </w:r>
      <w:r w:rsidRPr="007C5446">
        <w:rPr>
          <w:lang w:val="ru-RU"/>
        </w:rPr>
        <w:t xml:space="preserve"> и </w:t>
      </w:r>
      <w:r>
        <w:t>CSS</w:t>
      </w:r>
      <w:r w:rsidRPr="007C5446">
        <w:rPr>
          <w:lang w:val="ru-RU"/>
        </w:rPr>
        <w:t xml:space="preserve">. Разработка и дизайн веб-сайтов / Дж. </w:t>
      </w:r>
      <w:proofErr w:type="spellStart"/>
      <w:r w:rsidRPr="007C5446">
        <w:rPr>
          <w:lang w:val="ru-RU"/>
        </w:rPr>
        <w:t>Дакетт</w:t>
      </w:r>
      <w:proofErr w:type="spellEnd"/>
      <w:r w:rsidRPr="007C5446">
        <w:rPr>
          <w:lang w:val="ru-RU"/>
        </w:rPr>
        <w:t xml:space="preserve"> ; пер. с англ. — Москва : Эксмо, 2019. — 480 с.</w:t>
      </w:r>
    </w:p>
    <w:p w14:paraId="30F9CDF7" w14:textId="77777777" w:rsidR="00B02CF8" w:rsidRDefault="00000000">
      <w:pPr>
        <w:ind w:firstLine="709"/>
        <w:jc w:val="both"/>
        <w:rPr>
          <w:lang w:val="ru-RU"/>
        </w:rPr>
      </w:pPr>
      <w:r w:rsidRPr="007C5446">
        <w:rPr>
          <w:lang w:val="ru-RU"/>
        </w:rPr>
        <w:t xml:space="preserve">15. </w:t>
      </w:r>
      <w:proofErr w:type="spellStart"/>
      <w:r w:rsidRPr="007C5446">
        <w:rPr>
          <w:lang w:val="ru-RU"/>
        </w:rPr>
        <w:t>Макфарланд</w:t>
      </w:r>
      <w:proofErr w:type="spellEnd"/>
      <w:r w:rsidRPr="007C5446">
        <w:rPr>
          <w:lang w:val="ru-RU"/>
        </w:rPr>
        <w:t xml:space="preserve">, Д. Большая книга </w:t>
      </w:r>
      <w:r>
        <w:t>CSS</w:t>
      </w:r>
      <w:r w:rsidRPr="007C5446">
        <w:rPr>
          <w:lang w:val="ru-RU"/>
        </w:rPr>
        <w:t xml:space="preserve"> / Д. </w:t>
      </w:r>
      <w:proofErr w:type="spellStart"/>
      <w:r w:rsidRPr="007C5446">
        <w:rPr>
          <w:lang w:val="ru-RU"/>
        </w:rPr>
        <w:t>Макфарланд</w:t>
      </w:r>
      <w:proofErr w:type="spellEnd"/>
      <w:r w:rsidRPr="007C5446">
        <w:rPr>
          <w:lang w:val="ru-RU"/>
        </w:rPr>
        <w:t xml:space="preserve"> ; пер. с англ. — Санкт-Петербург : Питер, 2018. — 720 с.</w:t>
      </w:r>
    </w:p>
    <w:p w14:paraId="6AC59D9B" w14:textId="3A3C2970" w:rsidR="00AA5B6D" w:rsidRDefault="00AA5B6D">
      <w:pPr>
        <w:spacing w:after="200" w:line="276" w:lineRule="auto"/>
        <w:rPr>
          <w:lang w:val="ru-RU"/>
        </w:rPr>
      </w:pPr>
      <w:r>
        <w:rPr>
          <w:lang w:val="ru-RU"/>
        </w:rPr>
        <w:br w:type="page"/>
      </w:r>
    </w:p>
    <w:p w14:paraId="7A5F4555" w14:textId="77777777" w:rsidR="00B02CF8" w:rsidRPr="00AA5B6D" w:rsidRDefault="00000000" w:rsidP="00AA5B6D">
      <w:pPr>
        <w:pStyle w:val="1"/>
        <w:spacing w:before="0" w:after="0"/>
        <w:rPr>
          <w:rFonts w:ascii="Times New Roman" w:hAnsi="Times New Roman" w:cs="Times New Roman"/>
          <w:lang w:val="ru-RU"/>
        </w:rPr>
      </w:pPr>
      <w:bookmarkStart w:id="24" w:name="_Toc233193599"/>
      <w:r w:rsidRPr="00AA5B6D">
        <w:rPr>
          <w:rFonts w:ascii="Times New Roman" w:hAnsi="Times New Roman" w:cs="Times New Roman"/>
          <w:lang w:val="ru-RU"/>
        </w:rPr>
        <w:lastRenderedPageBreak/>
        <w:t>ПРИЛОЖЕНИЕ</w:t>
      </w:r>
      <w:bookmarkEnd w:id="24"/>
    </w:p>
    <w:p w14:paraId="56BA4CDE" w14:textId="77777777" w:rsidR="000B665C" w:rsidRDefault="000B665C" w:rsidP="000B665C">
      <w:r w:rsidRPr="000B665C">
        <w:rPr>
          <w:i/>
          <w:noProof/>
          <w:color w:val="909090"/>
          <w:sz w:val="24"/>
          <w:lang w:val="ru-RU"/>
        </w:rPr>
        <w:drawing>
          <wp:inline distT="0" distB="0" distL="0" distR="0" wp14:anchorId="703EAE95" wp14:editId="378616FB">
            <wp:extent cx="2457450" cy="8468552"/>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2915" cy="8487383"/>
                    </a:xfrm>
                    <a:prstGeom prst="rect">
                      <a:avLst/>
                    </a:prstGeom>
                  </pic:spPr>
                </pic:pic>
              </a:graphicData>
            </a:graphic>
          </wp:inline>
        </w:drawing>
      </w:r>
    </w:p>
    <w:p w14:paraId="2B442CA8" w14:textId="6E232E76" w:rsidR="00B02CF8" w:rsidRPr="000B665C" w:rsidRDefault="00000000" w:rsidP="000B665C">
      <w:pPr>
        <w:rPr>
          <w:lang w:val="ru-RU"/>
        </w:rPr>
      </w:pPr>
      <w:r w:rsidRPr="000B665C">
        <w:rPr>
          <w:i/>
          <w:iCs/>
          <w:sz w:val="24"/>
          <w:lang w:val="ru-RU"/>
        </w:rPr>
        <w:t>Рисунок 21 — Структура проекта «Мясной Двор»</w:t>
      </w:r>
    </w:p>
    <w:p w14:paraId="433BF714" w14:textId="1C4AEC75" w:rsidR="005032A6" w:rsidRPr="003D1912" w:rsidRDefault="00000000" w:rsidP="005032A6">
      <w:pPr>
        <w:rPr>
          <w:szCs w:val="24"/>
          <w:lang w:val="ru-RU"/>
        </w:rPr>
      </w:pPr>
      <w:r w:rsidRPr="005032A6">
        <w:rPr>
          <w:szCs w:val="24"/>
          <w:lang w:val="ru-RU"/>
        </w:rPr>
        <w:lastRenderedPageBreak/>
        <w:t>Фрагмент кода моделей базы данных (</w:t>
      </w:r>
      <w:r w:rsidRPr="005032A6">
        <w:rPr>
          <w:szCs w:val="24"/>
        </w:rPr>
        <w:t>models</w:t>
      </w:r>
      <w:r w:rsidRPr="005032A6">
        <w:rPr>
          <w:szCs w:val="24"/>
          <w:lang w:val="ru-RU"/>
        </w:rPr>
        <w:t>.</w:t>
      </w:r>
      <w:proofErr w:type="spellStart"/>
      <w:r w:rsidRPr="005032A6">
        <w:rPr>
          <w:szCs w:val="24"/>
        </w:rPr>
        <w:t>py</w:t>
      </w:r>
      <w:proofErr w:type="spellEnd"/>
      <w:r w:rsidRPr="005032A6">
        <w:rPr>
          <w:szCs w:val="24"/>
          <w:lang w:val="ru-RU"/>
        </w:rPr>
        <w:t>)</w:t>
      </w:r>
    </w:p>
    <w:p w14:paraId="6E829620"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class Category(</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22C63DF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name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 xml:space="preserve">=100,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Название</w:t>
      </w:r>
      <w:r w:rsidRPr="005032A6">
        <w:rPr>
          <w:rFonts w:ascii="Consolas" w:hAnsi="Consolas" w:cs="Times New Roman"/>
          <w:sz w:val="21"/>
          <w:szCs w:val="21"/>
          <w:lang w:eastAsia="ru-RU"/>
        </w:rPr>
        <w:t xml:space="preserve"> </w:t>
      </w:r>
      <w:r w:rsidRPr="005032A6">
        <w:rPr>
          <w:rFonts w:ascii="Consolas" w:hAnsi="Consolas" w:cs="Times New Roman"/>
          <w:sz w:val="21"/>
          <w:szCs w:val="21"/>
          <w:lang w:val="ru-RU" w:eastAsia="ru-RU"/>
        </w:rPr>
        <w:t>категории</w:t>
      </w:r>
      <w:r w:rsidRPr="005032A6">
        <w:rPr>
          <w:rFonts w:ascii="Consolas" w:hAnsi="Consolas" w:cs="Times New Roman"/>
          <w:sz w:val="21"/>
          <w:szCs w:val="21"/>
          <w:lang w:eastAsia="ru-RU"/>
        </w:rPr>
        <w:t>")</w:t>
      </w:r>
    </w:p>
    <w:p w14:paraId="2A44F03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slug = </w:t>
      </w:r>
      <w:proofErr w:type="spellStart"/>
      <w:r w:rsidRPr="005032A6">
        <w:rPr>
          <w:rFonts w:ascii="Consolas" w:hAnsi="Consolas" w:cs="Times New Roman"/>
          <w:sz w:val="21"/>
          <w:szCs w:val="21"/>
          <w:lang w:eastAsia="ru-RU"/>
        </w:rPr>
        <w:t>models.SlugField</w:t>
      </w:r>
      <w:proofErr w:type="spellEnd"/>
      <w:r w:rsidRPr="005032A6">
        <w:rPr>
          <w:rFonts w:ascii="Consolas" w:hAnsi="Consolas" w:cs="Times New Roman"/>
          <w:sz w:val="21"/>
          <w:szCs w:val="21"/>
          <w:lang w:eastAsia="ru-RU"/>
        </w:rPr>
        <w:t xml:space="preserve">(unique=True,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="Slug")</w:t>
      </w:r>
    </w:p>
    <w:p w14:paraId="31BF8D79" w14:textId="77777777" w:rsidR="005032A6" w:rsidRPr="005032A6" w:rsidRDefault="005032A6" w:rsidP="005032A6">
      <w:pPr>
        <w:spacing w:line="240" w:lineRule="auto"/>
        <w:rPr>
          <w:rFonts w:ascii="Consolas" w:hAnsi="Consolas" w:cs="Times New Roman"/>
          <w:sz w:val="21"/>
          <w:szCs w:val="21"/>
          <w:lang w:eastAsia="ru-RU"/>
        </w:rPr>
      </w:pPr>
    </w:p>
    <w:p w14:paraId="1CA3369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__str__(self):</w:t>
      </w:r>
    </w:p>
    <w:p w14:paraId="3C7244A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self.name</w:t>
      </w:r>
    </w:p>
    <w:p w14:paraId="06C18A6D" w14:textId="77777777" w:rsidR="005032A6" w:rsidRPr="005032A6" w:rsidRDefault="005032A6" w:rsidP="005032A6">
      <w:pPr>
        <w:spacing w:line="240" w:lineRule="auto"/>
        <w:rPr>
          <w:rFonts w:ascii="Consolas" w:hAnsi="Consolas" w:cs="Times New Roman"/>
          <w:sz w:val="21"/>
          <w:szCs w:val="21"/>
          <w:lang w:eastAsia="ru-RU"/>
        </w:rPr>
      </w:pPr>
    </w:p>
    <w:p w14:paraId="49E8287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save(self, *</w:t>
      </w:r>
      <w:proofErr w:type="spellStart"/>
      <w:r w:rsidRPr="005032A6">
        <w:rPr>
          <w:rFonts w:ascii="Consolas" w:hAnsi="Consolas" w:cs="Times New Roman"/>
          <w:sz w:val="21"/>
          <w:szCs w:val="21"/>
          <w:lang w:eastAsia="ru-RU"/>
        </w:rPr>
        <w:t>args</w:t>
      </w:r>
      <w:proofErr w:type="spellEnd"/>
      <w:r w:rsidRPr="005032A6">
        <w:rPr>
          <w:rFonts w:ascii="Consolas" w:hAnsi="Consolas" w:cs="Times New Roman"/>
          <w:sz w:val="21"/>
          <w:szCs w:val="21"/>
          <w:lang w:eastAsia="ru-RU"/>
        </w:rPr>
        <w:t>,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w:t>
      </w:r>
    </w:p>
    <w:p w14:paraId="6A64AE1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self.slug</w:t>
      </w:r>
      <w:proofErr w:type="spellEnd"/>
      <w:r w:rsidRPr="005032A6">
        <w:rPr>
          <w:rFonts w:ascii="Consolas" w:hAnsi="Consolas" w:cs="Times New Roman"/>
          <w:sz w:val="21"/>
          <w:szCs w:val="21"/>
          <w:lang w:eastAsia="ru-RU"/>
        </w:rPr>
        <w:t xml:space="preserve"> = _</w:t>
      </w:r>
      <w:proofErr w:type="spellStart"/>
      <w:r w:rsidRPr="005032A6">
        <w:rPr>
          <w:rFonts w:ascii="Consolas" w:hAnsi="Consolas" w:cs="Times New Roman"/>
          <w:sz w:val="21"/>
          <w:szCs w:val="21"/>
          <w:lang w:eastAsia="ru-RU"/>
        </w:rPr>
        <w:t>generate_unique_slug</w:t>
      </w:r>
      <w:proofErr w:type="spellEnd"/>
      <w:r w:rsidRPr="005032A6">
        <w:rPr>
          <w:rFonts w:ascii="Consolas" w:hAnsi="Consolas" w:cs="Times New Roman"/>
          <w:sz w:val="21"/>
          <w:szCs w:val="21"/>
          <w:lang w:eastAsia="ru-RU"/>
        </w:rPr>
        <w:t>(self, self.name)</w:t>
      </w:r>
    </w:p>
    <w:p w14:paraId="3377EB9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super().save(*</w:t>
      </w:r>
      <w:proofErr w:type="spellStart"/>
      <w:r w:rsidRPr="005032A6">
        <w:rPr>
          <w:rFonts w:ascii="Consolas" w:hAnsi="Consolas" w:cs="Times New Roman"/>
          <w:sz w:val="21"/>
          <w:szCs w:val="21"/>
          <w:lang w:eastAsia="ru-RU"/>
        </w:rPr>
        <w:t>args</w:t>
      </w:r>
      <w:proofErr w:type="spellEnd"/>
      <w:r w:rsidRPr="005032A6">
        <w:rPr>
          <w:rFonts w:ascii="Consolas" w:hAnsi="Consolas" w:cs="Times New Roman"/>
          <w:sz w:val="21"/>
          <w:szCs w:val="21"/>
          <w:lang w:eastAsia="ru-RU"/>
        </w:rPr>
        <w:t>,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w:t>
      </w:r>
    </w:p>
    <w:p w14:paraId="1A96F3E1" w14:textId="77777777" w:rsidR="005032A6" w:rsidRPr="005032A6" w:rsidRDefault="005032A6" w:rsidP="005032A6">
      <w:pPr>
        <w:spacing w:after="240" w:line="240" w:lineRule="auto"/>
        <w:rPr>
          <w:rFonts w:ascii="Consolas" w:hAnsi="Consolas" w:cs="Times New Roman"/>
          <w:sz w:val="21"/>
          <w:szCs w:val="21"/>
          <w:lang w:eastAsia="ru-RU"/>
        </w:rPr>
      </w:pPr>
    </w:p>
    <w:p w14:paraId="2C16AC4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class Product(</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7CDCA3D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name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 xml:space="preserve">=200,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Название</w:t>
      </w:r>
      <w:r w:rsidRPr="005032A6">
        <w:rPr>
          <w:rFonts w:ascii="Consolas" w:hAnsi="Consolas" w:cs="Times New Roman"/>
          <w:sz w:val="21"/>
          <w:szCs w:val="21"/>
          <w:lang w:eastAsia="ru-RU"/>
        </w:rPr>
        <w:t>")</w:t>
      </w:r>
    </w:p>
    <w:p w14:paraId="378767B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slug = </w:t>
      </w:r>
      <w:proofErr w:type="spellStart"/>
      <w:r w:rsidRPr="005032A6">
        <w:rPr>
          <w:rFonts w:ascii="Consolas" w:hAnsi="Consolas" w:cs="Times New Roman"/>
          <w:sz w:val="21"/>
          <w:szCs w:val="21"/>
          <w:lang w:eastAsia="ru-RU"/>
        </w:rPr>
        <w:t>models.SlugField</w:t>
      </w:r>
      <w:proofErr w:type="spellEnd"/>
      <w:r w:rsidRPr="005032A6">
        <w:rPr>
          <w:rFonts w:ascii="Consolas" w:hAnsi="Consolas" w:cs="Times New Roman"/>
          <w:sz w:val="21"/>
          <w:szCs w:val="21"/>
          <w:lang w:eastAsia="ru-RU"/>
        </w:rPr>
        <w:t xml:space="preserve">(unique=True,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="Slug")</w:t>
      </w:r>
    </w:p>
    <w:p w14:paraId="60A1EEC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description = </w:t>
      </w:r>
      <w:proofErr w:type="spellStart"/>
      <w:r w:rsidRPr="005032A6">
        <w:rPr>
          <w:rFonts w:ascii="Consolas" w:hAnsi="Consolas" w:cs="Times New Roman"/>
          <w:sz w:val="21"/>
          <w:szCs w:val="21"/>
          <w:lang w:eastAsia="ru-RU"/>
        </w:rPr>
        <w:t>models.TextField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Описание</w:t>
      </w:r>
      <w:r w:rsidRPr="005032A6">
        <w:rPr>
          <w:rFonts w:ascii="Consolas" w:hAnsi="Consolas" w:cs="Times New Roman"/>
          <w:sz w:val="21"/>
          <w:szCs w:val="21"/>
          <w:lang w:eastAsia="ru-RU"/>
        </w:rPr>
        <w:t>")</w:t>
      </w:r>
    </w:p>
    <w:p w14:paraId="3F533831"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price = </w:t>
      </w:r>
      <w:proofErr w:type="spellStart"/>
      <w:r w:rsidRPr="005032A6">
        <w:rPr>
          <w:rFonts w:ascii="Consolas" w:hAnsi="Consolas" w:cs="Times New Roman"/>
          <w:sz w:val="21"/>
          <w:szCs w:val="21"/>
          <w:lang w:eastAsia="ru-RU"/>
        </w:rPr>
        <w:t>models.DecimalField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max_digits</w:t>
      </w:r>
      <w:proofErr w:type="spellEnd"/>
      <w:r w:rsidRPr="005032A6">
        <w:rPr>
          <w:rFonts w:ascii="Consolas" w:hAnsi="Consolas" w:cs="Times New Roman"/>
          <w:sz w:val="21"/>
          <w:szCs w:val="21"/>
          <w:lang w:eastAsia="ru-RU"/>
        </w:rPr>
        <w:t xml:space="preserve">=10, </w:t>
      </w:r>
      <w:proofErr w:type="spellStart"/>
      <w:r w:rsidRPr="005032A6">
        <w:rPr>
          <w:rFonts w:ascii="Consolas" w:hAnsi="Consolas" w:cs="Times New Roman"/>
          <w:sz w:val="21"/>
          <w:szCs w:val="21"/>
          <w:lang w:eastAsia="ru-RU"/>
        </w:rPr>
        <w:t>decimal_places</w:t>
      </w:r>
      <w:proofErr w:type="spellEnd"/>
      <w:r w:rsidRPr="005032A6">
        <w:rPr>
          <w:rFonts w:ascii="Consolas" w:hAnsi="Consolas" w:cs="Times New Roman"/>
          <w:sz w:val="21"/>
          <w:szCs w:val="21"/>
          <w:lang w:eastAsia="ru-RU"/>
        </w:rPr>
        <w:t xml:space="preserve">=2,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Цена</w:t>
      </w:r>
      <w:r w:rsidRPr="005032A6">
        <w:rPr>
          <w:rFonts w:ascii="Consolas" w:hAnsi="Consolas" w:cs="Times New Roman"/>
          <w:sz w:val="21"/>
          <w:szCs w:val="21"/>
          <w:lang w:eastAsia="ru-RU"/>
        </w:rPr>
        <w:t>")</w:t>
      </w:r>
    </w:p>
    <w:p w14:paraId="769F841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image = </w:t>
      </w:r>
      <w:proofErr w:type="spellStart"/>
      <w:r w:rsidRPr="005032A6">
        <w:rPr>
          <w:rFonts w:ascii="Consolas" w:hAnsi="Consolas" w:cs="Times New Roman"/>
          <w:sz w:val="21"/>
          <w:szCs w:val="21"/>
          <w:lang w:eastAsia="ru-RU"/>
        </w:rPr>
        <w:t>models.ImageField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upload_to</w:t>
      </w:r>
      <w:proofErr w:type="spellEnd"/>
      <w:r w:rsidRPr="005032A6">
        <w:rPr>
          <w:rFonts w:ascii="Consolas" w:hAnsi="Consolas" w:cs="Times New Roman"/>
          <w:sz w:val="21"/>
          <w:szCs w:val="21"/>
          <w:lang w:eastAsia="ru-RU"/>
        </w:rPr>
        <w:t>="products/", blank=True, null=True)</w:t>
      </w:r>
    </w:p>
    <w:p w14:paraId="609B73D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available = </w:t>
      </w:r>
      <w:proofErr w:type="spellStart"/>
      <w:r w:rsidRPr="005032A6">
        <w:rPr>
          <w:rFonts w:ascii="Consolas" w:hAnsi="Consolas" w:cs="Times New Roman"/>
          <w:sz w:val="21"/>
          <w:szCs w:val="21"/>
          <w:lang w:eastAsia="ru-RU"/>
        </w:rPr>
        <w:t>models.BooleanField</w:t>
      </w:r>
      <w:proofErr w:type="spellEnd"/>
      <w:r w:rsidRPr="005032A6">
        <w:rPr>
          <w:rFonts w:ascii="Consolas" w:hAnsi="Consolas" w:cs="Times New Roman"/>
          <w:sz w:val="21"/>
          <w:szCs w:val="21"/>
          <w:lang w:eastAsia="ru-RU"/>
        </w:rPr>
        <w:t>(default=True)</w:t>
      </w:r>
    </w:p>
    <w:p w14:paraId="46B716BB" w14:textId="77777777" w:rsidR="005032A6" w:rsidRPr="005032A6" w:rsidRDefault="005032A6" w:rsidP="005032A6">
      <w:pPr>
        <w:spacing w:line="240" w:lineRule="auto"/>
        <w:rPr>
          <w:rFonts w:ascii="Consolas" w:hAnsi="Consolas" w:cs="Times New Roman"/>
          <w:sz w:val="21"/>
          <w:szCs w:val="21"/>
          <w:lang w:eastAsia="ru-RU"/>
        </w:rPr>
      </w:pPr>
    </w:p>
    <w:p w14:paraId="78EFDCC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category = </w:t>
      </w:r>
      <w:proofErr w:type="spellStart"/>
      <w:r w:rsidRPr="005032A6">
        <w:rPr>
          <w:rFonts w:ascii="Consolas" w:hAnsi="Consolas" w:cs="Times New Roman"/>
          <w:sz w:val="21"/>
          <w:szCs w:val="21"/>
          <w:lang w:eastAsia="ru-RU"/>
        </w:rPr>
        <w:t>models.ForeignKey</w:t>
      </w:r>
      <w:proofErr w:type="spellEnd"/>
      <w:r w:rsidRPr="005032A6">
        <w:rPr>
          <w:rFonts w:ascii="Consolas" w:hAnsi="Consolas" w:cs="Times New Roman"/>
          <w:sz w:val="21"/>
          <w:szCs w:val="21"/>
          <w:lang w:eastAsia="ru-RU"/>
        </w:rPr>
        <w:t>(</w:t>
      </w:r>
    </w:p>
    <w:p w14:paraId="24F6684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Category,</w:t>
      </w:r>
    </w:p>
    <w:p w14:paraId="1C0B7AD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on_delete</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models.CASCADE</w:t>
      </w:r>
      <w:proofErr w:type="spellEnd"/>
      <w:r w:rsidRPr="005032A6">
        <w:rPr>
          <w:rFonts w:ascii="Consolas" w:hAnsi="Consolas" w:cs="Times New Roman"/>
          <w:sz w:val="21"/>
          <w:szCs w:val="21"/>
          <w:lang w:eastAsia="ru-RU"/>
        </w:rPr>
        <w:t>,</w:t>
      </w:r>
    </w:p>
    <w:p w14:paraId="7F740DB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related_name</w:t>
      </w:r>
      <w:proofErr w:type="spellEnd"/>
      <w:r w:rsidRPr="005032A6">
        <w:rPr>
          <w:rFonts w:ascii="Consolas" w:hAnsi="Consolas" w:cs="Times New Roman"/>
          <w:sz w:val="21"/>
          <w:szCs w:val="21"/>
          <w:lang w:eastAsia="ru-RU"/>
        </w:rPr>
        <w:t>="products",</w:t>
      </w:r>
    </w:p>
    <w:p w14:paraId="223E8171"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Категория</w:t>
      </w:r>
      <w:r w:rsidRPr="005032A6">
        <w:rPr>
          <w:rFonts w:ascii="Consolas" w:hAnsi="Consolas" w:cs="Times New Roman"/>
          <w:sz w:val="21"/>
          <w:szCs w:val="21"/>
          <w:lang w:eastAsia="ru-RU"/>
        </w:rPr>
        <w:t>",</w:t>
      </w:r>
    </w:p>
    <w:p w14:paraId="52F897C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w:t>
      </w:r>
    </w:p>
    <w:p w14:paraId="25E485D1" w14:textId="77777777" w:rsidR="005032A6" w:rsidRPr="005032A6" w:rsidRDefault="005032A6" w:rsidP="005032A6">
      <w:pPr>
        <w:spacing w:line="240" w:lineRule="auto"/>
        <w:rPr>
          <w:rFonts w:ascii="Consolas" w:hAnsi="Consolas" w:cs="Times New Roman"/>
          <w:sz w:val="21"/>
          <w:szCs w:val="21"/>
          <w:lang w:eastAsia="ru-RU"/>
        </w:rPr>
      </w:pPr>
    </w:p>
    <w:p w14:paraId="4AEE5D7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__str__(self):</w:t>
      </w:r>
    </w:p>
    <w:p w14:paraId="3583B2E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self.name</w:t>
      </w:r>
    </w:p>
    <w:p w14:paraId="18745078" w14:textId="77777777" w:rsidR="005032A6" w:rsidRPr="005032A6" w:rsidRDefault="005032A6" w:rsidP="005032A6">
      <w:pPr>
        <w:spacing w:line="240" w:lineRule="auto"/>
        <w:rPr>
          <w:rFonts w:ascii="Consolas" w:hAnsi="Consolas" w:cs="Times New Roman"/>
          <w:sz w:val="21"/>
          <w:szCs w:val="21"/>
          <w:lang w:eastAsia="ru-RU"/>
        </w:rPr>
      </w:pPr>
    </w:p>
    <w:p w14:paraId="413FD6A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def </w:t>
      </w:r>
      <w:proofErr w:type="spellStart"/>
      <w:r w:rsidRPr="005032A6">
        <w:rPr>
          <w:rFonts w:ascii="Consolas" w:hAnsi="Consolas" w:cs="Times New Roman"/>
          <w:sz w:val="21"/>
          <w:szCs w:val="21"/>
          <w:lang w:eastAsia="ru-RU"/>
        </w:rPr>
        <w:t>get_absolute_url</w:t>
      </w:r>
      <w:proofErr w:type="spellEnd"/>
      <w:r w:rsidRPr="005032A6">
        <w:rPr>
          <w:rFonts w:ascii="Consolas" w:hAnsi="Consolas" w:cs="Times New Roman"/>
          <w:sz w:val="21"/>
          <w:szCs w:val="21"/>
          <w:lang w:eastAsia="ru-RU"/>
        </w:rPr>
        <w:t>(self):</w:t>
      </w:r>
    </w:p>
    <w:p w14:paraId="491B5E7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reverse("</w:t>
      </w:r>
      <w:proofErr w:type="spellStart"/>
      <w:r w:rsidRPr="005032A6">
        <w:rPr>
          <w:rFonts w:ascii="Consolas" w:hAnsi="Consolas" w:cs="Times New Roman"/>
          <w:sz w:val="21"/>
          <w:szCs w:val="21"/>
          <w:lang w:eastAsia="ru-RU"/>
        </w:rPr>
        <w:t>product_detail</w:t>
      </w:r>
      <w:proofErr w:type="spellEnd"/>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 xml:space="preserve">={"slug": </w:t>
      </w:r>
      <w:proofErr w:type="spellStart"/>
      <w:r w:rsidRPr="005032A6">
        <w:rPr>
          <w:rFonts w:ascii="Consolas" w:hAnsi="Consolas" w:cs="Times New Roman"/>
          <w:sz w:val="21"/>
          <w:szCs w:val="21"/>
          <w:lang w:eastAsia="ru-RU"/>
        </w:rPr>
        <w:t>self.slug</w:t>
      </w:r>
      <w:proofErr w:type="spellEnd"/>
      <w:r w:rsidRPr="005032A6">
        <w:rPr>
          <w:rFonts w:ascii="Consolas" w:hAnsi="Consolas" w:cs="Times New Roman"/>
          <w:sz w:val="21"/>
          <w:szCs w:val="21"/>
          <w:lang w:eastAsia="ru-RU"/>
        </w:rPr>
        <w:t>})</w:t>
      </w:r>
    </w:p>
    <w:p w14:paraId="3A042791" w14:textId="77777777" w:rsidR="005032A6" w:rsidRPr="005032A6" w:rsidRDefault="005032A6" w:rsidP="005032A6">
      <w:pPr>
        <w:spacing w:line="240" w:lineRule="auto"/>
        <w:rPr>
          <w:rFonts w:ascii="Consolas" w:hAnsi="Consolas" w:cs="Times New Roman"/>
          <w:sz w:val="21"/>
          <w:szCs w:val="21"/>
          <w:lang w:eastAsia="ru-RU"/>
        </w:rPr>
      </w:pPr>
    </w:p>
    <w:p w14:paraId="4C6EB6D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save(self, *</w:t>
      </w:r>
      <w:proofErr w:type="spellStart"/>
      <w:r w:rsidRPr="005032A6">
        <w:rPr>
          <w:rFonts w:ascii="Consolas" w:hAnsi="Consolas" w:cs="Times New Roman"/>
          <w:sz w:val="21"/>
          <w:szCs w:val="21"/>
          <w:lang w:eastAsia="ru-RU"/>
        </w:rPr>
        <w:t>args</w:t>
      </w:r>
      <w:proofErr w:type="spellEnd"/>
      <w:r w:rsidRPr="005032A6">
        <w:rPr>
          <w:rFonts w:ascii="Consolas" w:hAnsi="Consolas" w:cs="Times New Roman"/>
          <w:sz w:val="21"/>
          <w:szCs w:val="21"/>
          <w:lang w:eastAsia="ru-RU"/>
        </w:rPr>
        <w:t>,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w:t>
      </w:r>
    </w:p>
    <w:p w14:paraId="4E688BA0"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self.slug</w:t>
      </w:r>
      <w:proofErr w:type="spellEnd"/>
      <w:r w:rsidRPr="005032A6">
        <w:rPr>
          <w:rFonts w:ascii="Consolas" w:hAnsi="Consolas" w:cs="Times New Roman"/>
          <w:sz w:val="21"/>
          <w:szCs w:val="21"/>
          <w:lang w:eastAsia="ru-RU"/>
        </w:rPr>
        <w:t xml:space="preserve"> = _</w:t>
      </w:r>
      <w:proofErr w:type="spellStart"/>
      <w:r w:rsidRPr="005032A6">
        <w:rPr>
          <w:rFonts w:ascii="Consolas" w:hAnsi="Consolas" w:cs="Times New Roman"/>
          <w:sz w:val="21"/>
          <w:szCs w:val="21"/>
          <w:lang w:eastAsia="ru-RU"/>
        </w:rPr>
        <w:t>generate_unique_slug</w:t>
      </w:r>
      <w:proofErr w:type="spellEnd"/>
      <w:r w:rsidRPr="005032A6">
        <w:rPr>
          <w:rFonts w:ascii="Consolas" w:hAnsi="Consolas" w:cs="Times New Roman"/>
          <w:sz w:val="21"/>
          <w:szCs w:val="21"/>
          <w:lang w:eastAsia="ru-RU"/>
        </w:rPr>
        <w:t>(self, self.name)</w:t>
      </w:r>
    </w:p>
    <w:p w14:paraId="1BC1643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super().save(*</w:t>
      </w:r>
      <w:proofErr w:type="spellStart"/>
      <w:r w:rsidRPr="005032A6">
        <w:rPr>
          <w:rFonts w:ascii="Consolas" w:hAnsi="Consolas" w:cs="Times New Roman"/>
          <w:sz w:val="21"/>
          <w:szCs w:val="21"/>
          <w:lang w:eastAsia="ru-RU"/>
        </w:rPr>
        <w:t>args</w:t>
      </w:r>
      <w:proofErr w:type="spellEnd"/>
      <w:r w:rsidRPr="005032A6">
        <w:rPr>
          <w:rFonts w:ascii="Consolas" w:hAnsi="Consolas" w:cs="Times New Roman"/>
          <w:sz w:val="21"/>
          <w:szCs w:val="21"/>
          <w:lang w:eastAsia="ru-RU"/>
        </w:rPr>
        <w:t>,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w:t>
      </w:r>
    </w:p>
    <w:p w14:paraId="652DC1A8" w14:textId="77777777" w:rsidR="005032A6" w:rsidRPr="005032A6" w:rsidRDefault="005032A6" w:rsidP="005032A6">
      <w:pPr>
        <w:spacing w:after="240" w:line="240" w:lineRule="auto"/>
        <w:rPr>
          <w:rFonts w:ascii="Consolas" w:hAnsi="Consolas" w:cs="Times New Roman"/>
          <w:sz w:val="21"/>
          <w:szCs w:val="21"/>
          <w:lang w:eastAsia="ru-RU"/>
        </w:rPr>
      </w:pPr>
    </w:p>
    <w:p w14:paraId="276B2EA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class Order(</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55E9E10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class Status(</w:t>
      </w:r>
      <w:proofErr w:type="spellStart"/>
      <w:r w:rsidRPr="005032A6">
        <w:rPr>
          <w:rFonts w:ascii="Consolas" w:hAnsi="Consolas" w:cs="Times New Roman"/>
          <w:sz w:val="21"/>
          <w:szCs w:val="21"/>
          <w:lang w:eastAsia="ru-RU"/>
        </w:rPr>
        <w:t>models.TextChoices</w:t>
      </w:r>
      <w:proofErr w:type="spellEnd"/>
      <w:r w:rsidRPr="005032A6">
        <w:rPr>
          <w:rFonts w:ascii="Consolas" w:hAnsi="Consolas" w:cs="Times New Roman"/>
          <w:sz w:val="21"/>
          <w:szCs w:val="21"/>
          <w:lang w:eastAsia="ru-RU"/>
        </w:rPr>
        <w:t>):</w:t>
      </w:r>
    </w:p>
    <w:p w14:paraId="086BEA39"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PROCESSING = "processing", "</w:t>
      </w:r>
      <w:r w:rsidRPr="005032A6">
        <w:rPr>
          <w:rFonts w:ascii="Consolas" w:hAnsi="Consolas" w:cs="Times New Roman"/>
          <w:sz w:val="21"/>
          <w:szCs w:val="21"/>
          <w:lang w:val="ru-RU" w:eastAsia="ru-RU"/>
        </w:rPr>
        <w:t>В</w:t>
      </w:r>
      <w:r w:rsidRPr="005032A6">
        <w:rPr>
          <w:rFonts w:ascii="Consolas" w:hAnsi="Consolas" w:cs="Times New Roman"/>
          <w:sz w:val="21"/>
          <w:szCs w:val="21"/>
          <w:lang w:eastAsia="ru-RU"/>
        </w:rPr>
        <w:t xml:space="preserve"> </w:t>
      </w:r>
      <w:r w:rsidRPr="005032A6">
        <w:rPr>
          <w:rFonts w:ascii="Consolas" w:hAnsi="Consolas" w:cs="Times New Roman"/>
          <w:sz w:val="21"/>
          <w:szCs w:val="21"/>
          <w:lang w:val="ru-RU" w:eastAsia="ru-RU"/>
        </w:rPr>
        <w:t>обработке</w:t>
      </w:r>
      <w:r w:rsidRPr="005032A6">
        <w:rPr>
          <w:rFonts w:ascii="Consolas" w:hAnsi="Consolas" w:cs="Times New Roman"/>
          <w:sz w:val="21"/>
          <w:szCs w:val="21"/>
          <w:lang w:eastAsia="ru-RU"/>
        </w:rPr>
        <w:t>"</w:t>
      </w:r>
    </w:p>
    <w:p w14:paraId="2F05442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DELIVERY = "delivery", "</w:t>
      </w:r>
      <w:r w:rsidRPr="005032A6">
        <w:rPr>
          <w:rFonts w:ascii="Consolas" w:hAnsi="Consolas" w:cs="Times New Roman"/>
          <w:sz w:val="21"/>
          <w:szCs w:val="21"/>
          <w:lang w:val="ru-RU" w:eastAsia="ru-RU"/>
        </w:rPr>
        <w:t>Доставка</w:t>
      </w:r>
      <w:r w:rsidRPr="005032A6">
        <w:rPr>
          <w:rFonts w:ascii="Consolas" w:hAnsi="Consolas" w:cs="Times New Roman"/>
          <w:sz w:val="21"/>
          <w:szCs w:val="21"/>
          <w:lang w:eastAsia="ru-RU"/>
        </w:rPr>
        <w:t>"</w:t>
      </w:r>
    </w:p>
    <w:p w14:paraId="781475E4"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COMPLETED = "completed", "</w:t>
      </w:r>
      <w:r w:rsidRPr="005032A6">
        <w:rPr>
          <w:rFonts w:ascii="Consolas" w:hAnsi="Consolas" w:cs="Times New Roman"/>
          <w:sz w:val="21"/>
          <w:szCs w:val="21"/>
          <w:lang w:val="ru-RU" w:eastAsia="ru-RU"/>
        </w:rPr>
        <w:t>Выполнено</w:t>
      </w:r>
      <w:r w:rsidRPr="005032A6">
        <w:rPr>
          <w:rFonts w:ascii="Consolas" w:hAnsi="Consolas" w:cs="Times New Roman"/>
          <w:sz w:val="21"/>
          <w:szCs w:val="21"/>
          <w:lang w:eastAsia="ru-RU"/>
        </w:rPr>
        <w:t>"</w:t>
      </w:r>
    </w:p>
    <w:p w14:paraId="43FB90FB"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CANCELED = "canceled", "</w:t>
      </w:r>
      <w:r w:rsidRPr="005032A6">
        <w:rPr>
          <w:rFonts w:ascii="Consolas" w:hAnsi="Consolas" w:cs="Times New Roman"/>
          <w:sz w:val="21"/>
          <w:szCs w:val="21"/>
          <w:lang w:val="ru-RU" w:eastAsia="ru-RU"/>
        </w:rPr>
        <w:t>Отменен</w:t>
      </w:r>
      <w:r w:rsidRPr="005032A6">
        <w:rPr>
          <w:rFonts w:ascii="Consolas" w:hAnsi="Consolas" w:cs="Times New Roman"/>
          <w:sz w:val="21"/>
          <w:szCs w:val="21"/>
          <w:lang w:eastAsia="ru-RU"/>
        </w:rPr>
        <w:t>"</w:t>
      </w:r>
    </w:p>
    <w:p w14:paraId="24F5CF6B" w14:textId="77777777" w:rsidR="005032A6" w:rsidRPr="005032A6" w:rsidRDefault="005032A6" w:rsidP="005032A6">
      <w:pPr>
        <w:spacing w:line="240" w:lineRule="auto"/>
        <w:rPr>
          <w:rFonts w:ascii="Consolas" w:hAnsi="Consolas" w:cs="Times New Roman"/>
          <w:sz w:val="21"/>
          <w:szCs w:val="21"/>
          <w:lang w:eastAsia="ru-RU"/>
        </w:rPr>
      </w:pPr>
    </w:p>
    <w:p w14:paraId="0522F45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user = </w:t>
      </w:r>
      <w:proofErr w:type="spellStart"/>
      <w:r w:rsidRPr="005032A6">
        <w:rPr>
          <w:rFonts w:ascii="Consolas" w:hAnsi="Consolas" w:cs="Times New Roman"/>
          <w:sz w:val="21"/>
          <w:szCs w:val="21"/>
          <w:lang w:eastAsia="ru-RU"/>
        </w:rPr>
        <w:t>models.ForeignKey</w:t>
      </w:r>
      <w:proofErr w:type="spellEnd"/>
      <w:r w:rsidRPr="005032A6">
        <w:rPr>
          <w:rFonts w:ascii="Consolas" w:hAnsi="Consolas" w:cs="Times New Roman"/>
          <w:sz w:val="21"/>
          <w:szCs w:val="21"/>
          <w:lang w:eastAsia="ru-RU"/>
        </w:rPr>
        <w:t>(</w:t>
      </w:r>
    </w:p>
    <w:p w14:paraId="29059257"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User,</w:t>
      </w:r>
    </w:p>
    <w:p w14:paraId="55CBE56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on_delete</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models.SET_NULL</w:t>
      </w:r>
      <w:proofErr w:type="spellEnd"/>
      <w:r w:rsidRPr="005032A6">
        <w:rPr>
          <w:rFonts w:ascii="Consolas" w:hAnsi="Consolas" w:cs="Times New Roman"/>
          <w:sz w:val="21"/>
          <w:szCs w:val="21"/>
          <w:lang w:eastAsia="ru-RU"/>
        </w:rPr>
        <w:t>,</w:t>
      </w:r>
    </w:p>
    <w:p w14:paraId="0A2D6DE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related_name</w:t>
      </w:r>
      <w:proofErr w:type="spellEnd"/>
      <w:r w:rsidRPr="005032A6">
        <w:rPr>
          <w:rFonts w:ascii="Consolas" w:hAnsi="Consolas" w:cs="Times New Roman"/>
          <w:sz w:val="21"/>
          <w:szCs w:val="21"/>
          <w:lang w:eastAsia="ru-RU"/>
        </w:rPr>
        <w:t>="orders",</w:t>
      </w:r>
    </w:p>
    <w:p w14:paraId="0BDEE31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null=True,</w:t>
      </w:r>
    </w:p>
    <w:p w14:paraId="00BA692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blank=True,</w:t>
      </w:r>
    </w:p>
    <w:p w14:paraId="0A60024A"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Пользователь</w:t>
      </w:r>
      <w:r w:rsidRPr="005032A6">
        <w:rPr>
          <w:rFonts w:ascii="Consolas" w:hAnsi="Consolas" w:cs="Times New Roman"/>
          <w:sz w:val="21"/>
          <w:szCs w:val="21"/>
          <w:lang w:eastAsia="ru-RU"/>
        </w:rPr>
        <w:t>",</w:t>
      </w:r>
    </w:p>
    <w:p w14:paraId="2044888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w:t>
      </w:r>
    </w:p>
    <w:p w14:paraId="0037935B"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full_name</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 xml:space="preserve">=200,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ФИО</w:t>
      </w:r>
      <w:r w:rsidRPr="005032A6">
        <w:rPr>
          <w:rFonts w:ascii="Consolas" w:hAnsi="Consolas" w:cs="Times New Roman"/>
          <w:sz w:val="21"/>
          <w:szCs w:val="21"/>
          <w:lang w:eastAsia="ru-RU"/>
        </w:rPr>
        <w:t>")</w:t>
      </w:r>
    </w:p>
    <w:p w14:paraId="6F1CCB2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phone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 xml:space="preserve">=30,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Телефон</w:t>
      </w:r>
      <w:r w:rsidRPr="005032A6">
        <w:rPr>
          <w:rFonts w:ascii="Consolas" w:hAnsi="Consolas" w:cs="Times New Roman"/>
          <w:sz w:val="21"/>
          <w:szCs w:val="21"/>
          <w:lang w:eastAsia="ru-RU"/>
        </w:rPr>
        <w:t>")</w:t>
      </w:r>
    </w:p>
    <w:p w14:paraId="3EA9BAF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email = </w:t>
      </w:r>
      <w:proofErr w:type="spellStart"/>
      <w:r w:rsidRPr="005032A6">
        <w:rPr>
          <w:rFonts w:ascii="Consolas" w:hAnsi="Consolas" w:cs="Times New Roman"/>
          <w:sz w:val="21"/>
          <w:szCs w:val="21"/>
          <w:lang w:eastAsia="ru-RU"/>
        </w:rPr>
        <w:t>models.EmailField</w:t>
      </w:r>
      <w:proofErr w:type="spellEnd"/>
      <w:r w:rsidRPr="005032A6">
        <w:rPr>
          <w:rFonts w:ascii="Consolas" w:hAnsi="Consolas" w:cs="Times New Roman"/>
          <w:sz w:val="21"/>
          <w:szCs w:val="21"/>
          <w:lang w:eastAsia="ru-RU"/>
        </w:rPr>
        <w:t xml:space="preserve">(blank=True, null=True,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="Email")</w:t>
      </w:r>
    </w:p>
    <w:p w14:paraId="1076A40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lastRenderedPageBreak/>
        <w:t xml:space="preserve">    address = </w:t>
      </w:r>
      <w:proofErr w:type="spellStart"/>
      <w:r w:rsidRPr="005032A6">
        <w:rPr>
          <w:rFonts w:ascii="Consolas" w:hAnsi="Consolas" w:cs="Times New Roman"/>
          <w:sz w:val="21"/>
          <w:szCs w:val="21"/>
          <w:lang w:eastAsia="ru-RU"/>
        </w:rPr>
        <w:t>models.TextField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Адрес</w:t>
      </w:r>
      <w:r w:rsidRPr="005032A6">
        <w:rPr>
          <w:rFonts w:ascii="Consolas" w:hAnsi="Consolas" w:cs="Times New Roman"/>
          <w:sz w:val="21"/>
          <w:szCs w:val="21"/>
          <w:lang w:eastAsia="ru-RU"/>
        </w:rPr>
        <w:t xml:space="preserve"> </w:t>
      </w:r>
      <w:r w:rsidRPr="005032A6">
        <w:rPr>
          <w:rFonts w:ascii="Consolas" w:hAnsi="Consolas" w:cs="Times New Roman"/>
          <w:sz w:val="21"/>
          <w:szCs w:val="21"/>
          <w:lang w:val="ru-RU" w:eastAsia="ru-RU"/>
        </w:rPr>
        <w:t>доставки</w:t>
      </w:r>
      <w:r w:rsidRPr="005032A6">
        <w:rPr>
          <w:rFonts w:ascii="Consolas" w:hAnsi="Consolas" w:cs="Times New Roman"/>
          <w:sz w:val="21"/>
          <w:szCs w:val="21"/>
          <w:lang w:eastAsia="ru-RU"/>
        </w:rPr>
        <w:t>")</w:t>
      </w:r>
    </w:p>
    <w:p w14:paraId="327F2B2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created_at</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models.DateTimeField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auto_now_add</w:t>
      </w:r>
      <w:proofErr w:type="spellEnd"/>
      <w:r w:rsidRPr="005032A6">
        <w:rPr>
          <w:rFonts w:ascii="Consolas" w:hAnsi="Consolas" w:cs="Times New Roman"/>
          <w:sz w:val="21"/>
          <w:szCs w:val="21"/>
          <w:lang w:eastAsia="ru-RU"/>
        </w:rPr>
        <w:t>=True)</w:t>
      </w:r>
    </w:p>
    <w:p w14:paraId="53A87BF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is_paid</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models.BooleanField</w:t>
      </w:r>
      <w:proofErr w:type="spellEnd"/>
      <w:r w:rsidRPr="005032A6">
        <w:rPr>
          <w:rFonts w:ascii="Consolas" w:hAnsi="Consolas" w:cs="Times New Roman"/>
          <w:sz w:val="21"/>
          <w:szCs w:val="21"/>
          <w:lang w:eastAsia="ru-RU"/>
        </w:rPr>
        <w:t xml:space="preserve">(default=False,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Оплачен</w:t>
      </w:r>
      <w:r w:rsidRPr="005032A6">
        <w:rPr>
          <w:rFonts w:ascii="Consolas" w:hAnsi="Consolas" w:cs="Times New Roman"/>
          <w:sz w:val="21"/>
          <w:szCs w:val="21"/>
          <w:lang w:eastAsia="ru-RU"/>
        </w:rPr>
        <w:t>")</w:t>
      </w:r>
    </w:p>
    <w:p w14:paraId="01A8C764"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status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
    <w:p w14:paraId="42F60931"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=20,</w:t>
      </w:r>
    </w:p>
    <w:p w14:paraId="73CB69A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choices=</w:t>
      </w:r>
      <w:proofErr w:type="spellStart"/>
      <w:r w:rsidRPr="005032A6">
        <w:rPr>
          <w:rFonts w:ascii="Consolas" w:hAnsi="Consolas" w:cs="Times New Roman"/>
          <w:sz w:val="21"/>
          <w:szCs w:val="21"/>
          <w:lang w:eastAsia="ru-RU"/>
        </w:rPr>
        <w:t>Status.choices</w:t>
      </w:r>
      <w:proofErr w:type="spellEnd"/>
      <w:r w:rsidRPr="005032A6">
        <w:rPr>
          <w:rFonts w:ascii="Consolas" w:hAnsi="Consolas" w:cs="Times New Roman"/>
          <w:sz w:val="21"/>
          <w:szCs w:val="21"/>
          <w:lang w:eastAsia="ru-RU"/>
        </w:rPr>
        <w:t>,</w:t>
      </w:r>
    </w:p>
    <w:p w14:paraId="5DA2051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default=</w:t>
      </w:r>
      <w:proofErr w:type="spellStart"/>
      <w:r w:rsidRPr="005032A6">
        <w:rPr>
          <w:rFonts w:ascii="Consolas" w:hAnsi="Consolas" w:cs="Times New Roman"/>
          <w:sz w:val="21"/>
          <w:szCs w:val="21"/>
          <w:lang w:eastAsia="ru-RU"/>
        </w:rPr>
        <w:t>Status.PROCESSING</w:t>
      </w:r>
      <w:proofErr w:type="spellEnd"/>
      <w:r w:rsidRPr="005032A6">
        <w:rPr>
          <w:rFonts w:ascii="Consolas" w:hAnsi="Consolas" w:cs="Times New Roman"/>
          <w:sz w:val="21"/>
          <w:szCs w:val="21"/>
          <w:lang w:eastAsia="ru-RU"/>
        </w:rPr>
        <w:t>,</w:t>
      </w:r>
    </w:p>
    <w:p w14:paraId="2BAA04EB"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Статус</w:t>
      </w:r>
      <w:r w:rsidRPr="005032A6">
        <w:rPr>
          <w:rFonts w:ascii="Consolas" w:hAnsi="Consolas" w:cs="Times New Roman"/>
          <w:sz w:val="21"/>
          <w:szCs w:val="21"/>
          <w:lang w:eastAsia="ru-RU"/>
        </w:rPr>
        <w:t>",</w:t>
      </w:r>
    </w:p>
    <w:p w14:paraId="348B82B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w:t>
      </w:r>
    </w:p>
    <w:p w14:paraId="67235E8E" w14:textId="77777777" w:rsidR="005032A6" w:rsidRPr="005032A6" w:rsidRDefault="005032A6" w:rsidP="005032A6">
      <w:pPr>
        <w:spacing w:line="240" w:lineRule="auto"/>
        <w:rPr>
          <w:rFonts w:ascii="Consolas" w:hAnsi="Consolas" w:cs="Times New Roman"/>
          <w:sz w:val="21"/>
          <w:szCs w:val="21"/>
          <w:lang w:eastAsia="ru-RU"/>
        </w:rPr>
      </w:pPr>
    </w:p>
    <w:p w14:paraId="52EF5BE1"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__str__(self):</w:t>
      </w:r>
    </w:p>
    <w:p w14:paraId="43A4AEF7"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f"</w:t>
      </w:r>
      <w:r w:rsidRPr="005032A6">
        <w:rPr>
          <w:rFonts w:ascii="Consolas" w:hAnsi="Consolas" w:cs="Times New Roman"/>
          <w:sz w:val="21"/>
          <w:szCs w:val="21"/>
          <w:lang w:val="ru-RU" w:eastAsia="ru-RU"/>
        </w:rPr>
        <w:t>Заказ</w:t>
      </w:r>
      <w:r w:rsidRPr="005032A6">
        <w:rPr>
          <w:rFonts w:ascii="Consolas" w:hAnsi="Consolas" w:cs="Times New Roman"/>
          <w:sz w:val="21"/>
          <w:szCs w:val="21"/>
          <w:lang w:eastAsia="ru-RU"/>
        </w:rPr>
        <w:t xml:space="preserve"> #{self.id} - {</w:t>
      </w:r>
      <w:proofErr w:type="spellStart"/>
      <w:r w:rsidRPr="005032A6">
        <w:rPr>
          <w:rFonts w:ascii="Consolas" w:hAnsi="Consolas" w:cs="Times New Roman"/>
          <w:sz w:val="21"/>
          <w:szCs w:val="21"/>
          <w:lang w:eastAsia="ru-RU"/>
        </w:rPr>
        <w:t>self.full_name</w:t>
      </w:r>
      <w:proofErr w:type="spellEnd"/>
      <w:r w:rsidRPr="005032A6">
        <w:rPr>
          <w:rFonts w:ascii="Consolas" w:hAnsi="Consolas" w:cs="Times New Roman"/>
          <w:sz w:val="21"/>
          <w:szCs w:val="21"/>
          <w:lang w:eastAsia="ru-RU"/>
        </w:rPr>
        <w:t>}"</w:t>
      </w:r>
    </w:p>
    <w:p w14:paraId="1FD9069C" w14:textId="77777777" w:rsidR="005032A6" w:rsidRPr="005032A6" w:rsidRDefault="005032A6" w:rsidP="005032A6">
      <w:pPr>
        <w:spacing w:line="240" w:lineRule="auto"/>
        <w:rPr>
          <w:rFonts w:ascii="Consolas" w:hAnsi="Consolas" w:cs="Times New Roman"/>
          <w:sz w:val="21"/>
          <w:szCs w:val="21"/>
          <w:lang w:eastAsia="ru-RU"/>
        </w:rPr>
      </w:pPr>
    </w:p>
    <w:p w14:paraId="63DF501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def </w:t>
      </w:r>
      <w:proofErr w:type="spellStart"/>
      <w:r w:rsidRPr="005032A6">
        <w:rPr>
          <w:rFonts w:ascii="Consolas" w:hAnsi="Consolas" w:cs="Times New Roman"/>
          <w:sz w:val="21"/>
          <w:szCs w:val="21"/>
          <w:lang w:eastAsia="ru-RU"/>
        </w:rPr>
        <w:t>get_total_price</w:t>
      </w:r>
      <w:proofErr w:type="spellEnd"/>
      <w:r w:rsidRPr="005032A6">
        <w:rPr>
          <w:rFonts w:ascii="Consolas" w:hAnsi="Consolas" w:cs="Times New Roman"/>
          <w:sz w:val="21"/>
          <w:szCs w:val="21"/>
          <w:lang w:eastAsia="ru-RU"/>
        </w:rPr>
        <w:t>(self):</w:t>
      </w:r>
    </w:p>
    <w:p w14:paraId="0910256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sum(</w:t>
      </w:r>
      <w:proofErr w:type="spellStart"/>
      <w:r w:rsidRPr="005032A6">
        <w:rPr>
          <w:rFonts w:ascii="Consolas" w:hAnsi="Consolas" w:cs="Times New Roman"/>
          <w:sz w:val="21"/>
          <w:szCs w:val="21"/>
          <w:lang w:eastAsia="ru-RU"/>
        </w:rPr>
        <w:t>item.get_total_price</w:t>
      </w:r>
      <w:proofErr w:type="spellEnd"/>
      <w:r w:rsidRPr="005032A6">
        <w:rPr>
          <w:rFonts w:ascii="Consolas" w:hAnsi="Consolas" w:cs="Times New Roman"/>
          <w:sz w:val="21"/>
          <w:szCs w:val="21"/>
          <w:lang w:eastAsia="ru-RU"/>
        </w:rPr>
        <w:t xml:space="preserve">() for item in </w:t>
      </w:r>
      <w:proofErr w:type="spellStart"/>
      <w:r w:rsidRPr="005032A6">
        <w:rPr>
          <w:rFonts w:ascii="Consolas" w:hAnsi="Consolas" w:cs="Times New Roman"/>
          <w:sz w:val="21"/>
          <w:szCs w:val="21"/>
          <w:lang w:eastAsia="ru-RU"/>
        </w:rPr>
        <w:t>self.items.all</w:t>
      </w:r>
      <w:proofErr w:type="spellEnd"/>
      <w:r w:rsidRPr="005032A6">
        <w:rPr>
          <w:rFonts w:ascii="Consolas" w:hAnsi="Consolas" w:cs="Times New Roman"/>
          <w:sz w:val="21"/>
          <w:szCs w:val="21"/>
          <w:lang w:eastAsia="ru-RU"/>
        </w:rPr>
        <w:t>())</w:t>
      </w:r>
    </w:p>
    <w:p w14:paraId="4B787A5F" w14:textId="77777777" w:rsidR="005032A6" w:rsidRPr="005032A6" w:rsidRDefault="005032A6" w:rsidP="005032A6">
      <w:pPr>
        <w:spacing w:line="240" w:lineRule="auto"/>
        <w:rPr>
          <w:rFonts w:ascii="Consolas" w:hAnsi="Consolas" w:cs="Times New Roman"/>
          <w:sz w:val="21"/>
          <w:szCs w:val="21"/>
          <w:lang w:eastAsia="ru-RU"/>
        </w:rPr>
      </w:pPr>
    </w:p>
    <w:p w14:paraId="67FB7C0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@property</w:t>
      </w:r>
    </w:p>
    <w:p w14:paraId="35D3145B"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def </w:t>
      </w:r>
      <w:proofErr w:type="spellStart"/>
      <w:r w:rsidRPr="005032A6">
        <w:rPr>
          <w:rFonts w:ascii="Consolas" w:hAnsi="Consolas" w:cs="Times New Roman"/>
          <w:sz w:val="21"/>
          <w:szCs w:val="21"/>
          <w:lang w:eastAsia="ru-RU"/>
        </w:rPr>
        <w:t>status_css_class</w:t>
      </w:r>
      <w:proofErr w:type="spellEnd"/>
      <w:r w:rsidRPr="005032A6">
        <w:rPr>
          <w:rFonts w:ascii="Consolas" w:hAnsi="Consolas" w:cs="Times New Roman"/>
          <w:sz w:val="21"/>
          <w:szCs w:val="21"/>
          <w:lang w:eastAsia="ru-RU"/>
        </w:rPr>
        <w:t>(self):</w:t>
      </w:r>
    </w:p>
    <w:p w14:paraId="7DC0B6C7"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return </w:t>
      </w:r>
      <w:proofErr w:type="spellStart"/>
      <w:r w:rsidRPr="005032A6">
        <w:rPr>
          <w:rFonts w:ascii="Consolas" w:hAnsi="Consolas" w:cs="Times New Roman"/>
          <w:sz w:val="21"/>
          <w:szCs w:val="21"/>
          <w:lang w:eastAsia="ru-RU"/>
        </w:rPr>
        <w:t>f"status</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self.status</w:t>
      </w:r>
      <w:proofErr w:type="spellEnd"/>
      <w:r w:rsidRPr="005032A6">
        <w:rPr>
          <w:rFonts w:ascii="Consolas" w:hAnsi="Consolas" w:cs="Times New Roman"/>
          <w:sz w:val="21"/>
          <w:szCs w:val="21"/>
          <w:lang w:eastAsia="ru-RU"/>
        </w:rPr>
        <w:t>}"</w:t>
      </w:r>
    </w:p>
    <w:p w14:paraId="6530FAAF" w14:textId="77777777" w:rsidR="005032A6" w:rsidRPr="005032A6" w:rsidRDefault="005032A6" w:rsidP="005032A6">
      <w:pPr>
        <w:spacing w:after="240" w:line="240" w:lineRule="auto"/>
        <w:rPr>
          <w:rFonts w:ascii="Consolas" w:hAnsi="Consolas" w:cs="Times New Roman"/>
          <w:sz w:val="21"/>
          <w:szCs w:val="21"/>
          <w:lang w:eastAsia="ru-RU"/>
        </w:rPr>
      </w:pPr>
    </w:p>
    <w:p w14:paraId="230DF84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class </w:t>
      </w:r>
      <w:proofErr w:type="spellStart"/>
      <w:r w:rsidRPr="005032A6">
        <w:rPr>
          <w:rFonts w:ascii="Consolas" w:hAnsi="Consolas" w:cs="Times New Roman"/>
          <w:sz w:val="21"/>
          <w:szCs w:val="21"/>
          <w:lang w:eastAsia="ru-RU"/>
        </w:rPr>
        <w:t>OrderItem</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69FB449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order = </w:t>
      </w:r>
      <w:proofErr w:type="spellStart"/>
      <w:r w:rsidRPr="005032A6">
        <w:rPr>
          <w:rFonts w:ascii="Consolas" w:hAnsi="Consolas" w:cs="Times New Roman"/>
          <w:sz w:val="21"/>
          <w:szCs w:val="21"/>
          <w:lang w:eastAsia="ru-RU"/>
        </w:rPr>
        <w:t>models.ForeignKey</w:t>
      </w:r>
      <w:proofErr w:type="spellEnd"/>
      <w:r w:rsidRPr="005032A6">
        <w:rPr>
          <w:rFonts w:ascii="Consolas" w:hAnsi="Consolas" w:cs="Times New Roman"/>
          <w:sz w:val="21"/>
          <w:szCs w:val="21"/>
          <w:lang w:eastAsia="ru-RU"/>
        </w:rPr>
        <w:t xml:space="preserve">(Order, </w:t>
      </w:r>
      <w:proofErr w:type="spellStart"/>
      <w:r w:rsidRPr="005032A6">
        <w:rPr>
          <w:rFonts w:ascii="Consolas" w:hAnsi="Consolas" w:cs="Times New Roman"/>
          <w:sz w:val="21"/>
          <w:szCs w:val="21"/>
          <w:lang w:eastAsia="ru-RU"/>
        </w:rPr>
        <w:t>on_delete</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models.CASCADE</w:t>
      </w:r>
      <w:proofErr w:type="spellEnd"/>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related_name</w:t>
      </w:r>
      <w:proofErr w:type="spellEnd"/>
      <w:r w:rsidRPr="005032A6">
        <w:rPr>
          <w:rFonts w:ascii="Consolas" w:hAnsi="Consolas" w:cs="Times New Roman"/>
          <w:sz w:val="21"/>
          <w:szCs w:val="21"/>
          <w:lang w:eastAsia="ru-RU"/>
        </w:rPr>
        <w:t>="items")</w:t>
      </w:r>
    </w:p>
    <w:p w14:paraId="67832B8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product = </w:t>
      </w:r>
      <w:proofErr w:type="spellStart"/>
      <w:r w:rsidRPr="005032A6">
        <w:rPr>
          <w:rFonts w:ascii="Consolas" w:hAnsi="Consolas" w:cs="Times New Roman"/>
          <w:sz w:val="21"/>
          <w:szCs w:val="21"/>
          <w:lang w:eastAsia="ru-RU"/>
        </w:rPr>
        <w:t>models.ForeignKey</w:t>
      </w:r>
      <w:proofErr w:type="spellEnd"/>
      <w:r w:rsidRPr="005032A6">
        <w:rPr>
          <w:rFonts w:ascii="Consolas" w:hAnsi="Consolas" w:cs="Times New Roman"/>
          <w:sz w:val="21"/>
          <w:szCs w:val="21"/>
          <w:lang w:eastAsia="ru-RU"/>
        </w:rPr>
        <w:t xml:space="preserve">(Product, </w:t>
      </w:r>
      <w:proofErr w:type="spellStart"/>
      <w:r w:rsidRPr="005032A6">
        <w:rPr>
          <w:rFonts w:ascii="Consolas" w:hAnsi="Consolas" w:cs="Times New Roman"/>
          <w:sz w:val="21"/>
          <w:szCs w:val="21"/>
          <w:lang w:eastAsia="ru-RU"/>
        </w:rPr>
        <w:t>on_delete</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models.CASCADE</w:t>
      </w:r>
      <w:proofErr w:type="spellEnd"/>
      <w:r w:rsidRPr="005032A6">
        <w:rPr>
          <w:rFonts w:ascii="Consolas" w:hAnsi="Consolas" w:cs="Times New Roman"/>
          <w:sz w:val="21"/>
          <w:szCs w:val="21"/>
          <w:lang w:eastAsia="ru-RU"/>
        </w:rPr>
        <w:t>)</w:t>
      </w:r>
    </w:p>
    <w:p w14:paraId="2E2A79C5" w14:textId="77777777" w:rsidR="005032A6" w:rsidRPr="003D1912"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r w:rsidRPr="003D1912">
        <w:rPr>
          <w:rFonts w:ascii="Consolas" w:hAnsi="Consolas" w:cs="Times New Roman"/>
          <w:sz w:val="21"/>
          <w:szCs w:val="21"/>
          <w:lang w:eastAsia="ru-RU"/>
        </w:rPr>
        <w:t xml:space="preserve">quantity = </w:t>
      </w:r>
      <w:proofErr w:type="spellStart"/>
      <w:r w:rsidRPr="003D1912">
        <w:rPr>
          <w:rFonts w:ascii="Consolas" w:hAnsi="Consolas" w:cs="Times New Roman"/>
          <w:sz w:val="21"/>
          <w:szCs w:val="21"/>
          <w:lang w:eastAsia="ru-RU"/>
        </w:rPr>
        <w:t>models.PositiveIntegerField</w:t>
      </w:r>
      <w:proofErr w:type="spellEnd"/>
      <w:r w:rsidRPr="003D1912">
        <w:rPr>
          <w:rFonts w:ascii="Consolas" w:hAnsi="Consolas" w:cs="Times New Roman"/>
          <w:sz w:val="21"/>
          <w:szCs w:val="21"/>
          <w:lang w:eastAsia="ru-RU"/>
        </w:rPr>
        <w:t>(default=1)</w:t>
      </w:r>
    </w:p>
    <w:p w14:paraId="2E8E413A" w14:textId="77777777" w:rsidR="005032A6" w:rsidRPr="003D1912" w:rsidRDefault="005032A6" w:rsidP="005032A6">
      <w:pPr>
        <w:spacing w:line="240" w:lineRule="auto"/>
        <w:rPr>
          <w:rFonts w:ascii="Consolas" w:hAnsi="Consolas" w:cs="Times New Roman"/>
          <w:sz w:val="21"/>
          <w:szCs w:val="21"/>
          <w:lang w:eastAsia="ru-RU"/>
        </w:rPr>
      </w:pPr>
    </w:p>
    <w:p w14:paraId="22690C90" w14:textId="77777777" w:rsidR="005032A6" w:rsidRPr="005032A6" w:rsidRDefault="005032A6" w:rsidP="005032A6">
      <w:pPr>
        <w:spacing w:line="240" w:lineRule="auto"/>
        <w:rPr>
          <w:rFonts w:ascii="Consolas" w:hAnsi="Consolas" w:cs="Times New Roman"/>
          <w:sz w:val="21"/>
          <w:szCs w:val="21"/>
          <w:lang w:eastAsia="ru-RU"/>
        </w:rPr>
      </w:pPr>
      <w:r w:rsidRPr="003D1912">
        <w:rPr>
          <w:rFonts w:ascii="Consolas" w:hAnsi="Consolas" w:cs="Times New Roman"/>
          <w:sz w:val="21"/>
          <w:szCs w:val="21"/>
          <w:lang w:eastAsia="ru-RU"/>
        </w:rPr>
        <w:t xml:space="preserve">    </w:t>
      </w:r>
      <w:r w:rsidRPr="005032A6">
        <w:rPr>
          <w:rFonts w:ascii="Consolas" w:hAnsi="Consolas" w:cs="Times New Roman"/>
          <w:sz w:val="21"/>
          <w:szCs w:val="21"/>
          <w:lang w:eastAsia="ru-RU"/>
        </w:rPr>
        <w:t>def __str__(self):</w:t>
      </w:r>
    </w:p>
    <w:p w14:paraId="3313B68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f"{self.product.name} ({</w:t>
      </w:r>
      <w:proofErr w:type="spellStart"/>
      <w:r w:rsidRPr="005032A6">
        <w:rPr>
          <w:rFonts w:ascii="Consolas" w:hAnsi="Consolas" w:cs="Times New Roman"/>
          <w:sz w:val="21"/>
          <w:szCs w:val="21"/>
          <w:lang w:eastAsia="ru-RU"/>
        </w:rPr>
        <w:t>self.quantity</w:t>
      </w:r>
      <w:proofErr w:type="spellEnd"/>
      <w:r w:rsidRPr="005032A6">
        <w:rPr>
          <w:rFonts w:ascii="Consolas" w:hAnsi="Consolas" w:cs="Times New Roman"/>
          <w:sz w:val="21"/>
          <w:szCs w:val="21"/>
          <w:lang w:eastAsia="ru-RU"/>
        </w:rPr>
        <w:t>})"</w:t>
      </w:r>
    </w:p>
    <w:p w14:paraId="164DEDBA" w14:textId="77777777" w:rsidR="005032A6" w:rsidRPr="005032A6" w:rsidRDefault="005032A6" w:rsidP="005032A6">
      <w:pPr>
        <w:spacing w:line="240" w:lineRule="auto"/>
        <w:rPr>
          <w:rFonts w:ascii="Consolas" w:hAnsi="Consolas" w:cs="Times New Roman"/>
          <w:sz w:val="21"/>
          <w:szCs w:val="21"/>
          <w:lang w:eastAsia="ru-RU"/>
        </w:rPr>
      </w:pPr>
    </w:p>
    <w:p w14:paraId="46A5B124"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def </w:t>
      </w:r>
      <w:proofErr w:type="spellStart"/>
      <w:r w:rsidRPr="005032A6">
        <w:rPr>
          <w:rFonts w:ascii="Consolas" w:hAnsi="Consolas" w:cs="Times New Roman"/>
          <w:sz w:val="21"/>
          <w:szCs w:val="21"/>
          <w:lang w:eastAsia="ru-RU"/>
        </w:rPr>
        <w:t>get_total_price</w:t>
      </w:r>
      <w:proofErr w:type="spellEnd"/>
      <w:r w:rsidRPr="005032A6">
        <w:rPr>
          <w:rFonts w:ascii="Consolas" w:hAnsi="Consolas" w:cs="Times New Roman"/>
          <w:sz w:val="21"/>
          <w:szCs w:val="21"/>
          <w:lang w:eastAsia="ru-RU"/>
        </w:rPr>
        <w:t>(self):</w:t>
      </w:r>
    </w:p>
    <w:p w14:paraId="5D89913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return </w:t>
      </w:r>
      <w:proofErr w:type="spellStart"/>
      <w:r w:rsidRPr="005032A6">
        <w:rPr>
          <w:rFonts w:ascii="Consolas" w:hAnsi="Consolas" w:cs="Times New Roman"/>
          <w:sz w:val="21"/>
          <w:szCs w:val="21"/>
          <w:lang w:eastAsia="ru-RU"/>
        </w:rPr>
        <w:t>self.product.price</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self.quantity</w:t>
      </w:r>
      <w:proofErr w:type="spellEnd"/>
    </w:p>
    <w:p w14:paraId="01959EDD" w14:textId="77777777" w:rsidR="005032A6" w:rsidRPr="005032A6" w:rsidRDefault="005032A6" w:rsidP="005032A6">
      <w:pPr>
        <w:spacing w:after="240" w:line="240" w:lineRule="auto"/>
        <w:rPr>
          <w:rFonts w:ascii="Consolas" w:hAnsi="Consolas" w:cs="Times New Roman"/>
          <w:sz w:val="21"/>
          <w:szCs w:val="21"/>
          <w:lang w:eastAsia="ru-RU"/>
        </w:rPr>
      </w:pPr>
    </w:p>
    <w:p w14:paraId="63FC459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class Review(</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6007CD9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user = </w:t>
      </w:r>
      <w:proofErr w:type="spellStart"/>
      <w:r w:rsidRPr="005032A6">
        <w:rPr>
          <w:rFonts w:ascii="Consolas" w:hAnsi="Consolas" w:cs="Times New Roman"/>
          <w:sz w:val="21"/>
          <w:szCs w:val="21"/>
          <w:lang w:eastAsia="ru-RU"/>
        </w:rPr>
        <w:t>models.ForeignKey</w:t>
      </w:r>
      <w:proofErr w:type="spellEnd"/>
      <w:r w:rsidRPr="005032A6">
        <w:rPr>
          <w:rFonts w:ascii="Consolas" w:hAnsi="Consolas" w:cs="Times New Roman"/>
          <w:sz w:val="21"/>
          <w:szCs w:val="21"/>
          <w:lang w:eastAsia="ru-RU"/>
        </w:rPr>
        <w:t>(</w:t>
      </w:r>
    </w:p>
    <w:p w14:paraId="2666DD3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User,</w:t>
      </w:r>
    </w:p>
    <w:p w14:paraId="53416C2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on_delete</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models.SET_NULL</w:t>
      </w:r>
      <w:proofErr w:type="spellEnd"/>
      <w:r w:rsidRPr="005032A6">
        <w:rPr>
          <w:rFonts w:ascii="Consolas" w:hAnsi="Consolas" w:cs="Times New Roman"/>
          <w:sz w:val="21"/>
          <w:szCs w:val="21"/>
          <w:lang w:eastAsia="ru-RU"/>
        </w:rPr>
        <w:t>,</w:t>
      </w:r>
    </w:p>
    <w:p w14:paraId="0FDE3670"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related_name</w:t>
      </w:r>
      <w:proofErr w:type="spellEnd"/>
      <w:r w:rsidRPr="005032A6">
        <w:rPr>
          <w:rFonts w:ascii="Consolas" w:hAnsi="Consolas" w:cs="Times New Roman"/>
          <w:sz w:val="21"/>
          <w:szCs w:val="21"/>
          <w:lang w:eastAsia="ru-RU"/>
        </w:rPr>
        <w:t>="reviews",</w:t>
      </w:r>
    </w:p>
    <w:p w14:paraId="5ADB113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null=True,</w:t>
      </w:r>
    </w:p>
    <w:p w14:paraId="21317E5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blank=True,</w:t>
      </w:r>
    </w:p>
    <w:p w14:paraId="02C7E0DE"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verbose_name</w:t>
      </w:r>
      <w:proofErr w:type="spellEnd"/>
      <w:r w:rsidRPr="005032A6">
        <w:rPr>
          <w:rFonts w:ascii="Consolas" w:hAnsi="Consolas" w:cs="Times New Roman"/>
          <w:sz w:val="21"/>
          <w:szCs w:val="21"/>
          <w:lang w:eastAsia="ru-RU"/>
        </w:rPr>
        <w:t>="</w:t>
      </w:r>
      <w:r w:rsidRPr="005032A6">
        <w:rPr>
          <w:rFonts w:ascii="Consolas" w:hAnsi="Consolas" w:cs="Times New Roman"/>
          <w:sz w:val="21"/>
          <w:szCs w:val="21"/>
          <w:lang w:val="ru-RU" w:eastAsia="ru-RU"/>
        </w:rPr>
        <w:t>Пользователь</w:t>
      </w:r>
      <w:r w:rsidRPr="005032A6">
        <w:rPr>
          <w:rFonts w:ascii="Consolas" w:hAnsi="Consolas" w:cs="Times New Roman"/>
          <w:sz w:val="21"/>
          <w:szCs w:val="21"/>
          <w:lang w:eastAsia="ru-RU"/>
        </w:rPr>
        <w:t>",</w:t>
      </w:r>
    </w:p>
    <w:p w14:paraId="490A464B"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w:t>
      </w:r>
    </w:p>
    <w:p w14:paraId="2A37741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name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=120)</w:t>
      </w:r>
    </w:p>
    <w:p w14:paraId="2C6D0307"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city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=120, blank=True)</w:t>
      </w:r>
    </w:p>
    <w:p w14:paraId="6D19DC43"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rating = </w:t>
      </w:r>
      <w:proofErr w:type="spellStart"/>
      <w:r w:rsidRPr="005032A6">
        <w:rPr>
          <w:rFonts w:ascii="Consolas" w:hAnsi="Consolas" w:cs="Times New Roman"/>
          <w:sz w:val="21"/>
          <w:szCs w:val="21"/>
          <w:lang w:eastAsia="ru-RU"/>
        </w:rPr>
        <w:t>models.PositiveSmallIntegerField</w:t>
      </w:r>
      <w:proofErr w:type="spellEnd"/>
      <w:r w:rsidRPr="005032A6">
        <w:rPr>
          <w:rFonts w:ascii="Consolas" w:hAnsi="Consolas" w:cs="Times New Roman"/>
          <w:sz w:val="21"/>
          <w:szCs w:val="21"/>
          <w:lang w:eastAsia="ru-RU"/>
        </w:rPr>
        <w:t>(</w:t>
      </w:r>
    </w:p>
    <w:p w14:paraId="1423E370"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default=5,</w:t>
      </w:r>
    </w:p>
    <w:p w14:paraId="3FD9052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validators=[</w:t>
      </w:r>
      <w:proofErr w:type="spellStart"/>
      <w:r w:rsidRPr="005032A6">
        <w:rPr>
          <w:rFonts w:ascii="Consolas" w:hAnsi="Consolas" w:cs="Times New Roman"/>
          <w:sz w:val="21"/>
          <w:szCs w:val="21"/>
          <w:lang w:eastAsia="ru-RU"/>
        </w:rPr>
        <w:t>MinValueValidator</w:t>
      </w:r>
      <w:proofErr w:type="spellEnd"/>
      <w:r w:rsidRPr="005032A6">
        <w:rPr>
          <w:rFonts w:ascii="Consolas" w:hAnsi="Consolas" w:cs="Times New Roman"/>
          <w:sz w:val="21"/>
          <w:szCs w:val="21"/>
          <w:lang w:eastAsia="ru-RU"/>
        </w:rPr>
        <w:t xml:space="preserve">(1), </w:t>
      </w:r>
      <w:proofErr w:type="spellStart"/>
      <w:r w:rsidRPr="005032A6">
        <w:rPr>
          <w:rFonts w:ascii="Consolas" w:hAnsi="Consolas" w:cs="Times New Roman"/>
          <w:sz w:val="21"/>
          <w:szCs w:val="21"/>
          <w:lang w:eastAsia="ru-RU"/>
        </w:rPr>
        <w:t>MaxValueValidator</w:t>
      </w:r>
      <w:proofErr w:type="spellEnd"/>
      <w:r w:rsidRPr="005032A6">
        <w:rPr>
          <w:rFonts w:ascii="Consolas" w:hAnsi="Consolas" w:cs="Times New Roman"/>
          <w:sz w:val="21"/>
          <w:szCs w:val="21"/>
          <w:lang w:eastAsia="ru-RU"/>
        </w:rPr>
        <w:t>(5)],</w:t>
      </w:r>
    </w:p>
    <w:p w14:paraId="03A744E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w:t>
      </w:r>
    </w:p>
    <w:p w14:paraId="430AC09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text = </w:t>
      </w:r>
      <w:proofErr w:type="spellStart"/>
      <w:r w:rsidRPr="005032A6">
        <w:rPr>
          <w:rFonts w:ascii="Consolas" w:hAnsi="Consolas" w:cs="Times New Roman"/>
          <w:sz w:val="21"/>
          <w:szCs w:val="21"/>
          <w:lang w:eastAsia="ru-RU"/>
        </w:rPr>
        <w:t>models.TextField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=1200)</w:t>
      </w:r>
    </w:p>
    <w:p w14:paraId="0E8BFC1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created_at</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models.DateTimeField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auto_now_add</w:t>
      </w:r>
      <w:proofErr w:type="spellEnd"/>
      <w:r w:rsidRPr="005032A6">
        <w:rPr>
          <w:rFonts w:ascii="Consolas" w:hAnsi="Consolas" w:cs="Times New Roman"/>
          <w:sz w:val="21"/>
          <w:szCs w:val="21"/>
          <w:lang w:eastAsia="ru-RU"/>
        </w:rPr>
        <w:t>=True)</w:t>
      </w:r>
    </w:p>
    <w:p w14:paraId="2B52A28C"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is_published</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models.BooleanField</w:t>
      </w:r>
      <w:proofErr w:type="spellEnd"/>
      <w:r w:rsidRPr="005032A6">
        <w:rPr>
          <w:rFonts w:ascii="Consolas" w:hAnsi="Consolas" w:cs="Times New Roman"/>
          <w:sz w:val="21"/>
          <w:szCs w:val="21"/>
          <w:lang w:eastAsia="ru-RU"/>
        </w:rPr>
        <w:t>(default=False)</w:t>
      </w:r>
    </w:p>
    <w:p w14:paraId="1C32A470" w14:textId="77777777" w:rsidR="005032A6" w:rsidRPr="005032A6" w:rsidRDefault="005032A6" w:rsidP="005032A6">
      <w:pPr>
        <w:spacing w:line="240" w:lineRule="auto"/>
        <w:rPr>
          <w:rFonts w:ascii="Consolas" w:hAnsi="Consolas" w:cs="Times New Roman"/>
          <w:sz w:val="21"/>
          <w:szCs w:val="21"/>
          <w:lang w:eastAsia="ru-RU"/>
        </w:rPr>
      </w:pPr>
    </w:p>
    <w:p w14:paraId="5DDB0C6A"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class Meta:</w:t>
      </w:r>
    </w:p>
    <w:p w14:paraId="3778336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ordering = ["-</w:t>
      </w:r>
      <w:proofErr w:type="spellStart"/>
      <w:r w:rsidRPr="005032A6">
        <w:rPr>
          <w:rFonts w:ascii="Consolas" w:hAnsi="Consolas" w:cs="Times New Roman"/>
          <w:sz w:val="21"/>
          <w:szCs w:val="21"/>
          <w:lang w:eastAsia="ru-RU"/>
        </w:rPr>
        <w:t>created_at</w:t>
      </w:r>
      <w:proofErr w:type="spellEnd"/>
      <w:r w:rsidRPr="005032A6">
        <w:rPr>
          <w:rFonts w:ascii="Consolas" w:hAnsi="Consolas" w:cs="Times New Roman"/>
          <w:sz w:val="21"/>
          <w:szCs w:val="21"/>
          <w:lang w:eastAsia="ru-RU"/>
        </w:rPr>
        <w:t>"]</w:t>
      </w:r>
    </w:p>
    <w:p w14:paraId="19589152" w14:textId="77777777" w:rsidR="005032A6" w:rsidRPr="005032A6" w:rsidRDefault="005032A6" w:rsidP="005032A6">
      <w:pPr>
        <w:spacing w:line="240" w:lineRule="auto"/>
        <w:rPr>
          <w:rFonts w:ascii="Consolas" w:hAnsi="Consolas" w:cs="Times New Roman"/>
          <w:sz w:val="21"/>
          <w:szCs w:val="21"/>
          <w:lang w:eastAsia="ru-RU"/>
        </w:rPr>
      </w:pPr>
    </w:p>
    <w:p w14:paraId="75CBB247"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__str__(self):</w:t>
      </w:r>
    </w:p>
    <w:p w14:paraId="2283568A"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f"{self.name} ({</w:t>
      </w:r>
      <w:proofErr w:type="spellStart"/>
      <w:r w:rsidRPr="005032A6">
        <w:rPr>
          <w:rFonts w:ascii="Consolas" w:hAnsi="Consolas" w:cs="Times New Roman"/>
          <w:sz w:val="21"/>
          <w:szCs w:val="21"/>
          <w:lang w:eastAsia="ru-RU"/>
        </w:rPr>
        <w:t>self.rating</w:t>
      </w:r>
      <w:proofErr w:type="spellEnd"/>
      <w:r w:rsidRPr="005032A6">
        <w:rPr>
          <w:rFonts w:ascii="Consolas" w:hAnsi="Consolas" w:cs="Times New Roman"/>
          <w:sz w:val="21"/>
          <w:szCs w:val="21"/>
          <w:lang w:eastAsia="ru-RU"/>
        </w:rPr>
        <w:t>}/5)"</w:t>
      </w:r>
    </w:p>
    <w:p w14:paraId="239BB2A4" w14:textId="77777777" w:rsidR="005032A6" w:rsidRPr="005032A6" w:rsidRDefault="005032A6" w:rsidP="005032A6">
      <w:pPr>
        <w:spacing w:after="240" w:line="240" w:lineRule="auto"/>
        <w:rPr>
          <w:rFonts w:ascii="Consolas" w:hAnsi="Consolas" w:cs="Times New Roman"/>
          <w:sz w:val="21"/>
          <w:szCs w:val="21"/>
          <w:lang w:eastAsia="ru-RU"/>
        </w:rPr>
      </w:pPr>
    </w:p>
    <w:p w14:paraId="2721147F"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lastRenderedPageBreak/>
        <w:t>class News(</w:t>
      </w:r>
      <w:proofErr w:type="spellStart"/>
      <w:r w:rsidRPr="005032A6">
        <w:rPr>
          <w:rFonts w:ascii="Consolas" w:hAnsi="Consolas" w:cs="Times New Roman"/>
          <w:sz w:val="21"/>
          <w:szCs w:val="21"/>
          <w:lang w:eastAsia="ru-RU"/>
        </w:rPr>
        <w:t>models.Model</w:t>
      </w:r>
      <w:proofErr w:type="spellEnd"/>
      <w:r w:rsidRPr="005032A6">
        <w:rPr>
          <w:rFonts w:ascii="Consolas" w:hAnsi="Consolas" w:cs="Times New Roman"/>
          <w:sz w:val="21"/>
          <w:szCs w:val="21"/>
          <w:lang w:eastAsia="ru-RU"/>
        </w:rPr>
        <w:t>):</w:t>
      </w:r>
    </w:p>
    <w:p w14:paraId="3B1C1A9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title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=220)</w:t>
      </w:r>
    </w:p>
    <w:p w14:paraId="4034CD2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short_description</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models.CharField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=320, blank=True)</w:t>
      </w:r>
    </w:p>
    <w:p w14:paraId="44AF10C8"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content = </w:t>
      </w:r>
      <w:proofErr w:type="spellStart"/>
      <w:r w:rsidRPr="005032A6">
        <w:rPr>
          <w:rFonts w:ascii="Consolas" w:hAnsi="Consolas" w:cs="Times New Roman"/>
          <w:sz w:val="21"/>
          <w:szCs w:val="21"/>
          <w:lang w:eastAsia="ru-RU"/>
        </w:rPr>
        <w:t>models.TextField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max_length</w:t>
      </w:r>
      <w:proofErr w:type="spellEnd"/>
      <w:r w:rsidRPr="005032A6">
        <w:rPr>
          <w:rFonts w:ascii="Consolas" w:hAnsi="Consolas" w:cs="Times New Roman"/>
          <w:sz w:val="21"/>
          <w:szCs w:val="21"/>
          <w:lang w:eastAsia="ru-RU"/>
        </w:rPr>
        <w:t>=4000)</w:t>
      </w:r>
    </w:p>
    <w:p w14:paraId="0B23AAAA"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image = </w:t>
      </w:r>
      <w:proofErr w:type="spellStart"/>
      <w:r w:rsidRPr="005032A6">
        <w:rPr>
          <w:rFonts w:ascii="Consolas" w:hAnsi="Consolas" w:cs="Times New Roman"/>
          <w:sz w:val="21"/>
          <w:szCs w:val="21"/>
          <w:lang w:eastAsia="ru-RU"/>
        </w:rPr>
        <w:t>models.ImageField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upload_to</w:t>
      </w:r>
      <w:proofErr w:type="spellEnd"/>
      <w:r w:rsidRPr="005032A6">
        <w:rPr>
          <w:rFonts w:ascii="Consolas" w:hAnsi="Consolas" w:cs="Times New Roman"/>
          <w:sz w:val="21"/>
          <w:szCs w:val="21"/>
          <w:lang w:eastAsia="ru-RU"/>
        </w:rPr>
        <w:t>="news/", blank=True, null=True)</w:t>
      </w:r>
    </w:p>
    <w:p w14:paraId="725705B6"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created_at</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models.DateTimeField</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auto_now_add</w:t>
      </w:r>
      <w:proofErr w:type="spellEnd"/>
      <w:r w:rsidRPr="005032A6">
        <w:rPr>
          <w:rFonts w:ascii="Consolas" w:hAnsi="Consolas" w:cs="Times New Roman"/>
          <w:sz w:val="21"/>
          <w:szCs w:val="21"/>
          <w:lang w:eastAsia="ru-RU"/>
        </w:rPr>
        <w:t>=True)</w:t>
      </w:r>
    </w:p>
    <w:p w14:paraId="0F82FBAD"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published_at</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models.DateTimeField</w:t>
      </w:r>
      <w:proofErr w:type="spellEnd"/>
      <w:r w:rsidRPr="005032A6">
        <w:rPr>
          <w:rFonts w:ascii="Consolas" w:hAnsi="Consolas" w:cs="Times New Roman"/>
          <w:sz w:val="21"/>
          <w:szCs w:val="21"/>
          <w:lang w:eastAsia="ru-RU"/>
        </w:rPr>
        <w:t>(blank=True, null=True)</w:t>
      </w:r>
    </w:p>
    <w:p w14:paraId="2EFDC655"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is_published</w:t>
      </w:r>
      <w:proofErr w:type="spellEnd"/>
      <w:r w:rsidRPr="005032A6">
        <w:rPr>
          <w:rFonts w:ascii="Consolas" w:hAnsi="Consolas" w:cs="Times New Roman"/>
          <w:sz w:val="21"/>
          <w:szCs w:val="21"/>
          <w:lang w:eastAsia="ru-RU"/>
        </w:rPr>
        <w:t xml:space="preserve"> = </w:t>
      </w:r>
      <w:proofErr w:type="spellStart"/>
      <w:r w:rsidRPr="005032A6">
        <w:rPr>
          <w:rFonts w:ascii="Consolas" w:hAnsi="Consolas" w:cs="Times New Roman"/>
          <w:sz w:val="21"/>
          <w:szCs w:val="21"/>
          <w:lang w:eastAsia="ru-RU"/>
        </w:rPr>
        <w:t>models.BooleanField</w:t>
      </w:r>
      <w:proofErr w:type="spellEnd"/>
      <w:r w:rsidRPr="005032A6">
        <w:rPr>
          <w:rFonts w:ascii="Consolas" w:hAnsi="Consolas" w:cs="Times New Roman"/>
          <w:sz w:val="21"/>
          <w:szCs w:val="21"/>
          <w:lang w:eastAsia="ru-RU"/>
        </w:rPr>
        <w:t>(default=False)</w:t>
      </w:r>
    </w:p>
    <w:p w14:paraId="58AE8458" w14:textId="77777777" w:rsidR="005032A6" w:rsidRPr="005032A6" w:rsidRDefault="005032A6" w:rsidP="005032A6">
      <w:pPr>
        <w:spacing w:line="240" w:lineRule="auto"/>
        <w:rPr>
          <w:rFonts w:ascii="Consolas" w:hAnsi="Consolas" w:cs="Times New Roman"/>
          <w:sz w:val="21"/>
          <w:szCs w:val="21"/>
          <w:lang w:eastAsia="ru-RU"/>
        </w:rPr>
      </w:pPr>
    </w:p>
    <w:p w14:paraId="3A17F92A"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class Meta:</w:t>
      </w:r>
    </w:p>
    <w:p w14:paraId="44BE87E4"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ordering = ["-</w:t>
      </w:r>
      <w:proofErr w:type="spellStart"/>
      <w:r w:rsidRPr="005032A6">
        <w:rPr>
          <w:rFonts w:ascii="Consolas" w:hAnsi="Consolas" w:cs="Times New Roman"/>
          <w:sz w:val="21"/>
          <w:szCs w:val="21"/>
          <w:lang w:eastAsia="ru-RU"/>
        </w:rPr>
        <w:t>published_at</w:t>
      </w:r>
      <w:proofErr w:type="spellEnd"/>
      <w:r w:rsidRPr="005032A6">
        <w:rPr>
          <w:rFonts w:ascii="Consolas" w:hAnsi="Consolas" w:cs="Times New Roman"/>
          <w:sz w:val="21"/>
          <w:szCs w:val="21"/>
          <w:lang w:eastAsia="ru-RU"/>
        </w:rPr>
        <w:t>", "-</w:t>
      </w:r>
      <w:proofErr w:type="spellStart"/>
      <w:r w:rsidRPr="005032A6">
        <w:rPr>
          <w:rFonts w:ascii="Consolas" w:hAnsi="Consolas" w:cs="Times New Roman"/>
          <w:sz w:val="21"/>
          <w:szCs w:val="21"/>
          <w:lang w:eastAsia="ru-RU"/>
        </w:rPr>
        <w:t>created_at</w:t>
      </w:r>
      <w:proofErr w:type="spellEnd"/>
      <w:r w:rsidRPr="005032A6">
        <w:rPr>
          <w:rFonts w:ascii="Consolas" w:hAnsi="Consolas" w:cs="Times New Roman"/>
          <w:sz w:val="21"/>
          <w:szCs w:val="21"/>
          <w:lang w:eastAsia="ru-RU"/>
        </w:rPr>
        <w:t>"]</w:t>
      </w:r>
    </w:p>
    <w:p w14:paraId="5C70022E" w14:textId="77777777" w:rsidR="005032A6" w:rsidRPr="005032A6" w:rsidRDefault="005032A6" w:rsidP="005032A6">
      <w:pPr>
        <w:spacing w:line="240" w:lineRule="auto"/>
        <w:rPr>
          <w:rFonts w:ascii="Consolas" w:hAnsi="Consolas" w:cs="Times New Roman"/>
          <w:sz w:val="21"/>
          <w:szCs w:val="21"/>
          <w:lang w:eastAsia="ru-RU"/>
        </w:rPr>
      </w:pPr>
    </w:p>
    <w:p w14:paraId="50107C1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def __str__(self):</w:t>
      </w:r>
    </w:p>
    <w:p w14:paraId="2374A4D1"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return </w:t>
      </w:r>
      <w:proofErr w:type="spellStart"/>
      <w:r w:rsidRPr="005032A6">
        <w:rPr>
          <w:rFonts w:ascii="Consolas" w:hAnsi="Consolas" w:cs="Times New Roman"/>
          <w:sz w:val="21"/>
          <w:szCs w:val="21"/>
          <w:lang w:eastAsia="ru-RU"/>
        </w:rPr>
        <w:t>self.title</w:t>
      </w:r>
      <w:proofErr w:type="spellEnd"/>
    </w:p>
    <w:p w14:paraId="4CE3BD71" w14:textId="77777777" w:rsidR="005032A6" w:rsidRPr="005032A6" w:rsidRDefault="005032A6" w:rsidP="005032A6">
      <w:pPr>
        <w:spacing w:line="240" w:lineRule="auto"/>
        <w:rPr>
          <w:rFonts w:ascii="Consolas" w:hAnsi="Consolas" w:cs="Times New Roman"/>
          <w:sz w:val="21"/>
          <w:szCs w:val="21"/>
          <w:lang w:eastAsia="ru-RU"/>
        </w:rPr>
      </w:pPr>
    </w:p>
    <w:p w14:paraId="57E777E2" w14:textId="77777777"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xml:space="preserve">    def </w:t>
      </w:r>
      <w:proofErr w:type="spellStart"/>
      <w:r w:rsidRPr="005032A6">
        <w:rPr>
          <w:rFonts w:ascii="Consolas" w:hAnsi="Consolas" w:cs="Times New Roman"/>
          <w:sz w:val="21"/>
          <w:szCs w:val="21"/>
          <w:lang w:eastAsia="ru-RU"/>
        </w:rPr>
        <w:t>get_absolute_url</w:t>
      </w:r>
      <w:proofErr w:type="spellEnd"/>
      <w:r w:rsidRPr="005032A6">
        <w:rPr>
          <w:rFonts w:ascii="Consolas" w:hAnsi="Consolas" w:cs="Times New Roman"/>
          <w:sz w:val="21"/>
          <w:szCs w:val="21"/>
          <w:lang w:eastAsia="ru-RU"/>
        </w:rPr>
        <w:t>(self):</w:t>
      </w:r>
    </w:p>
    <w:p w14:paraId="040413FA" w14:textId="2F5B22BA" w:rsidR="005032A6" w:rsidRPr="005032A6" w:rsidRDefault="005032A6" w:rsidP="005032A6">
      <w:pPr>
        <w:spacing w:line="240" w:lineRule="auto"/>
        <w:rPr>
          <w:rFonts w:ascii="Consolas" w:hAnsi="Consolas" w:cs="Times New Roman"/>
          <w:sz w:val="21"/>
          <w:szCs w:val="21"/>
          <w:lang w:eastAsia="ru-RU"/>
        </w:rPr>
      </w:pPr>
      <w:r w:rsidRPr="005032A6">
        <w:rPr>
          <w:rFonts w:ascii="Consolas" w:hAnsi="Consolas" w:cs="Times New Roman"/>
          <w:sz w:val="21"/>
          <w:szCs w:val="21"/>
          <w:lang w:eastAsia="ru-RU"/>
        </w:rPr>
        <w:t>        return reverse("</w:t>
      </w:r>
      <w:proofErr w:type="spellStart"/>
      <w:r w:rsidRPr="005032A6">
        <w:rPr>
          <w:rFonts w:ascii="Consolas" w:hAnsi="Consolas" w:cs="Times New Roman"/>
          <w:sz w:val="21"/>
          <w:szCs w:val="21"/>
          <w:lang w:eastAsia="ru-RU"/>
        </w:rPr>
        <w:t>news_detail</w:t>
      </w:r>
      <w:proofErr w:type="spellEnd"/>
      <w:r w:rsidRPr="005032A6">
        <w:rPr>
          <w:rFonts w:ascii="Consolas" w:hAnsi="Consolas" w:cs="Times New Roman"/>
          <w:sz w:val="21"/>
          <w:szCs w:val="21"/>
          <w:lang w:eastAsia="ru-RU"/>
        </w:rPr>
        <w:t xml:space="preserve">", </w:t>
      </w:r>
      <w:proofErr w:type="spellStart"/>
      <w:r w:rsidRPr="005032A6">
        <w:rPr>
          <w:rFonts w:ascii="Consolas" w:hAnsi="Consolas" w:cs="Times New Roman"/>
          <w:sz w:val="21"/>
          <w:szCs w:val="21"/>
          <w:lang w:eastAsia="ru-RU"/>
        </w:rPr>
        <w:t>kwargs</w:t>
      </w:r>
      <w:proofErr w:type="spellEnd"/>
      <w:r w:rsidRPr="005032A6">
        <w:rPr>
          <w:rFonts w:ascii="Consolas" w:hAnsi="Consolas" w:cs="Times New Roman"/>
          <w:sz w:val="21"/>
          <w:szCs w:val="21"/>
          <w:lang w:eastAsia="ru-RU"/>
        </w:rPr>
        <w:t>={"</w:t>
      </w:r>
      <w:proofErr w:type="spellStart"/>
      <w:r w:rsidRPr="005032A6">
        <w:rPr>
          <w:rFonts w:ascii="Consolas" w:hAnsi="Consolas" w:cs="Times New Roman"/>
          <w:sz w:val="21"/>
          <w:szCs w:val="21"/>
          <w:lang w:eastAsia="ru-RU"/>
        </w:rPr>
        <w:t>news_id</w:t>
      </w:r>
      <w:proofErr w:type="spellEnd"/>
      <w:r w:rsidRPr="005032A6">
        <w:rPr>
          <w:rFonts w:ascii="Consolas" w:hAnsi="Consolas" w:cs="Times New Roman"/>
          <w:sz w:val="21"/>
          <w:szCs w:val="21"/>
          <w:lang w:eastAsia="ru-RU"/>
        </w:rPr>
        <w:t>": self.id})</w:t>
      </w:r>
    </w:p>
    <w:p w14:paraId="54B88659" w14:textId="77777777" w:rsidR="005032A6" w:rsidRDefault="005032A6" w:rsidP="005032A6">
      <w:pPr>
        <w:rPr>
          <w:szCs w:val="28"/>
        </w:rPr>
      </w:pPr>
    </w:p>
    <w:p w14:paraId="52B158D9" w14:textId="564FF6B6" w:rsidR="00B02CF8" w:rsidRPr="005032A6" w:rsidRDefault="00000000" w:rsidP="005032A6">
      <w:pPr>
        <w:rPr>
          <w:szCs w:val="28"/>
          <w:lang w:val="ru-RU"/>
        </w:rPr>
      </w:pPr>
      <w:r w:rsidRPr="005032A6">
        <w:rPr>
          <w:szCs w:val="28"/>
          <w:lang w:val="ru-RU"/>
        </w:rPr>
        <w:t xml:space="preserve">Фрагмент кода представлений и </w:t>
      </w:r>
      <w:r w:rsidRPr="005032A6">
        <w:rPr>
          <w:szCs w:val="28"/>
        </w:rPr>
        <w:t>JSON</w:t>
      </w:r>
      <w:r w:rsidRPr="005032A6">
        <w:rPr>
          <w:szCs w:val="28"/>
          <w:lang w:val="ru-RU"/>
        </w:rPr>
        <w:t xml:space="preserve"> </w:t>
      </w:r>
      <w:r w:rsidRPr="005032A6">
        <w:rPr>
          <w:szCs w:val="28"/>
        </w:rPr>
        <w:t>API</w:t>
      </w:r>
      <w:r w:rsidRPr="005032A6">
        <w:rPr>
          <w:szCs w:val="28"/>
          <w:lang w:val="ru-RU"/>
        </w:rPr>
        <w:t xml:space="preserve"> (</w:t>
      </w:r>
      <w:r w:rsidRPr="005032A6">
        <w:rPr>
          <w:szCs w:val="28"/>
        </w:rPr>
        <w:t>views</w:t>
      </w:r>
      <w:r w:rsidRPr="005032A6">
        <w:rPr>
          <w:szCs w:val="28"/>
          <w:lang w:val="ru-RU"/>
        </w:rPr>
        <w:t>.</w:t>
      </w:r>
      <w:proofErr w:type="spellStart"/>
      <w:r w:rsidRPr="005032A6">
        <w:rPr>
          <w:szCs w:val="28"/>
        </w:rPr>
        <w:t>py</w:t>
      </w:r>
      <w:proofErr w:type="spellEnd"/>
      <w:r w:rsidRPr="005032A6">
        <w:rPr>
          <w:szCs w:val="28"/>
          <w:lang w:val="ru-RU"/>
        </w:rPr>
        <w:t>)</w:t>
      </w:r>
    </w:p>
    <w:p w14:paraId="4E76C205"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@require_http_methods(["GET"])</w:t>
      </w:r>
    </w:p>
    <w:p w14:paraId="3CFE0665"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def </w:t>
      </w:r>
      <w:proofErr w:type="spellStart"/>
      <w:r w:rsidRPr="005032A6">
        <w:rPr>
          <w:rFonts w:ascii="Consolas" w:hAnsi="Consolas"/>
          <w:sz w:val="21"/>
          <w:szCs w:val="21"/>
        </w:rPr>
        <w:t>api_categories</w:t>
      </w:r>
      <w:proofErr w:type="spellEnd"/>
      <w:r w:rsidRPr="005032A6">
        <w:rPr>
          <w:rFonts w:ascii="Consolas" w:hAnsi="Consolas"/>
          <w:sz w:val="21"/>
          <w:szCs w:val="21"/>
        </w:rPr>
        <w:t>(request):</w:t>
      </w:r>
    </w:p>
    <w:p w14:paraId="78481C97"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categories = </w:t>
      </w:r>
      <w:proofErr w:type="spellStart"/>
      <w:r w:rsidRPr="005032A6">
        <w:rPr>
          <w:rFonts w:ascii="Consolas" w:hAnsi="Consolas"/>
          <w:sz w:val="21"/>
          <w:szCs w:val="21"/>
        </w:rPr>
        <w:t>Category.objects.all</w:t>
      </w:r>
      <w:proofErr w:type="spellEnd"/>
      <w:r w:rsidRPr="005032A6">
        <w:rPr>
          <w:rFonts w:ascii="Consolas" w:hAnsi="Consolas"/>
          <w:sz w:val="21"/>
          <w:szCs w:val="21"/>
        </w:rPr>
        <w:t>().values("id", "name", "slug")</w:t>
      </w:r>
    </w:p>
    <w:p w14:paraId="017DCD23"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return </w:t>
      </w:r>
      <w:proofErr w:type="spellStart"/>
      <w:r w:rsidRPr="005032A6">
        <w:rPr>
          <w:rFonts w:ascii="Consolas" w:hAnsi="Consolas"/>
          <w:sz w:val="21"/>
          <w:szCs w:val="21"/>
        </w:rPr>
        <w:t>JsonResponse</w:t>
      </w:r>
      <w:proofErr w:type="spellEnd"/>
      <w:r w:rsidRPr="005032A6">
        <w:rPr>
          <w:rFonts w:ascii="Consolas" w:hAnsi="Consolas"/>
          <w:sz w:val="21"/>
          <w:szCs w:val="21"/>
        </w:rPr>
        <w:t>({"results": list(categories)})</w:t>
      </w:r>
    </w:p>
    <w:p w14:paraId="523369FE" w14:textId="77777777" w:rsidR="005032A6" w:rsidRPr="005032A6" w:rsidRDefault="005032A6" w:rsidP="005032A6">
      <w:pPr>
        <w:spacing w:line="240" w:lineRule="auto"/>
        <w:rPr>
          <w:rFonts w:ascii="Consolas" w:hAnsi="Consolas"/>
          <w:sz w:val="21"/>
          <w:szCs w:val="21"/>
        </w:rPr>
      </w:pPr>
    </w:p>
    <w:p w14:paraId="19760A8C" w14:textId="77777777" w:rsidR="005032A6" w:rsidRPr="005032A6" w:rsidRDefault="005032A6" w:rsidP="005032A6">
      <w:pPr>
        <w:spacing w:line="240" w:lineRule="auto"/>
        <w:rPr>
          <w:rFonts w:ascii="Consolas" w:hAnsi="Consolas"/>
          <w:sz w:val="21"/>
          <w:szCs w:val="21"/>
        </w:rPr>
      </w:pPr>
    </w:p>
    <w:p w14:paraId="607F508F"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@require_http_methods(["GET"])</w:t>
      </w:r>
    </w:p>
    <w:p w14:paraId="0F426488"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def </w:t>
      </w:r>
      <w:proofErr w:type="spellStart"/>
      <w:r w:rsidRPr="005032A6">
        <w:rPr>
          <w:rFonts w:ascii="Consolas" w:hAnsi="Consolas"/>
          <w:sz w:val="21"/>
          <w:szCs w:val="21"/>
        </w:rPr>
        <w:t>api_products</w:t>
      </w:r>
      <w:proofErr w:type="spellEnd"/>
      <w:r w:rsidRPr="005032A6">
        <w:rPr>
          <w:rFonts w:ascii="Consolas" w:hAnsi="Consolas"/>
          <w:sz w:val="21"/>
          <w:szCs w:val="21"/>
        </w:rPr>
        <w:t>(request):</w:t>
      </w:r>
    </w:p>
    <w:p w14:paraId="01175C13"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products_qs</w:t>
      </w:r>
      <w:proofErr w:type="spellEnd"/>
      <w:r w:rsidRPr="005032A6">
        <w:rPr>
          <w:rFonts w:ascii="Consolas" w:hAnsi="Consolas"/>
          <w:sz w:val="21"/>
          <w:szCs w:val="21"/>
        </w:rPr>
        <w:t xml:space="preserve"> = </w:t>
      </w:r>
      <w:proofErr w:type="spellStart"/>
      <w:r w:rsidRPr="005032A6">
        <w:rPr>
          <w:rFonts w:ascii="Consolas" w:hAnsi="Consolas"/>
          <w:sz w:val="21"/>
          <w:szCs w:val="21"/>
        </w:rPr>
        <w:t>Product.objects.select_related</w:t>
      </w:r>
      <w:proofErr w:type="spellEnd"/>
      <w:r w:rsidRPr="005032A6">
        <w:rPr>
          <w:rFonts w:ascii="Consolas" w:hAnsi="Consolas"/>
          <w:sz w:val="21"/>
          <w:szCs w:val="21"/>
        </w:rPr>
        <w:t>("category").all()</w:t>
      </w:r>
    </w:p>
    <w:p w14:paraId="7833EDE3"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category_id</w:t>
      </w:r>
      <w:proofErr w:type="spellEnd"/>
      <w:r w:rsidRPr="005032A6">
        <w:rPr>
          <w:rFonts w:ascii="Consolas" w:hAnsi="Consolas"/>
          <w:sz w:val="21"/>
          <w:szCs w:val="21"/>
        </w:rPr>
        <w:t xml:space="preserve"> = </w:t>
      </w:r>
      <w:proofErr w:type="spellStart"/>
      <w:r w:rsidRPr="005032A6">
        <w:rPr>
          <w:rFonts w:ascii="Consolas" w:hAnsi="Consolas"/>
          <w:sz w:val="21"/>
          <w:szCs w:val="21"/>
        </w:rPr>
        <w:t>request.GET.get</w:t>
      </w:r>
      <w:proofErr w:type="spellEnd"/>
      <w:r w:rsidRPr="005032A6">
        <w:rPr>
          <w:rFonts w:ascii="Consolas" w:hAnsi="Consolas"/>
          <w:sz w:val="21"/>
          <w:szCs w:val="21"/>
        </w:rPr>
        <w:t>("category")</w:t>
      </w:r>
    </w:p>
    <w:p w14:paraId="7B3A0503"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search_query</w:t>
      </w:r>
      <w:proofErr w:type="spellEnd"/>
      <w:r w:rsidRPr="005032A6">
        <w:rPr>
          <w:rFonts w:ascii="Consolas" w:hAnsi="Consolas"/>
          <w:sz w:val="21"/>
          <w:szCs w:val="21"/>
        </w:rPr>
        <w:t xml:space="preserve"> = </w:t>
      </w:r>
      <w:proofErr w:type="spellStart"/>
      <w:r w:rsidRPr="005032A6">
        <w:rPr>
          <w:rFonts w:ascii="Consolas" w:hAnsi="Consolas"/>
          <w:sz w:val="21"/>
          <w:szCs w:val="21"/>
        </w:rPr>
        <w:t>request.GET.get</w:t>
      </w:r>
      <w:proofErr w:type="spellEnd"/>
      <w:r w:rsidRPr="005032A6">
        <w:rPr>
          <w:rFonts w:ascii="Consolas" w:hAnsi="Consolas"/>
          <w:sz w:val="21"/>
          <w:szCs w:val="21"/>
        </w:rPr>
        <w:t>("q", "").strip()</w:t>
      </w:r>
    </w:p>
    <w:p w14:paraId="7BDF50E0" w14:textId="77777777" w:rsidR="005032A6" w:rsidRPr="005032A6" w:rsidRDefault="005032A6" w:rsidP="005032A6">
      <w:pPr>
        <w:spacing w:line="240" w:lineRule="auto"/>
        <w:rPr>
          <w:rFonts w:ascii="Consolas" w:hAnsi="Consolas"/>
          <w:sz w:val="21"/>
          <w:szCs w:val="21"/>
        </w:rPr>
      </w:pPr>
    </w:p>
    <w:p w14:paraId="412EAD44"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w:t>
      </w:r>
      <w:proofErr w:type="spellStart"/>
      <w:r w:rsidRPr="005032A6">
        <w:rPr>
          <w:rFonts w:ascii="Consolas" w:hAnsi="Consolas"/>
          <w:sz w:val="21"/>
          <w:szCs w:val="21"/>
        </w:rPr>
        <w:t>category_id</w:t>
      </w:r>
      <w:proofErr w:type="spellEnd"/>
      <w:r w:rsidRPr="005032A6">
        <w:rPr>
          <w:rFonts w:ascii="Consolas" w:hAnsi="Consolas"/>
          <w:sz w:val="21"/>
          <w:szCs w:val="21"/>
        </w:rPr>
        <w:t>:</w:t>
      </w:r>
    </w:p>
    <w:p w14:paraId="36B9E857"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products_qs</w:t>
      </w:r>
      <w:proofErr w:type="spellEnd"/>
      <w:r w:rsidRPr="005032A6">
        <w:rPr>
          <w:rFonts w:ascii="Consolas" w:hAnsi="Consolas"/>
          <w:sz w:val="21"/>
          <w:szCs w:val="21"/>
        </w:rPr>
        <w:t xml:space="preserve"> = </w:t>
      </w:r>
      <w:proofErr w:type="spellStart"/>
      <w:r w:rsidRPr="005032A6">
        <w:rPr>
          <w:rFonts w:ascii="Consolas" w:hAnsi="Consolas"/>
          <w:sz w:val="21"/>
          <w:szCs w:val="21"/>
        </w:rPr>
        <w:t>products_qs.filter</w:t>
      </w:r>
      <w:proofErr w:type="spellEnd"/>
      <w:r w:rsidRPr="005032A6">
        <w:rPr>
          <w:rFonts w:ascii="Consolas" w:hAnsi="Consolas"/>
          <w:sz w:val="21"/>
          <w:szCs w:val="21"/>
        </w:rPr>
        <w:t>(</w:t>
      </w:r>
      <w:proofErr w:type="spellStart"/>
      <w:r w:rsidRPr="005032A6">
        <w:rPr>
          <w:rFonts w:ascii="Consolas" w:hAnsi="Consolas"/>
          <w:sz w:val="21"/>
          <w:szCs w:val="21"/>
        </w:rPr>
        <w:t>category_id</w:t>
      </w:r>
      <w:proofErr w:type="spellEnd"/>
      <w:r w:rsidRPr="005032A6">
        <w:rPr>
          <w:rFonts w:ascii="Consolas" w:hAnsi="Consolas"/>
          <w:sz w:val="21"/>
          <w:szCs w:val="21"/>
        </w:rPr>
        <w:t>=</w:t>
      </w:r>
      <w:proofErr w:type="spellStart"/>
      <w:r w:rsidRPr="005032A6">
        <w:rPr>
          <w:rFonts w:ascii="Consolas" w:hAnsi="Consolas"/>
          <w:sz w:val="21"/>
          <w:szCs w:val="21"/>
        </w:rPr>
        <w:t>category_id</w:t>
      </w:r>
      <w:proofErr w:type="spellEnd"/>
      <w:r w:rsidRPr="005032A6">
        <w:rPr>
          <w:rFonts w:ascii="Consolas" w:hAnsi="Consolas"/>
          <w:sz w:val="21"/>
          <w:szCs w:val="21"/>
        </w:rPr>
        <w:t>)</w:t>
      </w:r>
    </w:p>
    <w:p w14:paraId="151314E5" w14:textId="77777777" w:rsidR="005032A6" w:rsidRPr="005032A6" w:rsidRDefault="005032A6" w:rsidP="005032A6">
      <w:pPr>
        <w:spacing w:line="240" w:lineRule="auto"/>
        <w:rPr>
          <w:rFonts w:ascii="Consolas" w:hAnsi="Consolas"/>
          <w:sz w:val="21"/>
          <w:szCs w:val="21"/>
        </w:rPr>
      </w:pPr>
    </w:p>
    <w:p w14:paraId="18154D04"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products_list</w:t>
      </w:r>
      <w:proofErr w:type="spellEnd"/>
      <w:r w:rsidRPr="005032A6">
        <w:rPr>
          <w:rFonts w:ascii="Consolas" w:hAnsi="Consolas"/>
          <w:sz w:val="21"/>
          <w:szCs w:val="21"/>
        </w:rPr>
        <w:t xml:space="preserve"> = list(</w:t>
      </w:r>
      <w:proofErr w:type="spellStart"/>
      <w:r w:rsidRPr="005032A6">
        <w:rPr>
          <w:rFonts w:ascii="Consolas" w:hAnsi="Consolas"/>
          <w:sz w:val="21"/>
          <w:szCs w:val="21"/>
        </w:rPr>
        <w:t>products_qs</w:t>
      </w:r>
      <w:proofErr w:type="spellEnd"/>
      <w:r w:rsidRPr="005032A6">
        <w:rPr>
          <w:rFonts w:ascii="Consolas" w:hAnsi="Consolas"/>
          <w:sz w:val="21"/>
          <w:szCs w:val="21"/>
        </w:rPr>
        <w:t>)</w:t>
      </w:r>
    </w:p>
    <w:p w14:paraId="0438524C"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w:t>
      </w:r>
      <w:proofErr w:type="spellStart"/>
      <w:r w:rsidRPr="005032A6">
        <w:rPr>
          <w:rFonts w:ascii="Consolas" w:hAnsi="Consolas"/>
          <w:sz w:val="21"/>
          <w:szCs w:val="21"/>
        </w:rPr>
        <w:t>search_query</w:t>
      </w:r>
      <w:proofErr w:type="spellEnd"/>
      <w:r w:rsidRPr="005032A6">
        <w:rPr>
          <w:rFonts w:ascii="Consolas" w:hAnsi="Consolas"/>
          <w:sz w:val="21"/>
          <w:szCs w:val="21"/>
        </w:rPr>
        <w:t>:</w:t>
      </w:r>
    </w:p>
    <w:p w14:paraId="7FB9D7CA"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query_cf</w:t>
      </w:r>
      <w:proofErr w:type="spellEnd"/>
      <w:r w:rsidRPr="005032A6">
        <w:rPr>
          <w:rFonts w:ascii="Consolas" w:hAnsi="Consolas"/>
          <w:sz w:val="21"/>
          <w:szCs w:val="21"/>
        </w:rPr>
        <w:t xml:space="preserve"> = </w:t>
      </w:r>
      <w:proofErr w:type="spellStart"/>
      <w:r w:rsidRPr="005032A6">
        <w:rPr>
          <w:rFonts w:ascii="Consolas" w:hAnsi="Consolas"/>
          <w:sz w:val="21"/>
          <w:szCs w:val="21"/>
        </w:rPr>
        <w:t>search_query.casefold</w:t>
      </w:r>
      <w:proofErr w:type="spellEnd"/>
      <w:r w:rsidRPr="005032A6">
        <w:rPr>
          <w:rFonts w:ascii="Consolas" w:hAnsi="Consolas"/>
          <w:sz w:val="21"/>
          <w:szCs w:val="21"/>
        </w:rPr>
        <w:t>()</w:t>
      </w:r>
    </w:p>
    <w:p w14:paraId="17986AB4"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products_list</w:t>
      </w:r>
      <w:proofErr w:type="spellEnd"/>
      <w:r w:rsidRPr="005032A6">
        <w:rPr>
          <w:rFonts w:ascii="Consolas" w:hAnsi="Consolas"/>
          <w:sz w:val="21"/>
          <w:szCs w:val="21"/>
        </w:rPr>
        <w:t xml:space="preserve"> = [p for p in </w:t>
      </w:r>
      <w:proofErr w:type="spellStart"/>
      <w:r w:rsidRPr="005032A6">
        <w:rPr>
          <w:rFonts w:ascii="Consolas" w:hAnsi="Consolas"/>
          <w:sz w:val="21"/>
          <w:szCs w:val="21"/>
        </w:rPr>
        <w:t>products_list</w:t>
      </w:r>
      <w:proofErr w:type="spellEnd"/>
      <w:r w:rsidRPr="005032A6">
        <w:rPr>
          <w:rFonts w:ascii="Consolas" w:hAnsi="Consolas"/>
          <w:sz w:val="21"/>
          <w:szCs w:val="21"/>
        </w:rPr>
        <w:t xml:space="preserve"> if </w:t>
      </w:r>
      <w:proofErr w:type="spellStart"/>
      <w:r w:rsidRPr="005032A6">
        <w:rPr>
          <w:rFonts w:ascii="Consolas" w:hAnsi="Consolas"/>
          <w:sz w:val="21"/>
          <w:szCs w:val="21"/>
        </w:rPr>
        <w:t>query_cf</w:t>
      </w:r>
      <w:proofErr w:type="spellEnd"/>
      <w:r w:rsidRPr="005032A6">
        <w:rPr>
          <w:rFonts w:ascii="Consolas" w:hAnsi="Consolas"/>
          <w:sz w:val="21"/>
          <w:szCs w:val="21"/>
        </w:rPr>
        <w:t xml:space="preserve"> in </w:t>
      </w:r>
      <w:proofErr w:type="spellStart"/>
      <w:r w:rsidRPr="005032A6">
        <w:rPr>
          <w:rFonts w:ascii="Consolas" w:hAnsi="Consolas"/>
          <w:sz w:val="21"/>
          <w:szCs w:val="21"/>
        </w:rPr>
        <w:t>p.name.casefold</w:t>
      </w:r>
      <w:proofErr w:type="spellEnd"/>
      <w:r w:rsidRPr="005032A6">
        <w:rPr>
          <w:rFonts w:ascii="Consolas" w:hAnsi="Consolas"/>
          <w:sz w:val="21"/>
          <w:szCs w:val="21"/>
        </w:rPr>
        <w:t>()]</w:t>
      </w:r>
    </w:p>
    <w:p w14:paraId="4D423ADB" w14:textId="77777777" w:rsidR="005032A6" w:rsidRPr="005032A6" w:rsidRDefault="005032A6" w:rsidP="005032A6">
      <w:pPr>
        <w:spacing w:line="240" w:lineRule="auto"/>
        <w:rPr>
          <w:rFonts w:ascii="Consolas" w:hAnsi="Consolas"/>
          <w:sz w:val="21"/>
          <w:szCs w:val="21"/>
        </w:rPr>
      </w:pPr>
    </w:p>
    <w:p w14:paraId="5173882C" w14:textId="00D8B7A2"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return </w:t>
      </w:r>
      <w:proofErr w:type="spellStart"/>
      <w:r w:rsidRPr="005032A6">
        <w:rPr>
          <w:rFonts w:ascii="Consolas" w:hAnsi="Consolas"/>
          <w:sz w:val="21"/>
          <w:szCs w:val="21"/>
        </w:rPr>
        <w:t>JsonResponse</w:t>
      </w:r>
      <w:proofErr w:type="spellEnd"/>
      <w:r w:rsidRPr="005032A6">
        <w:rPr>
          <w:rFonts w:ascii="Consolas" w:hAnsi="Consolas"/>
          <w:sz w:val="21"/>
          <w:szCs w:val="21"/>
        </w:rPr>
        <w:t>({"results": [_</w:t>
      </w:r>
      <w:proofErr w:type="spellStart"/>
      <w:r w:rsidRPr="005032A6">
        <w:rPr>
          <w:rFonts w:ascii="Consolas" w:hAnsi="Consolas"/>
          <w:sz w:val="21"/>
          <w:szCs w:val="21"/>
        </w:rPr>
        <w:t>serialize_product</w:t>
      </w:r>
      <w:proofErr w:type="spellEnd"/>
      <w:r w:rsidRPr="005032A6">
        <w:rPr>
          <w:rFonts w:ascii="Consolas" w:hAnsi="Consolas"/>
          <w:sz w:val="21"/>
          <w:szCs w:val="21"/>
        </w:rPr>
        <w:t xml:space="preserve">(request, p) for p in </w:t>
      </w:r>
      <w:proofErr w:type="spellStart"/>
      <w:r w:rsidRPr="005032A6">
        <w:rPr>
          <w:rFonts w:ascii="Consolas" w:hAnsi="Consolas"/>
          <w:sz w:val="21"/>
          <w:szCs w:val="21"/>
        </w:rPr>
        <w:t>products_list</w:t>
      </w:r>
      <w:proofErr w:type="spellEnd"/>
      <w:r w:rsidRPr="005032A6">
        <w:rPr>
          <w:rFonts w:ascii="Consolas" w:hAnsi="Consolas"/>
          <w:sz w:val="21"/>
          <w:szCs w:val="21"/>
        </w:rPr>
        <w:t>]})</w:t>
      </w:r>
    </w:p>
    <w:p w14:paraId="2E816AB1" w14:textId="77777777" w:rsidR="005032A6" w:rsidRDefault="005032A6" w:rsidP="005032A6">
      <w:pPr>
        <w:rPr>
          <w:szCs w:val="28"/>
        </w:rPr>
      </w:pPr>
    </w:p>
    <w:p w14:paraId="3BA340F3" w14:textId="1FEBA764" w:rsidR="00B02CF8" w:rsidRPr="005032A6" w:rsidRDefault="00000000" w:rsidP="005032A6">
      <w:pPr>
        <w:rPr>
          <w:szCs w:val="28"/>
        </w:rPr>
      </w:pPr>
      <w:r w:rsidRPr="005032A6">
        <w:rPr>
          <w:szCs w:val="28"/>
          <w:lang w:val="ru-RU"/>
        </w:rPr>
        <w:t>Фрагмент</w:t>
      </w:r>
      <w:r w:rsidRPr="005032A6">
        <w:rPr>
          <w:szCs w:val="28"/>
        </w:rPr>
        <w:t xml:space="preserve"> </w:t>
      </w:r>
      <w:r w:rsidRPr="005032A6">
        <w:rPr>
          <w:szCs w:val="28"/>
          <w:lang w:val="ru-RU"/>
        </w:rPr>
        <w:t>кода</w:t>
      </w:r>
      <w:r w:rsidRPr="005032A6">
        <w:rPr>
          <w:szCs w:val="28"/>
        </w:rPr>
        <w:t xml:space="preserve"> </w:t>
      </w:r>
      <w:r w:rsidRPr="005032A6">
        <w:rPr>
          <w:szCs w:val="28"/>
          <w:lang w:val="ru-RU"/>
        </w:rPr>
        <w:t>клиентского</w:t>
      </w:r>
      <w:r w:rsidRPr="005032A6">
        <w:rPr>
          <w:szCs w:val="28"/>
        </w:rPr>
        <w:t xml:space="preserve"> JavaScript (api-client.js)</w:t>
      </w:r>
    </w:p>
    <w:p w14:paraId="0C9D91B8"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async function request(</w:t>
      </w:r>
      <w:proofErr w:type="spellStart"/>
      <w:r w:rsidRPr="005032A6">
        <w:rPr>
          <w:rFonts w:ascii="Consolas" w:hAnsi="Consolas"/>
          <w:sz w:val="21"/>
          <w:szCs w:val="21"/>
        </w:rPr>
        <w:t>url</w:t>
      </w:r>
      <w:proofErr w:type="spellEnd"/>
      <w:r w:rsidRPr="005032A6">
        <w:rPr>
          <w:rFonts w:ascii="Consolas" w:hAnsi="Consolas"/>
          <w:sz w:val="21"/>
          <w:szCs w:val="21"/>
        </w:rPr>
        <w:t>, options) {</w:t>
      </w:r>
    </w:p>
    <w:p w14:paraId="13EBFD23"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opts = options || {};</w:t>
      </w:r>
    </w:p>
    <w:p w14:paraId="5F5AF185"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method = (</w:t>
      </w:r>
      <w:proofErr w:type="spellStart"/>
      <w:r w:rsidRPr="005032A6">
        <w:rPr>
          <w:rFonts w:ascii="Consolas" w:hAnsi="Consolas"/>
          <w:sz w:val="21"/>
          <w:szCs w:val="21"/>
        </w:rPr>
        <w:t>opts.method</w:t>
      </w:r>
      <w:proofErr w:type="spellEnd"/>
      <w:r w:rsidRPr="005032A6">
        <w:rPr>
          <w:rFonts w:ascii="Consolas" w:hAnsi="Consolas"/>
          <w:sz w:val="21"/>
          <w:szCs w:val="21"/>
        </w:rPr>
        <w:t xml:space="preserve"> || 'GET').</w:t>
      </w:r>
      <w:proofErr w:type="spellStart"/>
      <w:r w:rsidRPr="005032A6">
        <w:rPr>
          <w:rFonts w:ascii="Consolas" w:hAnsi="Consolas"/>
          <w:sz w:val="21"/>
          <w:szCs w:val="21"/>
        </w:rPr>
        <w:t>toUpperCase</w:t>
      </w:r>
      <w:proofErr w:type="spellEnd"/>
      <w:r w:rsidRPr="005032A6">
        <w:rPr>
          <w:rFonts w:ascii="Consolas" w:hAnsi="Consolas"/>
          <w:sz w:val="21"/>
          <w:szCs w:val="21"/>
        </w:rPr>
        <w:t>();</w:t>
      </w:r>
    </w:p>
    <w:p w14:paraId="3EF051EF"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headers = </w:t>
      </w:r>
      <w:proofErr w:type="spellStart"/>
      <w:r w:rsidRPr="005032A6">
        <w:rPr>
          <w:rFonts w:ascii="Consolas" w:hAnsi="Consolas"/>
          <w:sz w:val="21"/>
          <w:szCs w:val="21"/>
        </w:rPr>
        <w:t>Object.assign</w:t>
      </w:r>
      <w:proofErr w:type="spellEnd"/>
      <w:r w:rsidRPr="005032A6">
        <w:rPr>
          <w:rFonts w:ascii="Consolas" w:hAnsi="Consolas"/>
          <w:sz w:val="21"/>
          <w:szCs w:val="21"/>
        </w:rPr>
        <w:t xml:space="preserve">({}, </w:t>
      </w:r>
      <w:proofErr w:type="spellStart"/>
      <w:r w:rsidRPr="005032A6">
        <w:rPr>
          <w:rFonts w:ascii="Consolas" w:hAnsi="Consolas"/>
          <w:sz w:val="21"/>
          <w:szCs w:val="21"/>
        </w:rPr>
        <w:t>opts.headers</w:t>
      </w:r>
      <w:proofErr w:type="spellEnd"/>
      <w:r w:rsidRPr="005032A6">
        <w:rPr>
          <w:rFonts w:ascii="Consolas" w:hAnsi="Consolas"/>
          <w:sz w:val="21"/>
          <w:szCs w:val="21"/>
        </w:rPr>
        <w:t xml:space="preserve"> || {});</w:t>
      </w:r>
    </w:p>
    <w:p w14:paraId="248416C4" w14:textId="77777777" w:rsidR="005032A6" w:rsidRPr="005032A6" w:rsidRDefault="005032A6" w:rsidP="005032A6">
      <w:pPr>
        <w:spacing w:line="240" w:lineRule="auto"/>
        <w:rPr>
          <w:rFonts w:ascii="Consolas" w:hAnsi="Consolas"/>
          <w:sz w:val="21"/>
          <w:szCs w:val="21"/>
        </w:rPr>
      </w:pPr>
    </w:p>
    <w:p w14:paraId="7A6A27FA"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(method !== 'GET' &amp;&amp; method !== 'HEAD' &amp;&amp; method !== 'OPTIONS') {</w:t>
      </w:r>
    </w:p>
    <w:p w14:paraId="558CACA9"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w:t>
      </w:r>
      <w:proofErr w:type="spellStart"/>
      <w:r w:rsidRPr="005032A6">
        <w:rPr>
          <w:rFonts w:ascii="Consolas" w:hAnsi="Consolas"/>
          <w:sz w:val="21"/>
          <w:szCs w:val="21"/>
        </w:rPr>
        <w:t>csrftoken</w:t>
      </w:r>
      <w:proofErr w:type="spellEnd"/>
      <w:r w:rsidRPr="005032A6">
        <w:rPr>
          <w:rFonts w:ascii="Consolas" w:hAnsi="Consolas"/>
          <w:sz w:val="21"/>
          <w:szCs w:val="21"/>
        </w:rPr>
        <w:t xml:space="preserve"> = </w:t>
      </w:r>
      <w:proofErr w:type="spellStart"/>
      <w:r w:rsidRPr="005032A6">
        <w:rPr>
          <w:rFonts w:ascii="Consolas" w:hAnsi="Consolas"/>
          <w:sz w:val="21"/>
          <w:szCs w:val="21"/>
        </w:rPr>
        <w:t>getCookie</w:t>
      </w:r>
      <w:proofErr w:type="spellEnd"/>
      <w:r w:rsidRPr="005032A6">
        <w:rPr>
          <w:rFonts w:ascii="Consolas" w:hAnsi="Consolas"/>
          <w:sz w:val="21"/>
          <w:szCs w:val="21"/>
        </w:rPr>
        <w:t>('</w:t>
      </w:r>
      <w:proofErr w:type="spellStart"/>
      <w:r w:rsidRPr="005032A6">
        <w:rPr>
          <w:rFonts w:ascii="Consolas" w:hAnsi="Consolas"/>
          <w:sz w:val="21"/>
          <w:szCs w:val="21"/>
        </w:rPr>
        <w:t>csrftoken</w:t>
      </w:r>
      <w:proofErr w:type="spellEnd"/>
      <w:r w:rsidRPr="005032A6">
        <w:rPr>
          <w:rFonts w:ascii="Consolas" w:hAnsi="Consolas"/>
          <w:sz w:val="21"/>
          <w:szCs w:val="21"/>
        </w:rPr>
        <w:t>');</w:t>
      </w:r>
    </w:p>
    <w:p w14:paraId="10C8BF91"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w:t>
      </w:r>
      <w:proofErr w:type="spellStart"/>
      <w:r w:rsidRPr="005032A6">
        <w:rPr>
          <w:rFonts w:ascii="Consolas" w:hAnsi="Consolas"/>
          <w:sz w:val="21"/>
          <w:szCs w:val="21"/>
        </w:rPr>
        <w:t>csrftoken</w:t>
      </w:r>
      <w:proofErr w:type="spellEnd"/>
      <w:r w:rsidRPr="005032A6">
        <w:rPr>
          <w:rFonts w:ascii="Consolas" w:hAnsi="Consolas"/>
          <w:sz w:val="21"/>
          <w:szCs w:val="21"/>
        </w:rPr>
        <w:t>) headers['X-</w:t>
      </w:r>
      <w:proofErr w:type="spellStart"/>
      <w:r w:rsidRPr="005032A6">
        <w:rPr>
          <w:rFonts w:ascii="Consolas" w:hAnsi="Consolas"/>
          <w:sz w:val="21"/>
          <w:szCs w:val="21"/>
        </w:rPr>
        <w:t>CSRFToken</w:t>
      </w:r>
      <w:proofErr w:type="spellEnd"/>
      <w:r w:rsidRPr="005032A6">
        <w:rPr>
          <w:rFonts w:ascii="Consolas" w:hAnsi="Consolas"/>
          <w:sz w:val="21"/>
          <w:szCs w:val="21"/>
        </w:rPr>
        <w:t xml:space="preserve">'] = </w:t>
      </w:r>
      <w:proofErr w:type="spellStart"/>
      <w:r w:rsidRPr="005032A6">
        <w:rPr>
          <w:rFonts w:ascii="Consolas" w:hAnsi="Consolas"/>
          <w:sz w:val="21"/>
          <w:szCs w:val="21"/>
        </w:rPr>
        <w:t>csrftoken</w:t>
      </w:r>
      <w:proofErr w:type="spellEnd"/>
      <w:r w:rsidRPr="005032A6">
        <w:rPr>
          <w:rFonts w:ascii="Consolas" w:hAnsi="Consolas"/>
          <w:sz w:val="21"/>
          <w:szCs w:val="21"/>
        </w:rPr>
        <w:t>;</w:t>
      </w:r>
    </w:p>
    <w:p w14:paraId="0069CDEF"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(!headers['Content-Type']) headers['Content-Type'] = 'application/</w:t>
      </w:r>
      <w:proofErr w:type="spellStart"/>
      <w:r w:rsidRPr="005032A6">
        <w:rPr>
          <w:rFonts w:ascii="Consolas" w:hAnsi="Consolas"/>
          <w:sz w:val="21"/>
          <w:szCs w:val="21"/>
        </w:rPr>
        <w:t>json</w:t>
      </w:r>
      <w:proofErr w:type="spellEnd"/>
      <w:r w:rsidRPr="005032A6">
        <w:rPr>
          <w:rFonts w:ascii="Consolas" w:hAnsi="Consolas"/>
          <w:sz w:val="21"/>
          <w:szCs w:val="21"/>
        </w:rPr>
        <w:t>';</w:t>
      </w:r>
    </w:p>
    <w:p w14:paraId="760DFC66"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
    <w:p w14:paraId="1198C633" w14:textId="77777777" w:rsidR="005032A6" w:rsidRPr="005032A6" w:rsidRDefault="005032A6" w:rsidP="005032A6">
      <w:pPr>
        <w:spacing w:line="240" w:lineRule="auto"/>
        <w:rPr>
          <w:rFonts w:ascii="Consolas" w:hAnsi="Consolas"/>
          <w:sz w:val="21"/>
          <w:szCs w:val="21"/>
        </w:rPr>
      </w:pPr>
    </w:p>
    <w:p w14:paraId="2CF85F08"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response = await fetch(</w:t>
      </w:r>
      <w:proofErr w:type="spellStart"/>
      <w:r w:rsidRPr="005032A6">
        <w:rPr>
          <w:rFonts w:ascii="Consolas" w:hAnsi="Consolas"/>
          <w:sz w:val="21"/>
          <w:szCs w:val="21"/>
        </w:rPr>
        <w:t>url</w:t>
      </w:r>
      <w:proofErr w:type="spellEnd"/>
      <w:r w:rsidRPr="005032A6">
        <w:rPr>
          <w:rFonts w:ascii="Consolas" w:hAnsi="Consolas"/>
          <w:sz w:val="21"/>
          <w:szCs w:val="21"/>
        </w:rPr>
        <w:t>, {</w:t>
      </w:r>
    </w:p>
    <w:p w14:paraId="4F627AD7"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method, headers, body: </w:t>
      </w:r>
      <w:proofErr w:type="spellStart"/>
      <w:r w:rsidRPr="005032A6">
        <w:rPr>
          <w:rFonts w:ascii="Consolas" w:hAnsi="Consolas"/>
          <w:sz w:val="21"/>
          <w:szCs w:val="21"/>
        </w:rPr>
        <w:t>opts.body</w:t>
      </w:r>
      <w:proofErr w:type="spellEnd"/>
      <w:r w:rsidRPr="005032A6">
        <w:rPr>
          <w:rFonts w:ascii="Consolas" w:hAnsi="Consolas"/>
          <w:sz w:val="21"/>
          <w:szCs w:val="21"/>
        </w:rPr>
        <w:t>, credentials: 'same-origin',</w:t>
      </w:r>
    </w:p>
    <w:p w14:paraId="100F6825"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
    <w:p w14:paraId="3A1B0558" w14:textId="77777777" w:rsidR="005032A6" w:rsidRPr="005032A6" w:rsidRDefault="005032A6" w:rsidP="005032A6">
      <w:pPr>
        <w:spacing w:line="240" w:lineRule="auto"/>
        <w:rPr>
          <w:rFonts w:ascii="Consolas" w:hAnsi="Consolas"/>
          <w:sz w:val="21"/>
          <w:szCs w:val="21"/>
        </w:rPr>
      </w:pPr>
    </w:p>
    <w:p w14:paraId="39A8D9C2"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let data = null;</w:t>
      </w:r>
    </w:p>
    <w:p w14:paraId="1DB6CAAF"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try { data = await </w:t>
      </w:r>
      <w:proofErr w:type="spellStart"/>
      <w:r w:rsidRPr="005032A6">
        <w:rPr>
          <w:rFonts w:ascii="Consolas" w:hAnsi="Consolas"/>
          <w:sz w:val="21"/>
          <w:szCs w:val="21"/>
        </w:rPr>
        <w:t>response.json</w:t>
      </w:r>
      <w:proofErr w:type="spellEnd"/>
      <w:r w:rsidRPr="005032A6">
        <w:rPr>
          <w:rFonts w:ascii="Consolas" w:hAnsi="Consolas"/>
          <w:sz w:val="21"/>
          <w:szCs w:val="21"/>
        </w:rPr>
        <w:t>(); } catch (_e) { data = null; }</w:t>
      </w:r>
    </w:p>
    <w:p w14:paraId="088A61F0" w14:textId="77777777" w:rsidR="005032A6" w:rsidRPr="005032A6" w:rsidRDefault="005032A6" w:rsidP="005032A6">
      <w:pPr>
        <w:spacing w:line="240" w:lineRule="auto"/>
        <w:rPr>
          <w:rFonts w:ascii="Consolas" w:hAnsi="Consolas"/>
          <w:sz w:val="21"/>
          <w:szCs w:val="21"/>
        </w:rPr>
      </w:pPr>
    </w:p>
    <w:p w14:paraId="3FDBD6CE"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if (!</w:t>
      </w:r>
      <w:proofErr w:type="spellStart"/>
      <w:r w:rsidRPr="005032A6">
        <w:rPr>
          <w:rFonts w:ascii="Consolas" w:hAnsi="Consolas"/>
          <w:sz w:val="21"/>
          <w:szCs w:val="21"/>
        </w:rPr>
        <w:t>response.ok</w:t>
      </w:r>
      <w:proofErr w:type="spellEnd"/>
      <w:r w:rsidRPr="005032A6">
        <w:rPr>
          <w:rFonts w:ascii="Consolas" w:hAnsi="Consolas"/>
          <w:sz w:val="21"/>
          <w:szCs w:val="21"/>
        </w:rPr>
        <w:t>) {</w:t>
      </w:r>
    </w:p>
    <w:p w14:paraId="6FCC7386"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const error = new Error(data &amp;&amp; </w:t>
      </w:r>
      <w:proofErr w:type="spellStart"/>
      <w:r w:rsidRPr="005032A6">
        <w:rPr>
          <w:rFonts w:ascii="Consolas" w:hAnsi="Consolas"/>
          <w:sz w:val="21"/>
          <w:szCs w:val="21"/>
        </w:rPr>
        <w:t>data.error</w:t>
      </w:r>
      <w:proofErr w:type="spellEnd"/>
      <w:r w:rsidRPr="005032A6">
        <w:rPr>
          <w:rFonts w:ascii="Consolas" w:hAnsi="Consolas"/>
          <w:sz w:val="21"/>
          <w:szCs w:val="21"/>
        </w:rPr>
        <w:t xml:space="preserve"> ? </w:t>
      </w:r>
      <w:proofErr w:type="spellStart"/>
      <w:r w:rsidRPr="005032A6">
        <w:rPr>
          <w:rFonts w:ascii="Consolas" w:hAnsi="Consolas"/>
          <w:sz w:val="21"/>
          <w:szCs w:val="21"/>
        </w:rPr>
        <w:t>data.error</w:t>
      </w:r>
      <w:proofErr w:type="spellEnd"/>
      <w:r w:rsidRPr="005032A6">
        <w:rPr>
          <w:rFonts w:ascii="Consolas" w:hAnsi="Consolas"/>
          <w:sz w:val="21"/>
          <w:szCs w:val="21"/>
        </w:rPr>
        <w:t xml:space="preserve"> : 'API request failed');</w:t>
      </w:r>
    </w:p>
    <w:p w14:paraId="1178E1F4"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w:t>
      </w:r>
      <w:proofErr w:type="spellStart"/>
      <w:r w:rsidRPr="005032A6">
        <w:rPr>
          <w:rFonts w:ascii="Consolas" w:hAnsi="Consolas"/>
          <w:sz w:val="21"/>
          <w:szCs w:val="21"/>
        </w:rPr>
        <w:t>error.data</w:t>
      </w:r>
      <w:proofErr w:type="spellEnd"/>
      <w:r w:rsidRPr="005032A6">
        <w:rPr>
          <w:rFonts w:ascii="Consolas" w:hAnsi="Consolas"/>
          <w:sz w:val="21"/>
          <w:szCs w:val="21"/>
        </w:rPr>
        <w:t xml:space="preserve"> = data;</w:t>
      </w:r>
    </w:p>
    <w:p w14:paraId="6581144C" w14:textId="77777777" w:rsidR="005032A6" w:rsidRPr="005032A6" w:rsidRDefault="005032A6" w:rsidP="005032A6">
      <w:pPr>
        <w:spacing w:line="240" w:lineRule="auto"/>
        <w:rPr>
          <w:rFonts w:ascii="Consolas" w:hAnsi="Consolas"/>
          <w:sz w:val="21"/>
          <w:szCs w:val="21"/>
        </w:rPr>
      </w:pPr>
      <w:r w:rsidRPr="005032A6">
        <w:rPr>
          <w:rFonts w:ascii="Consolas" w:hAnsi="Consolas"/>
          <w:sz w:val="21"/>
          <w:szCs w:val="21"/>
        </w:rPr>
        <w:t xml:space="preserve">        throw error;</w:t>
      </w:r>
    </w:p>
    <w:p w14:paraId="23F48C77" w14:textId="77777777" w:rsidR="005032A6" w:rsidRPr="005032A6" w:rsidRDefault="005032A6" w:rsidP="005032A6">
      <w:pPr>
        <w:spacing w:line="240" w:lineRule="auto"/>
        <w:rPr>
          <w:rFonts w:ascii="Consolas" w:hAnsi="Consolas"/>
          <w:sz w:val="21"/>
          <w:szCs w:val="21"/>
          <w:lang w:val="ru-RU"/>
        </w:rPr>
      </w:pPr>
      <w:r w:rsidRPr="005032A6">
        <w:rPr>
          <w:rFonts w:ascii="Consolas" w:hAnsi="Consolas"/>
          <w:sz w:val="21"/>
          <w:szCs w:val="21"/>
        </w:rPr>
        <w:t xml:space="preserve">    </w:t>
      </w:r>
      <w:r w:rsidRPr="005032A6">
        <w:rPr>
          <w:rFonts w:ascii="Consolas" w:hAnsi="Consolas"/>
          <w:sz w:val="21"/>
          <w:szCs w:val="21"/>
          <w:lang w:val="ru-RU"/>
        </w:rPr>
        <w:t>}</w:t>
      </w:r>
    </w:p>
    <w:p w14:paraId="77BD776F" w14:textId="77777777" w:rsidR="005032A6" w:rsidRPr="005032A6" w:rsidRDefault="005032A6" w:rsidP="005032A6">
      <w:pPr>
        <w:spacing w:line="240" w:lineRule="auto"/>
        <w:rPr>
          <w:rFonts w:ascii="Consolas" w:hAnsi="Consolas"/>
          <w:sz w:val="21"/>
          <w:szCs w:val="21"/>
          <w:lang w:val="ru-RU"/>
        </w:rPr>
      </w:pPr>
      <w:r w:rsidRPr="005032A6">
        <w:rPr>
          <w:rFonts w:ascii="Consolas" w:hAnsi="Consolas"/>
          <w:sz w:val="21"/>
          <w:szCs w:val="21"/>
          <w:lang w:val="ru-RU"/>
        </w:rPr>
        <w:t xml:space="preserve">    </w:t>
      </w:r>
      <w:r w:rsidRPr="005032A6">
        <w:rPr>
          <w:rFonts w:ascii="Consolas" w:hAnsi="Consolas"/>
          <w:sz w:val="21"/>
          <w:szCs w:val="21"/>
        </w:rPr>
        <w:t>return</w:t>
      </w:r>
      <w:r w:rsidRPr="005032A6">
        <w:rPr>
          <w:rFonts w:ascii="Consolas" w:hAnsi="Consolas"/>
          <w:sz w:val="21"/>
          <w:szCs w:val="21"/>
          <w:lang w:val="ru-RU"/>
        </w:rPr>
        <w:t xml:space="preserve"> </w:t>
      </w:r>
      <w:r w:rsidRPr="005032A6">
        <w:rPr>
          <w:rFonts w:ascii="Consolas" w:hAnsi="Consolas"/>
          <w:sz w:val="21"/>
          <w:szCs w:val="21"/>
        </w:rPr>
        <w:t>data</w:t>
      </w:r>
      <w:r w:rsidRPr="005032A6">
        <w:rPr>
          <w:rFonts w:ascii="Consolas" w:hAnsi="Consolas"/>
          <w:sz w:val="21"/>
          <w:szCs w:val="21"/>
          <w:lang w:val="ru-RU"/>
        </w:rPr>
        <w:t>;</w:t>
      </w:r>
    </w:p>
    <w:p w14:paraId="0AC6C7D9" w14:textId="06ED8B1B" w:rsidR="005032A6" w:rsidRPr="003D1912" w:rsidRDefault="005032A6" w:rsidP="005032A6">
      <w:pPr>
        <w:spacing w:line="240" w:lineRule="auto"/>
        <w:rPr>
          <w:rFonts w:ascii="Consolas" w:hAnsi="Consolas"/>
          <w:sz w:val="21"/>
          <w:szCs w:val="21"/>
          <w:lang w:val="ru-RU"/>
        </w:rPr>
      </w:pPr>
      <w:r w:rsidRPr="005032A6">
        <w:rPr>
          <w:rFonts w:ascii="Consolas" w:hAnsi="Consolas"/>
          <w:sz w:val="21"/>
          <w:szCs w:val="21"/>
          <w:lang w:val="ru-RU"/>
        </w:rPr>
        <w:t>}</w:t>
      </w:r>
    </w:p>
    <w:p w14:paraId="6FCDFD87" w14:textId="77777777" w:rsidR="005032A6" w:rsidRPr="003D1912" w:rsidRDefault="005032A6">
      <w:pPr>
        <w:rPr>
          <w:bCs/>
          <w:lang w:val="ru-RU"/>
        </w:rPr>
      </w:pPr>
    </w:p>
    <w:p w14:paraId="61E46DF4" w14:textId="61FE31EB" w:rsidR="00B02CF8" w:rsidRPr="005032A6" w:rsidRDefault="00000000">
      <w:pPr>
        <w:rPr>
          <w:lang w:val="ru-RU"/>
        </w:rPr>
      </w:pPr>
      <w:r w:rsidRPr="005032A6">
        <w:rPr>
          <w:b/>
          <w:lang w:val="ru-RU"/>
        </w:rPr>
        <w:t>ССЫЛКА НА ПРОЕКТ:</w:t>
      </w:r>
      <w:r w:rsidR="005032A6" w:rsidRPr="005032A6">
        <w:rPr>
          <w:b/>
          <w:lang w:val="ru-RU"/>
        </w:rPr>
        <w:t xml:space="preserve"> </w:t>
      </w:r>
    </w:p>
    <w:sectPr w:rsidR="00B02CF8" w:rsidRPr="005032A6" w:rsidSect="007C5446">
      <w:type w:val="continuous"/>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8F73D" w14:textId="77777777" w:rsidR="00EA7265" w:rsidRDefault="00EA7265">
      <w:pPr>
        <w:spacing w:line="240" w:lineRule="auto"/>
      </w:pPr>
      <w:r>
        <w:separator/>
      </w:r>
    </w:p>
  </w:endnote>
  <w:endnote w:type="continuationSeparator" w:id="0">
    <w:p w14:paraId="25CD812C" w14:textId="77777777" w:rsidR="00EA7265" w:rsidRDefault="00EA7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199819"/>
      <w:docPartObj>
        <w:docPartGallery w:val="Page Numbers (Bottom of Page)"/>
        <w:docPartUnique/>
      </w:docPartObj>
    </w:sdtPr>
    <w:sdtContent>
      <w:p w14:paraId="02DAC0B2" w14:textId="5A893E01" w:rsidR="00EC23DA" w:rsidRPr="007C5446" w:rsidRDefault="007C5446" w:rsidP="007C5446">
        <w:pPr>
          <w:pStyle w:val="a7"/>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7905" w14:textId="77777777" w:rsidR="00EA7265" w:rsidRDefault="00EA7265">
      <w:pPr>
        <w:spacing w:line="240" w:lineRule="auto"/>
      </w:pPr>
      <w:r>
        <w:separator/>
      </w:r>
    </w:p>
  </w:footnote>
  <w:footnote w:type="continuationSeparator" w:id="0">
    <w:p w14:paraId="70D674A1" w14:textId="77777777" w:rsidR="00EA7265" w:rsidRDefault="00EA72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9610670"/>
    <w:multiLevelType w:val="hybridMultilevel"/>
    <w:tmpl w:val="41BE69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7F2705"/>
    <w:multiLevelType w:val="hybridMultilevel"/>
    <w:tmpl w:val="5A060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9267F1"/>
    <w:multiLevelType w:val="hybridMultilevel"/>
    <w:tmpl w:val="B6DCB3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622466B"/>
    <w:multiLevelType w:val="hybridMultilevel"/>
    <w:tmpl w:val="6204A3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70886277">
    <w:abstractNumId w:val="8"/>
  </w:num>
  <w:num w:numId="2" w16cid:durableId="1683236474">
    <w:abstractNumId w:val="6"/>
  </w:num>
  <w:num w:numId="3" w16cid:durableId="1330475147">
    <w:abstractNumId w:val="5"/>
  </w:num>
  <w:num w:numId="4" w16cid:durableId="1120995537">
    <w:abstractNumId w:val="4"/>
  </w:num>
  <w:num w:numId="5" w16cid:durableId="389304215">
    <w:abstractNumId w:val="7"/>
  </w:num>
  <w:num w:numId="6" w16cid:durableId="1443458410">
    <w:abstractNumId w:val="3"/>
  </w:num>
  <w:num w:numId="7" w16cid:durableId="271087556">
    <w:abstractNumId w:val="2"/>
  </w:num>
  <w:num w:numId="8" w16cid:durableId="1464807559">
    <w:abstractNumId w:val="1"/>
  </w:num>
  <w:num w:numId="9" w16cid:durableId="1773889014">
    <w:abstractNumId w:val="0"/>
  </w:num>
  <w:num w:numId="10" w16cid:durableId="1080642115">
    <w:abstractNumId w:val="9"/>
  </w:num>
  <w:num w:numId="11" w16cid:durableId="2070877683">
    <w:abstractNumId w:val="11"/>
  </w:num>
  <w:num w:numId="12" w16cid:durableId="1015961487">
    <w:abstractNumId w:val="10"/>
  </w:num>
  <w:num w:numId="13" w16cid:durableId="692682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5C"/>
    <w:rsid w:val="0015074B"/>
    <w:rsid w:val="0029639D"/>
    <w:rsid w:val="00326F90"/>
    <w:rsid w:val="00366291"/>
    <w:rsid w:val="003D1912"/>
    <w:rsid w:val="005032A6"/>
    <w:rsid w:val="00550A7E"/>
    <w:rsid w:val="005F2A2B"/>
    <w:rsid w:val="006F136E"/>
    <w:rsid w:val="00707A68"/>
    <w:rsid w:val="007C5446"/>
    <w:rsid w:val="00874C4A"/>
    <w:rsid w:val="009C08C5"/>
    <w:rsid w:val="00AA1D8D"/>
    <w:rsid w:val="00AA5B6D"/>
    <w:rsid w:val="00B02CF8"/>
    <w:rsid w:val="00B47730"/>
    <w:rsid w:val="00CB0664"/>
    <w:rsid w:val="00D96609"/>
    <w:rsid w:val="00E0564A"/>
    <w:rsid w:val="00EA7265"/>
    <w:rsid w:val="00EC2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12542"/>
  <w14:defaultImageDpi w14:val="300"/>
  <w15:docId w15:val="{3FC9594A-7B66-4338-82CD-DABBEC85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120" w:after="12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jc w:val="center"/>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7C5446"/>
  </w:style>
  <w:style w:type="paragraph" w:styleId="14">
    <w:name w:val="toc 1"/>
    <w:basedOn w:val="a1"/>
    <w:next w:val="a1"/>
    <w:autoRedefine/>
    <w:uiPriority w:val="39"/>
    <w:unhideWhenUsed/>
    <w:rsid w:val="00AA5B6D"/>
    <w:pPr>
      <w:spacing w:after="100"/>
    </w:pPr>
  </w:style>
  <w:style w:type="paragraph" w:styleId="2c">
    <w:name w:val="toc 2"/>
    <w:basedOn w:val="a1"/>
    <w:next w:val="a1"/>
    <w:autoRedefine/>
    <w:uiPriority w:val="39"/>
    <w:unhideWhenUsed/>
    <w:rsid w:val="00AA5B6D"/>
    <w:pPr>
      <w:spacing w:after="100"/>
      <w:ind w:left="280"/>
    </w:pPr>
  </w:style>
  <w:style w:type="character" w:styleId="aff9">
    <w:name w:val="Hyperlink"/>
    <w:basedOn w:val="a2"/>
    <w:uiPriority w:val="99"/>
    <w:unhideWhenUsed/>
    <w:rsid w:val="00AA5B6D"/>
    <w:rPr>
      <w:color w:val="0000FF" w:themeColor="hyperlink"/>
      <w:u w:val="single"/>
    </w:rPr>
  </w:style>
  <w:style w:type="numbering" w:customStyle="1" w:styleId="15">
    <w:name w:val="Нет списка1"/>
    <w:next w:val="a4"/>
    <w:uiPriority w:val="99"/>
    <w:semiHidden/>
    <w:unhideWhenUsed/>
    <w:rsid w:val="005032A6"/>
  </w:style>
  <w:style w:type="paragraph" w:customStyle="1" w:styleId="msonormal0">
    <w:name w:val="msonormal"/>
    <w:basedOn w:val="a1"/>
    <w:rsid w:val="005032A6"/>
    <w:pPr>
      <w:spacing w:before="100" w:beforeAutospacing="1" w:after="100" w:afterAutospacing="1" w:line="240" w:lineRule="auto"/>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8284">
      <w:bodyDiv w:val="1"/>
      <w:marLeft w:val="0"/>
      <w:marRight w:val="0"/>
      <w:marTop w:val="0"/>
      <w:marBottom w:val="0"/>
      <w:divBdr>
        <w:top w:val="none" w:sz="0" w:space="0" w:color="auto"/>
        <w:left w:val="none" w:sz="0" w:space="0" w:color="auto"/>
        <w:bottom w:val="none" w:sz="0" w:space="0" w:color="auto"/>
        <w:right w:val="none" w:sz="0" w:space="0" w:color="auto"/>
      </w:divBdr>
      <w:divsChild>
        <w:div w:id="1891919689">
          <w:marLeft w:val="0"/>
          <w:marRight w:val="0"/>
          <w:marTop w:val="0"/>
          <w:marBottom w:val="0"/>
          <w:divBdr>
            <w:top w:val="none" w:sz="0" w:space="0" w:color="auto"/>
            <w:left w:val="none" w:sz="0" w:space="0" w:color="auto"/>
            <w:bottom w:val="none" w:sz="0" w:space="0" w:color="auto"/>
            <w:right w:val="none" w:sz="0" w:space="0" w:color="auto"/>
          </w:divBdr>
          <w:divsChild>
            <w:div w:id="1795101616">
              <w:marLeft w:val="0"/>
              <w:marRight w:val="0"/>
              <w:marTop w:val="0"/>
              <w:marBottom w:val="0"/>
              <w:divBdr>
                <w:top w:val="none" w:sz="0" w:space="0" w:color="auto"/>
                <w:left w:val="none" w:sz="0" w:space="0" w:color="auto"/>
                <w:bottom w:val="none" w:sz="0" w:space="0" w:color="auto"/>
                <w:right w:val="none" w:sz="0" w:space="0" w:color="auto"/>
              </w:divBdr>
            </w:div>
            <w:div w:id="1102258797">
              <w:marLeft w:val="0"/>
              <w:marRight w:val="0"/>
              <w:marTop w:val="0"/>
              <w:marBottom w:val="0"/>
              <w:divBdr>
                <w:top w:val="none" w:sz="0" w:space="0" w:color="auto"/>
                <w:left w:val="none" w:sz="0" w:space="0" w:color="auto"/>
                <w:bottom w:val="none" w:sz="0" w:space="0" w:color="auto"/>
                <w:right w:val="none" w:sz="0" w:space="0" w:color="auto"/>
              </w:divBdr>
            </w:div>
            <w:div w:id="859661218">
              <w:marLeft w:val="0"/>
              <w:marRight w:val="0"/>
              <w:marTop w:val="0"/>
              <w:marBottom w:val="0"/>
              <w:divBdr>
                <w:top w:val="none" w:sz="0" w:space="0" w:color="auto"/>
                <w:left w:val="none" w:sz="0" w:space="0" w:color="auto"/>
                <w:bottom w:val="none" w:sz="0" w:space="0" w:color="auto"/>
                <w:right w:val="none" w:sz="0" w:space="0" w:color="auto"/>
              </w:divBdr>
            </w:div>
            <w:div w:id="1928494462">
              <w:marLeft w:val="0"/>
              <w:marRight w:val="0"/>
              <w:marTop w:val="0"/>
              <w:marBottom w:val="0"/>
              <w:divBdr>
                <w:top w:val="none" w:sz="0" w:space="0" w:color="auto"/>
                <w:left w:val="none" w:sz="0" w:space="0" w:color="auto"/>
                <w:bottom w:val="none" w:sz="0" w:space="0" w:color="auto"/>
                <w:right w:val="none" w:sz="0" w:space="0" w:color="auto"/>
              </w:divBdr>
            </w:div>
            <w:div w:id="1894153552">
              <w:marLeft w:val="0"/>
              <w:marRight w:val="0"/>
              <w:marTop w:val="0"/>
              <w:marBottom w:val="0"/>
              <w:divBdr>
                <w:top w:val="none" w:sz="0" w:space="0" w:color="auto"/>
                <w:left w:val="none" w:sz="0" w:space="0" w:color="auto"/>
                <w:bottom w:val="none" w:sz="0" w:space="0" w:color="auto"/>
                <w:right w:val="none" w:sz="0" w:space="0" w:color="auto"/>
              </w:divBdr>
            </w:div>
            <w:div w:id="517504485">
              <w:marLeft w:val="0"/>
              <w:marRight w:val="0"/>
              <w:marTop w:val="0"/>
              <w:marBottom w:val="0"/>
              <w:divBdr>
                <w:top w:val="none" w:sz="0" w:space="0" w:color="auto"/>
                <w:left w:val="none" w:sz="0" w:space="0" w:color="auto"/>
                <w:bottom w:val="none" w:sz="0" w:space="0" w:color="auto"/>
                <w:right w:val="none" w:sz="0" w:space="0" w:color="auto"/>
              </w:divBdr>
            </w:div>
            <w:div w:id="1878083559">
              <w:marLeft w:val="0"/>
              <w:marRight w:val="0"/>
              <w:marTop w:val="0"/>
              <w:marBottom w:val="0"/>
              <w:divBdr>
                <w:top w:val="none" w:sz="0" w:space="0" w:color="auto"/>
                <w:left w:val="none" w:sz="0" w:space="0" w:color="auto"/>
                <w:bottom w:val="none" w:sz="0" w:space="0" w:color="auto"/>
                <w:right w:val="none" w:sz="0" w:space="0" w:color="auto"/>
              </w:divBdr>
            </w:div>
            <w:div w:id="2115861066">
              <w:marLeft w:val="0"/>
              <w:marRight w:val="0"/>
              <w:marTop w:val="0"/>
              <w:marBottom w:val="0"/>
              <w:divBdr>
                <w:top w:val="none" w:sz="0" w:space="0" w:color="auto"/>
                <w:left w:val="none" w:sz="0" w:space="0" w:color="auto"/>
                <w:bottom w:val="none" w:sz="0" w:space="0" w:color="auto"/>
                <w:right w:val="none" w:sz="0" w:space="0" w:color="auto"/>
              </w:divBdr>
            </w:div>
            <w:div w:id="367682020">
              <w:marLeft w:val="0"/>
              <w:marRight w:val="0"/>
              <w:marTop w:val="0"/>
              <w:marBottom w:val="0"/>
              <w:divBdr>
                <w:top w:val="none" w:sz="0" w:space="0" w:color="auto"/>
                <w:left w:val="none" w:sz="0" w:space="0" w:color="auto"/>
                <w:bottom w:val="none" w:sz="0" w:space="0" w:color="auto"/>
                <w:right w:val="none" w:sz="0" w:space="0" w:color="auto"/>
              </w:divBdr>
            </w:div>
            <w:div w:id="2143885142">
              <w:marLeft w:val="0"/>
              <w:marRight w:val="0"/>
              <w:marTop w:val="0"/>
              <w:marBottom w:val="0"/>
              <w:divBdr>
                <w:top w:val="none" w:sz="0" w:space="0" w:color="auto"/>
                <w:left w:val="none" w:sz="0" w:space="0" w:color="auto"/>
                <w:bottom w:val="none" w:sz="0" w:space="0" w:color="auto"/>
                <w:right w:val="none" w:sz="0" w:space="0" w:color="auto"/>
              </w:divBdr>
            </w:div>
            <w:div w:id="1565480703">
              <w:marLeft w:val="0"/>
              <w:marRight w:val="0"/>
              <w:marTop w:val="0"/>
              <w:marBottom w:val="0"/>
              <w:divBdr>
                <w:top w:val="none" w:sz="0" w:space="0" w:color="auto"/>
                <w:left w:val="none" w:sz="0" w:space="0" w:color="auto"/>
                <w:bottom w:val="none" w:sz="0" w:space="0" w:color="auto"/>
                <w:right w:val="none" w:sz="0" w:space="0" w:color="auto"/>
              </w:divBdr>
            </w:div>
            <w:div w:id="114449601">
              <w:marLeft w:val="0"/>
              <w:marRight w:val="0"/>
              <w:marTop w:val="0"/>
              <w:marBottom w:val="0"/>
              <w:divBdr>
                <w:top w:val="none" w:sz="0" w:space="0" w:color="auto"/>
                <w:left w:val="none" w:sz="0" w:space="0" w:color="auto"/>
                <w:bottom w:val="none" w:sz="0" w:space="0" w:color="auto"/>
                <w:right w:val="none" w:sz="0" w:space="0" w:color="auto"/>
              </w:divBdr>
            </w:div>
            <w:div w:id="1860578028">
              <w:marLeft w:val="0"/>
              <w:marRight w:val="0"/>
              <w:marTop w:val="0"/>
              <w:marBottom w:val="0"/>
              <w:divBdr>
                <w:top w:val="none" w:sz="0" w:space="0" w:color="auto"/>
                <w:left w:val="none" w:sz="0" w:space="0" w:color="auto"/>
                <w:bottom w:val="none" w:sz="0" w:space="0" w:color="auto"/>
                <w:right w:val="none" w:sz="0" w:space="0" w:color="auto"/>
              </w:divBdr>
            </w:div>
            <w:div w:id="1054281795">
              <w:marLeft w:val="0"/>
              <w:marRight w:val="0"/>
              <w:marTop w:val="0"/>
              <w:marBottom w:val="0"/>
              <w:divBdr>
                <w:top w:val="none" w:sz="0" w:space="0" w:color="auto"/>
                <w:left w:val="none" w:sz="0" w:space="0" w:color="auto"/>
                <w:bottom w:val="none" w:sz="0" w:space="0" w:color="auto"/>
                <w:right w:val="none" w:sz="0" w:space="0" w:color="auto"/>
              </w:divBdr>
            </w:div>
            <w:div w:id="1680158748">
              <w:marLeft w:val="0"/>
              <w:marRight w:val="0"/>
              <w:marTop w:val="0"/>
              <w:marBottom w:val="0"/>
              <w:divBdr>
                <w:top w:val="none" w:sz="0" w:space="0" w:color="auto"/>
                <w:left w:val="none" w:sz="0" w:space="0" w:color="auto"/>
                <w:bottom w:val="none" w:sz="0" w:space="0" w:color="auto"/>
                <w:right w:val="none" w:sz="0" w:space="0" w:color="auto"/>
              </w:divBdr>
            </w:div>
            <w:div w:id="1168666616">
              <w:marLeft w:val="0"/>
              <w:marRight w:val="0"/>
              <w:marTop w:val="0"/>
              <w:marBottom w:val="0"/>
              <w:divBdr>
                <w:top w:val="none" w:sz="0" w:space="0" w:color="auto"/>
                <w:left w:val="none" w:sz="0" w:space="0" w:color="auto"/>
                <w:bottom w:val="none" w:sz="0" w:space="0" w:color="auto"/>
                <w:right w:val="none" w:sz="0" w:space="0" w:color="auto"/>
              </w:divBdr>
            </w:div>
            <w:div w:id="829295137">
              <w:marLeft w:val="0"/>
              <w:marRight w:val="0"/>
              <w:marTop w:val="0"/>
              <w:marBottom w:val="0"/>
              <w:divBdr>
                <w:top w:val="none" w:sz="0" w:space="0" w:color="auto"/>
                <w:left w:val="none" w:sz="0" w:space="0" w:color="auto"/>
                <w:bottom w:val="none" w:sz="0" w:space="0" w:color="auto"/>
                <w:right w:val="none" w:sz="0" w:space="0" w:color="auto"/>
              </w:divBdr>
            </w:div>
            <w:div w:id="647974707">
              <w:marLeft w:val="0"/>
              <w:marRight w:val="0"/>
              <w:marTop w:val="0"/>
              <w:marBottom w:val="0"/>
              <w:divBdr>
                <w:top w:val="none" w:sz="0" w:space="0" w:color="auto"/>
                <w:left w:val="none" w:sz="0" w:space="0" w:color="auto"/>
                <w:bottom w:val="none" w:sz="0" w:space="0" w:color="auto"/>
                <w:right w:val="none" w:sz="0" w:space="0" w:color="auto"/>
              </w:divBdr>
            </w:div>
            <w:div w:id="1716660406">
              <w:marLeft w:val="0"/>
              <w:marRight w:val="0"/>
              <w:marTop w:val="0"/>
              <w:marBottom w:val="0"/>
              <w:divBdr>
                <w:top w:val="none" w:sz="0" w:space="0" w:color="auto"/>
                <w:left w:val="none" w:sz="0" w:space="0" w:color="auto"/>
                <w:bottom w:val="none" w:sz="0" w:space="0" w:color="auto"/>
                <w:right w:val="none" w:sz="0" w:space="0" w:color="auto"/>
              </w:divBdr>
            </w:div>
            <w:div w:id="1434520633">
              <w:marLeft w:val="0"/>
              <w:marRight w:val="0"/>
              <w:marTop w:val="0"/>
              <w:marBottom w:val="0"/>
              <w:divBdr>
                <w:top w:val="none" w:sz="0" w:space="0" w:color="auto"/>
                <w:left w:val="none" w:sz="0" w:space="0" w:color="auto"/>
                <w:bottom w:val="none" w:sz="0" w:space="0" w:color="auto"/>
                <w:right w:val="none" w:sz="0" w:space="0" w:color="auto"/>
              </w:divBdr>
            </w:div>
            <w:div w:id="1842238720">
              <w:marLeft w:val="0"/>
              <w:marRight w:val="0"/>
              <w:marTop w:val="0"/>
              <w:marBottom w:val="0"/>
              <w:divBdr>
                <w:top w:val="none" w:sz="0" w:space="0" w:color="auto"/>
                <w:left w:val="none" w:sz="0" w:space="0" w:color="auto"/>
                <w:bottom w:val="none" w:sz="0" w:space="0" w:color="auto"/>
                <w:right w:val="none" w:sz="0" w:space="0" w:color="auto"/>
              </w:divBdr>
            </w:div>
            <w:div w:id="350378723">
              <w:marLeft w:val="0"/>
              <w:marRight w:val="0"/>
              <w:marTop w:val="0"/>
              <w:marBottom w:val="0"/>
              <w:divBdr>
                <w:top w:val="none" w:sz="0" w:space="0" w:color="auto"/>
                <w:left w:val="none" w:sz="0" w:space="0" w:color="auto"/>
                <w:bottom w:val="none" w:sz="0" w:space="0" w:color="auto"/>
                <w:right w:val="none" w:sz="0" w:space="0" w:color="auto"/>
              </w:divBdr>
            </w:div>
            <w:div w:id="1607468485">
              <w:marLeft w:val="0"/>
              <w:marRight w:val="0"/>
              <w:marTop w:val="0"/>
              <w:marBottom w:val="0"/>
              <w:divBdr>
                <w:top w:val="none" w:sz="0" w:space="0" w:color="auto"/>
                <w:left w:val="none" w:sz="0" w:space="0" w:color="auto"/>
                <w:bottom w:val="none" w:sz="0" w:space="0" w:color="auto"/>
                <w:right w:val="none" w:sz="0" w:space="0" w:color="auto"/>
              </w:divBdr>
            </w:div>
            <w:div w:id="1753967132">
              <w:marLeft w:val="0"/>
              <w:marRight w:val="0"/>
              <w:marTop w:val="0"/>
              <w:marBottom w:val="0"/>
              <w:divBdr>
                <w:top w:val="none" w:sz="0" w:space="0" w:color="auto"/>
                <w:left w:val="none" w:sz="0" w:space="0" w:color="auto"/>
                <w:bottom w:val="none" w:sz="0" w:space="0" w:color="auto"/>
                <w:right w:val="none" w:sz="0" w:space="0" w:color="auto"/>
              </w:divBdr>
            </w:div>
            <w:div w:id="1699164549">
              <w:marLeft w:val="0"/>
              <w:marRight w:val="0"/>
              <w:marTop w:val="0"/>
              <w:marBottom w:val="0"/>
              <w:divBdr>
                <w:top w:val="none" w:sz="0" w:space="0" w:color="auto"/>
                <w:left w:val="none" w:sz="0" w:space="0" w:color="auto"/>
                <w:bottom w:val="none" w:sz="0" w:space="0" w:color="auto"/>
                <w:right w:val="none" w:sz="0" w:space="0" w:color="auto"/>
              </w:divBdr>
            </w:div>
            <w:div w:id="1570265945">
              <w:marLeft w:val="0"/>
              <w:marRight w:val="0"/>
              <w:marTop w:val="0"/>
              <w:marBottom w:val="0"/>
              <w:divBdr>
                <w:top w:val="none" w:sz="0" w:space="0" w:color="auto"/>
                <w:left w:val="none" w:sz="0" w:space="0" w:color="auto"/>
                <w:bottom w:val="none" w:sz="0" w:space="0" w:color="auto"/>
                <w:right w:val="none" w:sz="0" w:space="0" w:color="auto"/>
              </w:divBdr>
            </w:div>
            <w:div w:id="397945585">
              <w:marLeft w:val="0"/>
              <w:marRight w:val="0"/>
              <w:marTop w:val="0"/>
              <w:marBottom w:val="0"/>
              <w:divBdr>
                <w:top w:val="none" w:sz="0" w:space="0" w:color="auto"/>
                <w:left w:val="none" w:sz="0" w:space="0" w:color="auto"/>
                <w:bottom w:val="none" w:sz="0" w:space="0" w:color="auto"/>
                <w:right w:val="none" w:sz="0" w:space="0" w:color="auto"/>
              </w:divBdr>
            </w:div>
            <w:div w:id="2047216726">
              <w:marLeft w:val="0"/>
              <w:marRight w:val="0"/>
              <w:marTop w:val="0"/>
              <w:marBottom w:val="0"/>
              <w:divBdr>
                <w:top w:val="none" w:sz="0" w:space="0" w:color="auto"/>
                <w:left w:val="none" w:sz="0" w:space="0" w:color="auto"/>
                <w:bottom w:val="none" w:sz="0" w:space="0" w:color="auto"/>
                <w:right w:val="none" w:sz="0" w:space="0" w:color="auto"/>
              </w:divBdr>
            </w:div>
            <w:div w:id="1026369458">
              <w:marLeft w:val="0"/>
              <w:marRight w:val="0"/>
              <w:marTop w:val="0"/>
              <w:marBottom w:val="0"/>
              <w:divBdr>
                <w:top w:val="none" w:sz="0" w:space="0" w:color="auto"/>
                <w:left w:val="none" w:sz="0" w:space="0" w:color="auto"/>
                <w:bottom w:val="none" w:sz="0" w:space="0" w:color="auto"/>
                <w:right w:val="none" w:sz="0" w:space="0" w:color="auto"/>
              </w:divBdr>
            </w:div>
            <w:div w:id="1927104238">
              <w:marLeft w:val="0"/>
              <w:marRight w:val="0"/>
              <w:marTop w:val="0"/>
              <w:marBottom w:val="0"/>
              <w:divBdr>
                <w:top w:val="none" w:sz="0" w:space="0" w:color="auto"/>
                <w:left w:val="none" w:sz="0" w:space="0" w:color="auto"/>
                <w:bottom w:val="none" w:sz="0" w:space="0" w:color="auto"/>
                <w:right w:val="none" w:sz="0" w:space="0" w:color="auto"/>
              </w:divBdr>
            </w:div>
            <w:div w:id="654186320">
              <w:marLeft w:val="0"/>
              <w:marRight w:val="0"/>
              <w:marTop w:val="0"/>
              <w:marBottom w:val="0"/>
              <w:divBdr>
                <w:top w:val="none" w:sz="0" w:space="0" w:color="auto"/>
                <w:left w:val="none" w:sz="0" w:space="0" w:color="auto"/>
                <w:bottom w:val="none" w:sz="0" w:space="0" w:color="auto"/>
                <w:right w:val="none" w:sz="0" w:space="0" w:color="auto"/>
              </w:divBdr>
            </w:div>
            <w:div w:id="1981809521">
              <w:marLeft w:val="0"/>
              <w:marRight w:val="0"/>
              <w:marTop w:val="0"/>
              <w:marBottom w:val="0"/>
              <w:divBdr>
                <w:top w:val="none" w:sz="0" w:space="0" w:color="auto"/>
                <w:left w:val="none" w:sz="0" w:space="0" w:color="auto"/>
                <w:bottom w:val="none" w:sz="0" w:space="0" w:color="auto"/>
                <w:right w:val="none" w:sz="0" w:space="0" w:color="auto"/>
              </w:divBdr>
            </w:div>
            <w:div w:id="424426443">
              <w:marLeft w:val="0"/>
              <w:marRight w:val="0"/>
              <w:marTop w:val="0"/>
              <w:marBottom w:val="0"/>
              <w:divBdr>
                <w:top w:val="none" w:sz="0" w:space="0" w:color="auto"/>
                <w:left w:val="none" w:sz="0" w:space="0" w:color="auto"/>
                <w:bottom w:val="none" w:sz="0" w:space="0" w:color="auto"/>
                <w:right w:val="none" w:sz="0" w:space="0" w:color="auto"/>
              </w:divBdr>
            </w:div>
            <w:div w:id="1877112684">
              <w:marLeft w:val="0"/>
              <w:marRight w:val="0"/>
              <w:marTop w:val="0"/>
              <w:marBottom w:val="0"/>
              <w:divBdr>
                <w:top w:val="none" w:sz="0" w:space="0" w:color="auto"/>
                <w:left w:val="none" w:sz="0" w:space="0" w:color="auto"/>
                <w:bottom w:val="none" w:sz="0" w:space="0" w:color="auto"/>
                <w:right w:val="none" w:sz="0" w:space="0" w:color="auto"/>
              </w:divBdr>
            </w:div>
            <w:div w:id="135684780">
              <w:marLeft w:val="0"/>
              <w:marRight w:val="0"/>
              <w:marTop w:val="0"/>
              <w:marBottom w:val="0"/>
              <w:divBdr>
                <w:top w:val="none" w:sz="0" w:space="0" w:color="auto"/>
                <w:left w:val="none" w:sz="0" w:space="0" w:color="auto"/>
                <w:bottom w:val="none" w:sz="0" w:space="0" w:color="auto"/>
                <w:right w:val="none" w:sz="0" w:space="0" w:color="auto"/>
              </w:divBdr>
            </w:div>
            <w:div w:id="48267160">
              <w:marLeft w:val="0"/>
              <w:marRight w:val="0"/>
              <w:marTop w:val="0"/>
              <w:marBottom w:val="0"/>
              <w:divBdr>
                <w:top w:val="none" w:sz="0" w:space="0" w:color="auto"/>
                <w:left w:val="none" w:sz="0" w:space="0" w:color="auto"/>
                <w:bottom w:val="none" w:sz="0" w:space="0" w:color="auto"/>
                <w:right w:val="none" w:sz="0" w:space="0" w:color="auto"/>
              </w:divBdr>
            </w:div>
            <w:div w:id="384642966">
              <w:marLeft w:val="0"/>
              <w:marRight w:val="0"/>
              <w:marTop w:val="0"/>
              <w:marBottom w:val="0"/>
              <w:divBdr>
                <w:top w:val="none" w:sz="0" w:space="0" w:color="auto"/>
                <w:left w:val="none" w:sz="0" w:space="0" w:color="auto"/>
                <w:bottom w:val="none" w:sz="0" w:space="0" w:color="auto"/>
                <w:right w:val="none" w:sz="0" w:space="0" w:color="auto"/>
              </w:divBdr>
            </w:div>
            <w:div w:id="840853939">
              <w:marLeft w:val="0"/>
              <w:marRight w:val="0"/>
              <w:marTop w:val="0"/>
              <w:marBottom w:val="0"/>
              <w:divBdr>
                <w:top w:val="none" w:sz="0" w:space="0" w:color="auto"/>
                <w:left w:val="none" w:sz="0" w:space="0" w:color="auto"/>
                <w:bottom w:val="none" w:sz="0" w:space="0" w:color="auto"/>
                <w:right w:val="none" w:sz="0" w:space="0" w:color="auto"/>
              </w:divBdr>
            </w:div>
            <w:div w:id="722215881">
              <w:marLeft w:val="0"/>
              <w:marRight w:val="0"/>
              <w:marTop w:val="0"/>
              <w:marBottom w:val="0"/>
              <w:divBdr>
                <w:top w:val="none" w:sz="0" w:space="0" w:color="auto"/>
                <w:left w:val="none" w:sz="0" w:space="0" w:color="auto"/>
                <w:bottom w:val="none" w:sz="0" w:space="0" w:color="auto"/>
                <w:right w:val="none" w:sz="0" w:space="0" w:color="auto"/>
              </w:divBdr>
            </w:div>
            <w:div w:id="1548833588">
              <w:marLeft w:val="0"/>
              <w:marRight w:val="0"/>
              <w:marTop w:val="0"/>
              <w:marBottom w:val="0"/>
              <w:divBdr>
                <w:top w:val="none" w:sz="0" w:space="0" w:color="auto"/>
                <w:left w:val="none" w:sz="0" w:space="0" w:color="auto"/>
                <w:bottom w:val="none" w:sz="0" w:space="0" w:color="auto"/>
                <w:right w:val="none" w:sz="0" w:space="0" w:color="auto"/>
              </w:divBdr>
            </w:div>
            <w:div w:id="615217189">
              <w:marLeft w:val="0"/>
              <w:marRight w:val="0"/>
              <w:marTop w:val="0"/>
              <w:marBottom w:val="0"/>
              <w:divBdr>
                <w:top w:val="none" w:sz="0" w:space="0" w:color="auto"/>
                <w:left w:val="none" w:sz="0" w:space="0" w:color="auto"/>
                <w:bottom w:val="none" w:sz="0" w:space="0" w:color="auto"/>
                <w:right w:val="none" w:sz="0" w:space="0" w:color="auto"/>
              </w:divBdr>
            </w:div>
            <w:div w:id="1337270909">
              <w:marLeft w:val="0"/>
              <w:marRight w:val="0"/>
              <w:marTop w:val="0"/>
              <w:marBottom w:val="0"/>
              <w:divBdr>
                <w:top w:val="none" w:sz="0" w:space="0" w:color="auto"/>
                <w:left w:val="none" w:sz="0" w:space="0" w:color="auto"/>
                <w:bottom w:val="none" w:sz="0" w:space="0" w:color="auto"/>
                <w:right w:val="none" w:sz="0" w:space="0" w:color="auto"/>
              </w:divBdr>
            </w:div>
            <w:div w:id="753018383">
              <w:marLeft w:val="0"/>
              <w:marRight w:val="0"/>
              <w:marTop w:val="0"/>
              <w:marBottom w:val="0"/>
              <w:divBdr>
                <w:top w:val="none" w:sz="0" w:space="0" w:color="auto"/>
                <w:left w:val="none" w:sz="0" w:space="0" w:color="auto"/>
                <w:bottom w:val="none" w:sz="0" w:space="0" w:color="auto"/>
                <w:right w:val="none" w:sz="0" w:space="0" w:color="auto"/>
              </w:divBdr>
            </w:div>
            <w:div w:id="711152215">
              <w:marLeft w:val="0"/>
              <w:marRight w:val="0"/>
              <w:marTop w:val="0"/>
              <w:marBottom w:val="0"/>
              <w:divBdr>
                <w:top w:val="none" w:sz="0" w:space="0" w:color="auto"/>
                <w:left w:val="none" w:sz="0" w:space="0" w:color="auto"/>
                <w:bottom w:val="none" w:sz="0" w:space="0" w:color="auto"/>
                <w:right w:val="none" w:sz="0" w:space="0" w:color="auto"/>
              </w:divBdr>
            </w:div>
            <w:div w:id="1806776703">
              <w:marLeft w:val="0"/>
              <w:marRight w:val="0"/>
              <w:marTop w:val="0"/>
              <w:marBottom w:val="0"/>
              <w:divBdr>
                <w:top w:val="none" w:sz="0" w:space="0" w:color="auto"/>
                <w:left w:val="none" w:sz="0" w:space="0" w:color="auto"/>
                <w:bottom w:val="none" w:sz="0" w:space="0" w:color="auto"/>
                <w:right w:val="none" w:sz="0" w:space="0" w:color="auto"/>
              </w:divBdr>
            </w:div>
            <w:div w:id="1606495774">
              <w:marLeft w:val="0"/>
              <w:marRight w:val="0"/>
              <w:marTop w:val="0"/>
              <w:marBottom w:val="0"/>
              <w:divBdr>
                <w:top w:val="none" w:sz="0" w:space="0" w:color="auto"/>
                <w:left w:val="none" w:sz="0" w:space="0" w:color="auto"/>
                <w:bottom w:val="none" w:sz="0" w:space="0" w:color="auto"/>
                <w:right w:val="none" w:sz="0" w:space="0" w:color="auto"/>
              </w:divBdr>
            </w:div>
            <w:div w:id="1014648365">
              <w:marLeft w:val="0"/>
              <w:marRight w:val="0"/>
              <w:marTop w:val="0"/>
              <w:marBottom w:val="0"/>
              <w:divBdr>
                <w:top w:val="none" w:sz="0" w:space="0" w:color="auto"/>
                <w:left w:val="none" w:sz="0" w:space="0" w:color="auto"/>
                <w:bottom w:val="none" w:sz="0" w:space="0" w:color="auto"/>
                <w:right w:val="none" w:sz="0" w:space="0" w:color="auto"/>
              </w:divBdr>
            </w:div>
            <w:div w:id="675230963">
              <w:marLeft w:val="0"/>
              <w:marRight w:val="0"/>
              <w:marTop w:val="0"/>
              <w:marBottom w:val="0"/>
              <w:divBdr>
                <w:top w:val="none" w:sz="0" w:space="0" w:color="auto"/>
                <w:left w:val="none" w:sz="0" w:space="0" w:color="auto"/>
                <w:bottom w:val="none" w:sz="0" w:space="0" w:color="auto"/>
                <w:right w:val="none" w:sz="0" w:space="0" w:color="auto"/>
              </w:divBdr>
            </w:div>
            <w:div w:id="1557937853">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63375923">
              <w:marLeft w:val="0"/>
              <w:marRight w:val="0"/>
              <w:marTop w:val="0"/>
              <w:marBottom w:val="0"/>
              <w:divBdr>
                <w:top w:val="none" w:sz="0" w:space="0" w:color="auto"/>
                <w:left w:val="none" w:sz="0" w:space="0" w:color="auto"/>
                <w:bottom w:val="none" w:sz="0" w:space="0" w:color="auto"/>
                <w:right w:val="none" w:sz="0" w:space="0" w:color="auto"/>
              </w:divBdr>
            </w:div>
            <w:div w:id="1163425907">
              <w:marLeft w:val="0"/>
              <w:marRight w:val="0"/>
              <w:marTop w:val="0"/>
              <w:marBottom w:val="0"/>
              <w:divBdr>
                <w:top w:val="none" w:sz="0" w:space="0" w:color="auto"/>
                <w:left w:val="none" w:sz="0" w:space="0" w:color="auto"/>
                <w:bottom w:val="none" w:sz="0" w:space="0" w:color="auto"/>
                <w:right w:val="none" w:sz="0" w:space="0" w:color="auto"/>
              </w:divBdr>
            </w:div>
            <w:div w:id="1909460849">
              <w:marLeft w:val="0"/>
              <w:marRight w:val="0"/>
              <w:marTop w:val="0"/>
              <w:marBottom w:val="0"/>
              <w:divBdr>
                <w:top w:val="none" w:sz="0" w:space="0" w:color="auto"/>
                <w:left w:val="none" w:sz="0" w:space="0" w:color="auto"/>
                <w:bottom w:val="none" w:sz="0" w:space="0" w:color="auto"/>
                <w:right w:val="none" w:sz="0" w:space="0" w:color="auto"/>
              </w:divBdr>
            </w:div>
            <w:div w:id="1623265081">
              <w:marLeft w:val="0"/>
              <w:marRight w:val="0"/>
              <w:marTop w:val="0"/>
              <w:marBottom w:val="0"/>
              <w:divBdr>
                <w:top w:val="none" w:sz="0" w:space="0" w:color="auto"/>
                <w:left w:val="none" w:sz="0" w:space="0" w:color="auto"/>
                <w:bottom w:val="none" w:sz="0" w:space="0" w:color="auto"/>
                <w:right w:val="none" w:sz="0" w:space="0" w:color="auto"/>
              </w:divBdr>
            </w:div>
            <w:div w:id="2630569">
              <w:marLeft w:val="0"/>
              <w:marRight w:val="0"/>
              <w:marTop w:val="0"/>
              <w:marBottom w:val="0"/>
              <w:divBdr>
                <w:top w:val="none" w:sz="0" w:space="0" w:color="auto"/>
                <w:left w:val="none" w:sz="0" w:space="0" w:color="auto"/>
                <w:bottom w:val="none" w:sz="0" w:space="0" w:color="auto"/>
                <w:right w:val="none" w:sz="0" w:space="0" w:color="auto"/>
              </w:divBdr>
            </w:div>
            <w:div w:id="774903473">
              <w:marLeft w:val="0"/>
              <w:marRight w:val="0"/>
              <w:marTop w:val="0"/>
              <w:marBottom w:val="0"/>
              <w:divBdr>
                <w:top w:val="none" w:sz="0" w:space="0" w:color="auto"/>
                <w:left w:val="none" w:sz="0" w:space="0" w:color="auto"/>
                <w:bottom w:val="none" w:sz="0" w:space="0" w:color="auto"/>
                <w:right w:val="none" w:sz="0" w:space="0" w:color="auto"/>
              </w:divBdr>
            </w:div>
            <w:div w:id="193006836">
              <w:marLeft w:val="0"/>
              <w:marRight w:val="0"/>
              <w:marTop w:val="0"/>
              <w:marBottom w:val="0"/>
              <w:divBdr>
                <w:top w:val="none" w:sz="0" w:space="0" w:color="auto"/>
                <w:left w:val="none" w:sz="0" w:space="0" w:color="auto"/>
                <w:bottom w:val="none" w:sz="0" w:space="0" w:color="auto"/>
                <w:right w:val="none" w:sz="0" w:space="0" w:color="auto"/>
              </w:divBdr>
            </w:div>
            <w:div w:id="1821850898">
              <w:marLeft w:val="0"/>
              <w:marRight w:val="0"/>
              <w:marTop w:val="0"/>
              <w:marBottom w:val="0"/>
              <w:divBdr>
                <w:top w:val="none" w:sz="0" w:space="0" w:color="auto"/>
                <w:left w:val="none" w:sz="0" w:space="0" w:color="auto"/>
                <w:bottom w:val="none" w:sz="0" w:space="0" w:color="auto"/>
                <w:right w:val="none" w:sz="0" w:space="0" w:color="auto"/>
              </w:divBdr>
            </w:div>
            <w:div w:id="135925246">
              <w:marLeft w:val="0"/>
              <w:marRight w:val="0"/>
              <w:marTop w:val="0"/>
              <w:marBottom w:val="0"/>
              <w:divBdr>
                <w:top w:val="none" w:sz="0" w:space="0" w:color="auto"/>
                <w:left w:val="none" w:sz="0" w:space="0" w:color="auto"/>
                <w:bottom w:val="none" w:sz="0" w:space="0" w:color="auto"/>
                <w:right w:val="none" w:sz="0" w:space="0" w:color="auto"/>
              </w:divBdr>
            </w:div>
            <w:div w:id="1547256473">
              <w:marLeft w:val="0"/>
              <w:marRight w:val="0"/>
              <w:marTop w:val="0"/>
              <w:marBottom w:val="0"/>
              <w:divBdr>
                <w:top w:val="none" w:sz="0" w:space="0" w:color="auto"/>
                <w:left w:val="none" w:sz="0" w:space="0" w:color="auto"/>
                <w:bottom w:val="none" w:sz="0" w:space="0" w:color="auto"/>
                <w:right w:val="none" w:sz="0" w:space="0" w:color="auto"/>
              </w:divBdr>
            </w:div>
            <w:div w:id="288557039">
              <w:marLeft w:val="0"/>
              <w:marRight w:val="0"/>
              <w:marTop w:val="0"/>
              <w:marBottom w:val="0"/>
              <w:divBdr>
                <w:top w:val="none" w:sz="0" w:space="0" w:color="auto"/>
                <w:left w:val="none" w:sz="0" w:space="0" w:color="auto"/>
                <w:bottom w:val="none" w:sz="0" w:space="0" w:color="auto"/>
                <w:right w:val="none" w:sz="0" w:space="0" w:color="auto"/>
              </w:divBdr>
            </w:div>
            <w:div w:id="1444500544">
              <w:marLeft w:val="0"/>
              <w:marRight w:val="0"/>
              <w:marTop w:val="0"/>
              <w:marBottom w:val="0"/>
              <w:divBdr>
                <w:top w:val="none" w:sz="0" w:space="0" w:color="auto"/>
                <w:left w:val="none" w:sz="0" w:space="0" w:color="auto"/>
                <w:bottom w:val="none" w:sz="0" w:space="0" w:color="auto"/>
                <w:right w:val="none" w:sz="0" w:space="0" w:color="auto"/>
              </w:divBdr>
            </w:div>
            <w:div w:id="1222983117">
              <w:marLeft w:val="0"/>
              <w:marRight w:val="0"/>
              <w:marTop w:val="0"/>
              <w:marBottom w:val="0"/>
              <w:divBdr>
                <w:top w:val="none" w:sz="0" w:space="0" w:color="auto"/>
                <w:left w:val="none" w:sz="0" w:space="0" w:color="auto"/>
                <w:bottom w:val="none" w:sz="0" w:space="0" w:color="auto"/>
                <w:right w:val="none" w:sz="0" w:space="0" w:color="auto"/>
              </w:divBdr>
            </w:div>
            <w:div w:id="1770814763">
              <w:marLeft w:val="0"/>
              <w:marRight w:val="0"/>
              <w:marTop w:val="0"/>
              <w:marBottom w:val="0"/>
              <w:divBdr>
                <w:top w:val="none" w:sz="0" w:space="0" w:color="auto"/>
                <w:left w:val="none" w:sz="0" w:space="0" w:color="auto"/>
                <w:bottom w:val="none" w:sz="0" w:space="0" w:color="auto"/>
                <w:right w:val="none" w:sz="0" w:space="0" w:color="auto"/>
              </w:divBdr>
            </w:div>
            <w:div w:id="320354987">
              <w:marLeft w:val="0"/>
              <w:marRight w:val="0"/>
              <w:marTop w:val="0"/>
              <w:marBottom w:val="0"/>
              <w:divBdr>
                <w:top w:val="none" w:sz="0" w:space="0" w:color="auto"/>
                <w:left w:val="none" w:sz="0" w:space="0" w:color="auto"/>
                <w:bottom w:val="none" w:sz="0" w:space="0" w:color="auto"/>
                <w:right w:val="none" w:sz="0" w:space="0" w:color="auto"/>
              </w:divBdr>
            </w:div>
            <w:div w:id="1282683595">
              <w:marLeft w:val="0"/>
              <w:marRight w:val="0"/>
              <w:marTop w:val="0"/>
              <w:marBottom w:val="0"/>
              <w:divBdr>
                <w:top w:val="none" w:sz="0" w:space="0" w:color="auto"/>
                <w:left w:val="none" w:sz="0" w:space="0" w:color="auto"/>
                <w:bottom w:val="none" w:sz="0" w:space="0" w:color="auto"/>
                <w:right w:val="none" w:sz="0" w:space="0" w:color="auto"/>
              </w:divBdr>
            </w:div>
            <w:div w:id="927471059">
              <w:marLeft w:val="0"/>
              <w:marRight w:val="0"/>
              <w:marTop w:val="0"/>
              <w:marBottom w:val="0"/>
              <w:divBdr>
                <w:top w:val="none" w:sz="0" w:space="0" w:color="auto"/>
                <w:left w:val="none" w:sz="0" w:space="0" w:color="auto"/>
                <w:bottom w:val="none" w:sz="0" w:space="0" w:color="auto"/>
                <w:right w:val="none" w:sz="0" w:space="0" w:color="auto"/>
              </w:divBdr>
            </w:div>
            <w:div w:id="1472400135">
              <w:marLeft w:val="0"/>
              <w:marRight w:val="0"/>
              <w:marTop w:val="0"/>
              <w:marBottom w:val="0"/>
              <w:divBdr>
                <w:top w:val="none" w:sz="0" w:space="0" w:color="auto"/>
                <w:left w:val="none" w:sz="0" w:space="0" w:color="auto"/>
                <w:bottom w:val="none" w:sz="0" w:space="0" w:color="auto"/>
                <w:right w:val="none" w:sz="0" w:space="0" w:color="auto"/>
              </w:divBdr>
            </w:div>
            <w:div w:id="419986195">
              <w:marLeft w:val="0"/>
              <w:marRight w:val="0"/>
              <w:marTop w:val="0"/>
              <w:marBottom w:val="0"/>
              <w:divBdr>
                <w:top w:val="none" w:sz="0" w:space="0" w:color="auto"/>
                <w:left w:val="none" w:sz="0" w:space="0" w:color="auto"/>
                <w:bottom w:val="none" w:sz="0" w:space="0" w:color="auto"/>
                <w:right w:val="none" w:sz="0" w:space="0" w:color="auto"/>
              </w:divBdr>
            </w:div>
            <w:div w:id="945845934">
              <w:marLeft w:val="0"/>
              <w:marRight w:val="0"/>
              <w:marTop w:val="0"/>
              <w:marBottom w:val="0"/>
              <w:divBdr>
                <w:top w:val="none" w:sz="0" w:space="0" w:color="auto"/>
                <w:left w:val="none" w:sz="0" w:space="0" w:color="auto"/>
                <w:bottom w:val="none" w:sz="0" w:space="0" w:color="auto"/>
                <w:right w:val="none" w:sz="0" w:space="0" w:color="auto"/>
              </w:divBdr>
            </w:div>
            <w:div w:id="789083935">
              <w:marLeft w:val="0"/>
              <w:marRight w:val="0"/>
              <w:marTop w:val="0"/>
              <w:marBottom w:val="0"/>
              <w:divBdr>
                <w:top w:val="none" w:sz="0" w:space="0" w:color="auto"/>
                <w:left w:val="none" w:sz="0" w:space="0" w:color="auto"/>
                <w:bottom w:val="none" w:sz="0" w:space="0" w:color="auto"/>
                <w:right w:val="none" w:sz="0" w:space="0" w:color="auto"/>
              </w:divBdr>
            </w:div>
            <w:div w:id="22366674">
              <w:marLeft w:val="0"/>
              <w:marRight w:val="0"/>
              <w:marTop w:val="0"/>
              <w:marBottom w:val="0"/>
              <w:divBdr>
                <w:top w:val="none" w:sz="0" w:space="0" w:color="auto"/>
                <w:left w:val="none" w:sz="0" w:space="0" w:color="auto"/>
                <w:bottom w:val="none" w:sz="0" w:space="0" w:color="auto"/>
                <w:right w:val="none" w:sz="0" w:space="0" w:color="auto"/>
              </w:divBdr>
            </w:div>
            <w:div w:id="433942957">
              <w:marLeft w:val="0"/>
              <w:marRight w:val="0"/>
              <w:marTop w:val="0"/>
              <w:marBottom w:val="0"/>
              <w:divBdr>
                <w:top w:val="none" w:sz="0" w:space="0" w:color="auto"/>
                <w:left w:val="none" w:sz="0" w:space="0" w:color="auto"/>
                <w:bottom w:val="none" w:sz="0" w:space="0" w:color="auto"/>
                <w:right w:val="none" w:sz="0" w:space="0" w:color="auto"/>
              </w:divBdr>
            </w:div>
            <w:div w:id="707417701">
              <w:marLeft w:val="0"/>
              <w:marRight w:val="0"/>
              <w:marTop w:val="0"/>
              <w:marBottom w:val="0"/>
              <w:divBdr>
                <w:top w:val="none" w:sz="0" w:space="0" w:color="auto"/>
                <w:left w:val="none" w:sz="0" w:space="0" w:color="auto"/>
                <w:bottom w:val="none" w:sz="0" w:space="0" w:color="auto"/>
                <w:right w:val="none" w:sz="0" w:space="0" w:color="auto"/>
              </w:divBdr>
            </w:div>
            <w:div w:id="2057466378">
              <w:marLeft w:val="0"/>
              <w:marRight w:val="0"/>
              <w:marTop w:val="0"/>
              <w:marBottom w:val="0"/>
              <w:divBdr>
                <w:top w:val="none" w:sz="0" w:space="0" w:color="auto"/>
                <w:left w:val="none" w:sz="0" w:space="0" w:color="auto"/>
                <w:bottom w:val="none" w:sz="0" w:space="0" w:color="auto"/>
                <w:right w:val="none" w:sz="0" w:space="0" w:color="auto"/>
              </w:divBdr>
            </w:div>
            <w:div w:id="641617476">
              <w:marLeft w:val="0"/>
              <w:marRight w:val="0"/>
              <w:marTop w:val="0"/>
              <w:marBottom w:val="0"/>
              <w:divBdr>
                <w:top w:val="none" w:sz="0" w:space="0" w:color="auto"/>
                <w:left w:val="none" w:sz="0" w:space="0" w:color="auto"/>
                <w:bottom w:val="none" w:sz="0" w:space="0" w:color="auto"/>
                <w:right w:val="none" w:sz="0" w:space="0" w:color="auto"/>
              </w:divBdr>
            </w:div>
            <w:div w:id="493229732">
              <w:marLeft w:val="0"/>
              <w:marRight w:val="0"/>
              <w:marTop w:val="0"/>
              <w:marBottom w:val="0"/>
              <w:divBdr>
                <w:top w:val="none" w:sz="0" w:space="0" w:color="auto"/>
                <w:left w:val="none" w:sz="0" w:space="0" w:color="auto"/>
                <w:bottom w:val="none" w:sz="0" w:space="0" w:color="auto"/>
                <w:right w:val="none" w:sz="0" w:space="0" w:color="auto"/>
              </w:divBdr>
            </w:div>
            <w:div w:id="654726832">
              <w:marLeft w:val="0"/>
              <w:marRight w:val="0"/>
              <w:marTop w:val="0"/>
              <w:marBottom w:val="0"/>
              <w:divBdr>
                <w:top w:val="none" w:sz="0" w:space="0" w:color="auto"/>
                <w:left w:val="none" w:sz="0" w:space="0" w:color="auto"/>
                <w:bottom w:val="none" w:sz="0" w:space="0" w:color="auto"/>
                <w:right w:val="none" w:sz="0" w:space="0" w:color="auto"/>
              </w:divBdr>
            </w:div>
            <w:div w:id="879509636">
              <w:marLeft w:val="0"/>
              <w:marRight w:val="0"/>
              <w:marTop w:val="0"/>
              <w:marBottom w:val="0"/>
              <w:divBdr>
                <w:top w:val="none" w:sz="0" w:space="0" w:color="auto"/>
                <w:left w:val="none" w:sz="0" w:space="0" w:color="auto"/>
                <w:bottom w:val="none" w:sz="0" w:space="0" w:color="auto"/>
                <w:right w:val="none" w:sz="0" w:space="0" w:color="auto"/>
              </w:divBdr>
            </w:div>
            <w:div w:id="333841913">
              <w:marLeft w:val="0"/>
              <w:marRight w:val="0"/>
              <w:marTop w:val="0"/>
              <w:marBottom w:val="0"/>
              <w:divBdr>
                <w:top w:val="none" w:sz="0" w:space="0" w:color="auto"/>
                <w:left w:val="none" w:sz="0" w:space="0" w:color="auto"/>
                <w:bottom w:val="none" w:sz="0" w:space="0" w:color="auto"/>
                <w:right w:val="none" w:sz="0" w:space="0" w:color="auto"/>
              </w:divBdr>
            </w:div>
            <w:div w:id="600265550">
              <w:marLeft w:val="0"/>
              <w:marRight w:val="0"/>
              <w:marTop w:val="0"/>
              <w:marBottom w:val="0"/>
              <w:divBdr>
                <w:top w:val="none" w:sz="0" w:space="0" w:color="auto"/>
                <w:left w:val="none" w:sz="0" w:space="0" w:color="auto"/>
                <w:bottom w:val="none" w:sz="0" w:space="0" w:color="auto"/>
                <w:right w:val="none" w:sz="0" w:space="0" w:color="auto"/>
              </w:divBdr>
            </w:div>
            <w:div w:id="29887911">
              <w:marLeft w:val="0"/>
              <w:marRight w:val="0"/>
              <w:marTop w:val="0"/>
              <w:marBottom w:val="0"/>
              <w:divBdr>
                <w:top w:val="none" w:sz="0" w:space="0" w:color="auto"/>
                <w:left w:val="none" w:sz="0" w:space="0" w:color="auto"/>
                <w:bottom w:val="none" w:sz="0" w:space="0" w:color="auto"/>
                <w:right w:val="none" w:sz="0" w:space="0" w:color="auto"/>
              </w:divBdr>
            </w:div>
            <w:div w:id="1224682234">
              <w:marLeft w:val="0"/>
              <w:marRight w:val="0"/>
              <w:marTop w:val="0"/>
              <w:marBottom w:val="0"/>
              <w:divBdr>
                <w:top w:val="none" w:sz="0" w:space="0" w:color="auto"/>
                <w:left w:val="none" w:sz="0" w:space="0" w:color="auto"/>
                <w:bottom w:val="none" w:sz="0" w:space="0" w:color="auto"/>
                <w:right w:val="none" w:sz="0" w:space="0" w:color="auto"/>
              </w:divBdr>
            </w:div>
            <w:div w:id="1053771253">
              <w:marLeft w:val="0"/>
              <w:marRight w:val="0"/>
              <w:marTop w:val="0"/>
              <w:marBottom w:val="0"/>
              <w:divBdr>
                <w:top w:val="none" w:sz="0" w:space="0" w:color="auto"/>
                <w:left w:val="none" w:sz="0" w:space="0" w:color="auto"/>
                <w:bottom w:val="none" w:sz="0" w:space="0" w:color="auto"/>
                <w:right w:val="none" w:sz="0" w:space="0" w:color="auto"/>
              </w:divBdr>
            </w:div>
            <w:div w:id="1502962005">
              <w:marLeft w:val="0"/>
              <w:marRight w:val="0"/>
              <w:marTop w:val="0"/>
              <w:marBottom w:val="0"/>
              <w:divBdr>
                <w:top w:val="none" w:sz="0" w:space="0" w:color="auto"/>
                <w:left w:val="none" w:sz="0" w:space="0" w:color="auto"/>
                <w:bottom w:val="none" w:sz="0" w:space="0" w:color="auto"/>
                <w:right w:val="none" w:sz="0" w:space="0" w:color="auto"/>
              </w:divBdr>
            </w:div>
            <w:div w:id="730735332">
              <w:marLeft w:val="0"/>
              <w:marRight w:val="0"/>
              <w:marTop w:val="0"/>
              <w:marBottom w:val="0"/>
              <w:divBdr>
                <w:top w:val="none" w:sz="0" w:space="0" w:color="auto"/>
                <w:left w:val="none" w:sz="0" w:space="0" w:color="auto"/>
                <w:bottom w:val="none" w:sz="0" w:space="0" w:color="auto"/>
                <w:right w:val="none" w:sz="0" w:space="0" w:color="auto"/>
              </w:divBdr>
            </w:div>
            <w:div w:id="310795727">
              <w:marLeft w:val="0"/>
              <w:marRight w:val="0"/>
              <w:marTop w:val="0"/>
              <w:marBottom w:val="0"/>
              <w:divBdr>
                <w:top w:val="none" w:sz="0" w:space="0" w:color="auto"/>
                <w:left w:val="none" w:sz="0" w:space="0" w:color="auto"/>
                <w:bottom w:val="none" w:sz="0" w:space="0" w:color="auto"/>
                <w:right w:val="none" w:sz="0" w:space="0" w:color="auto"/>
              </w:divBdr>
            </w:div>
            <w:div w:id="2034530640">
              <w:marLeft w:val="0"/>
              <w:marRight w:val="0"/>
              <w:marTop w:val="0"/>
              <w:marBottom w:val="0"/>
              <w:divBdr>
                <w:top w:val="none" w:sz="0" w:space="0" w:color="auto"/>
                <w:left w:val="none" w:sz="0" w:space="0" w:color="auto"/>
                <w:bottom w:val="none" w:sz="0" w:space="0" w:color="auto"/>
                <w:right w:val="none" w:sz="0" w:space="0" w:color="auto"/>
              </w:divBdr>
            </w:div>
            <w:div w:id="533692039">
              <w:marLeft w:val="0"/>
              <w:marRight w:val="0"/>
              <w:marTop w:val="0"/>
              <w:marBottom w:val="0"/>
              <w:divBdr>
                <w:top w:val="none" w:sz="0" w:space="0" w:color="auto"/>
                <w:left w:val="none" w:sz="0" w:space="0" w:color="auto"/>
                <w:bottom w:val="none" w:sz="0" w:space="0" w:color="auto"/>
                <w:right w:val="none" w:sz="0" w:space="0" w:color="auto"/>
              </w:divBdr>
            </w:div>
            <w:div w:id="646589194">
              <w:marLeft w:val="0"/>
              <w:marRight w:val="0"/>
              <w:marTop w:val="0"/>
              <w:marBottom w:val="0"/>
              <w:divBdr>
                <w:top w:val="none" w:sz="0" w:space="0" w:color="auto"/>
                <w:left w:val="none" w:sz="0" w:space="0" w:color="auto"/>
                <w:bottom w:val="none" w:sz="0" w:space="0" w:color="auto"/>
                <w:right w:val="none" w:sz="0" w:space="0" w:color="auto"/>
              </w:divBdr>
            </w:div>
            <w:div w:id="989404413">
              <w:marLeft w:val="0"/>
              <w:marRight w:val="0"/>
              <w:marTop w:val="0"/>
              <w:marBottom w:val="0"/>
              <w:divBdr>
                <w:top w:val="none" w:sz="0" w:space="0" w:color="auto"/>
                <w:left w:val="none" w:sz="0" w:space="0" w:color="auto"/>
                <w:bottom w:val="none" w:sz="0" w:space="0" w:color="auto"/>
                <w:right w:val="none" w:sz="0" w:space="0" w:color="auto"/>
              </w:divBdr>
            </w:div>
            <w:div w:id="656106860">
              <w:marLeft w:val="0"/>
              <w:marRight w:val="0"/>
              <w:marTop w:val="0"/>
              <w:marBottom w:val="0"/>
              <w:divBdr>
                <w:top w:val="none" w:sz="0" w:space="0" w:color="auto"/>
                <w:left w:val="none" w:sz="0" w:space="0" w:color="auto"/>
                <w:bottom w:val="none" w:sz="0" w:space="0" w:color="auto"/>
                <w:right w:val="none" w:sz="0" w:space="0" w:color="auto"/>
              </w:divBdr>
            </w:div>
            <w:div w:id="110052177">
              <w:marLeft w:val="0"/>
              <w:marRight w:val="0"/>
              <w:marTop w:val="0"/>
              <w:marBottom w:val="0"/>
              <w:divBdr>
                <w:top w:val="none" w:sz="0" w:space="0" w:color="auto"/>
                <w:left w:val="none" w:sz="0" w:space="0" w:color="auto"/>
                <w:bottom w:val="none" w:sz="0" w:space="0" w:color="auto"/>
                <w:right w:val="none" w:sz="0" w:space="0" w:color="auto"/>
              </w:divBdr>
            </w:div>
            <w:div w:id="657148670">
              <w:marLeft w:val="0"/>
              <w:marRight w:val="0"/>
              <w:marTop w:val="0"/>
              <w:marBottom w:val="0"/>
              <w:divBdr>
                <w:top w:val="none" w:sz="0" w:space="0" w:color="auto"/>
                <w:left w:val="none" w:sz="0" w:space="0" w:color="auto"/>
                <w:bottom w:val="none" w:sz="0" w:space="0" w:color="auto"/>
                <w:right w:val="none" w:sz="0" w:space="0" w:color="auto"/>
              </w:divBdr>
            </w:div>
            <w:div w:id="278798288">
              <w:marLeft w:val="0"/>
              <w:marRight w:val="0"/>
              <w:marTop w:val="0"/>
              <w:marBottom w:val="0"/>
              <w:divBdr>
                <w:top w:val="none" w:sz="0" w:space="0" w:color="auto"/>
                <w:left w:val="none" w:sz="0" w:space="0" w:color="auto"/>
                <w:bottom w:val="none" w:sz="0" w:space="0" w:color="auto"/>
                <w:right w:val="none" w:sz="0" w:space="0" w:color="auto"/>
              </w:divBdr>
            </w:div>
            <w:div w:id="1917784536">
              <w:marLeft w:val="0"/>
              <w:marRight w:val="0"/>
              <w:marTop w:val="0"/>
              <w:marBottom w:val="0"/>
              <w:divBdr>
                <w:top w:val="none" w:sz="0" w:space="0" w:color="auto"/>
                <w:left w:val="none" w:sz="0" w:space="0" w:color="auto"/>
                <w:bottom w:val="none" w:sz="0" w:space="0" w:color="auto"/>
                <w:right w:val="none" w:sz="0" w:space="0" w:color="auto"/>
              </w:divBdr>
            </w:div>
            <w:div w:id="222982469">
              <w:marLeft w:val="0"/>
              <w:marRight w:val="0"/>
              <w:marTop w:val="0"/>
              <w:marBottom w:val="0"/>
              <w:divBdr>
                <w:top w:val="none" w:sz="0" w:space="0" w:color="auto"/>
                <w:left w:val="none" w:sz="0" w:space="0" w:color="auto"/>
                <w:bottom w:val="none" w:sz="0" w:space="0" w:color="auto"/>
                <w:right w:val="none" w:sz="0" w:space="0" w:color="auto"/>
              </w:divBdr>
            </w:div>
            <w:div w:id="5518882">
              <w:marLeft w:val="0"/>
              <w:marRight w:val="0"/>
              <w:marTop w:val="0"/>
              <w:marBottom w:val="0"/>
              <w:divBdr>
                <w:top w:val="none" w:sz="0" w:space="0" w:color="auto"/>
                <w:left w:val="none" w:sz="0" w:space="0" w:color="auto"/>
                <w:bottom w:val="none" w:sz="0" w:space="0" w:color="auto"/>
                <w:right w:val="none" w:sz="0" w:space="0" w:color="auto"/>
              </w:divBdr>
            </w:div>
            <w:div w:id="1107701667">
              <w:marLeft w:val="0"/>
              <w:marRight w:val="0"/>
              <w:marTop w:val="0"/>
              <w:marBottom w:val="0"/>
              <w:divBdr>
                <w:top w:val="none" w:sz="0" w:space="0" w:color="auto"/>
                <w:left w:val="none" w:sz="0" w:space="0" w:color="auto"/>
                <w:bottom w:val="none" w:sz="0" w:space="0" w:color="auto"/>
                <w:right w:val="none" w:sz="0" w:space="0" w:color="auto"/>
              </w:divBdr>
            </w:div>
            <w:div w:id="412312889">
              <w:marLeft w:val="0"/>
              <w:marRight w:val="0"/>
              <w:marTop w:val="0"/>
              <w:marBottom w:val="0"/>
              <w:divBdr>
                <w:top w:val="none" w:sz="0" w:space="0" w:color="auto"/>
                <w:left w:val="none" w:sz="0" w:space="0" w:color="auto"/>
                <w:bottom w:val="none" w:sz="0" w:space="0" w:color="auto"/>
                <w:right w:val="none" w:sz="0" w:space="0" w:color="auto"/>
              </w:divBdr>
            </w:div>
            <w:div w:id="1754162152">
              <w:marLeft w:val="0"/>
              <w:marRight w:val="0"/>
              <w:marTop w:val="0"/>
              <w:marBottom w:val="0"/>
              <w:divBdr>
                <w:top w:val="none" w:sz="0" w:space="0" w:color="auto"/>
                <w:left w:val="none" w:sz="0" w:space="0" w:color="auto"/>
                <w:bottom w:val="none" w:sz="0" w:space="0" w:color="auto"/>
                <w:right w:val="none" w:sz="0" w:space="0" w:color="auto"/>
              </w:divBdr>
            </w:div>
            <w:div w:id="1626350799">
              <w:marLeft w:val="0"/>
              <w:marRight w:val="0"/>
              <w:marTop w:val="0"/>
              <w:marBottom w:val="0"/>
              <w:divBdr>
                <w:top w:val="none" w:sz="0" w:space="0" w:color="auto"/>
                <w:left w:val="none" w:sz="0" w:space="0" w:color="auto"/>
                <w:bottom w:val="none" w:sz="0" w:space="0" w:color="auto"/>
                <w:right w:val="none" w:sz="0" w:space="0" w:color="auto"/>
              </w:divBdr>
            </w:div>
            <w:div w:id="802846952">
              <w:marLeft w:val="0"/>
              <w:marRight w:val="0"/>
              <w:marTop w:val="0"/>
              <w:marBottom w:val="0"/>
              <w:divBdr>
                <w:top w:val="none" w:sz="0" w:space="0" w:color="auto"/>
                <w:left w:val="none" w:sz="0" w:space="0" w:color="auto"/>
                <w:bottom w:val="none" w:sz="0" w:space="0" w:color="auto"/>
                <w:right w:val="none" w:sz="0" w:space="0" w:color="auto"/>
              </w:divBdr>
            </w:div>
            <w:div w:id="2023974833">
              <w:marLeft w:val="0"/>
              <w:marRight w:val="0"/>
              <w:marTop w:val="0"/>
              <w:marBottom w:val="0"/>
              <w:divBdr>
                <w:top w:val="none" w:sz="0" w:space="0" w:color="auto"/>
                <w:left w:val="none" w:sz="0" w:space="0" w:color="auto"/>
                <w:bottom w:val="none" w:sz="0" w:space="0" w:color="auto"/>
                <w:right w:val="none" w:sz="0" w:space="0" w:color="auto"/>
              </w:divBdr>
            </w:div>
            <w:div w:id="234556591">
              <w:marLeft w:val="0"/>
              <w:marRight w:val="0"/>
              <w:marTop w:val="0"/>
              <w:marBottom w:val="0"/>
              <w:divBdr>
                <w:top w:val="none" w:sz="0" w:space="0" w:color="auto"/>
                <w:left w:val="none" w:sz="0" w:space="0" w:color="auto"/>
                <w:bottom w:val="none" w:sz="0" w:space="0" w:color="auto"/>
                <w:right w:val="none" w:sz="0" w:space="0" w:color="auto"/>
              </w:divBdr>
            </w:div>
            <w:div w:id="260992723">
              <w:marLeft w:val="0"/>
              <w:marRight w:val="0"/>
              <w:marTop w:val="0"/>
              <w:marBottom w:val="0"/>
              <w:divBdr>
                <w:top w:val="none" w:sz="0" w:space="0" w:color="auto"/>
                <w:left w:val="none" w:sz="0" w:space="0" w:color="auto"/>
                <w:bottom w:val="none" w:sz="0" w:space="0" w:color="auto"/>
                <w:right w:val="none" w:sz="0" w:space="0" w:color="auto"/>
              </w:divBdr>
            </w:div>
            <w:div w:id="804128983">
              <w:marLeft w:val="0"/>
              <w:marRight w:val="0"/>
              <w:marTop w:val="0"/>
              <w:marBottom w:val="0"/>
              <w:divBdr>
                <w:top w:val="none" w:sz="0" w:space="0" w:color="auto"/>
                <w:left w:val="none" w:sz="0" w:space="0" w:color="auto"/>
                <w:bottom w:val="none" w:sz="0" w:space="0" w:color="auto"/>
                <w:right w:val="none" w:sz="0" w:space="0" w:color="auto"/>
              </w:divBdr>
            </w:div>
            <w:div w:id="561991747">
              <w:marLeft w:val="0"/>
              <w:marRight w:val="0"/>
              <w:marTop w:val="0"/>
              <w:marBottom w:val="0"/>
              <w:divBdr>
                <w:top w:val="none" w:sz="0" w:space="0" w:color="auto"/>
                <w:left w:val="none" w:sz="0" w:space="0" w:color="auto"/>
                <w:bottom w:val="none" w:sz="0" w:space="0" w:color="auto"/>
                <w:right w:val="none" w:sz="0" w:space="0" w:color="auto"/>
              </w:divBdr>
            </w:div>
            <w:div w:id="662896914">
              <w:marLeft w:val="0"/>
              <w:marRight w:val="0"/>
              <w:marTop w:val="0"/>
              <w:marBottom w:val="0"/>
              <w:divBdr>
                <w:top w:val="none" w:sz="0" w:space="0" w:color="auto"/>
                <w:left w:val="none" w:sz="0" w:space="0" w:color="auto"/>
                <w:bottom w:val="none" w:sz="0" w:space="0" w:color="auto"/>
                <w:right w:val="none" w:sz="0" w:space="0" w:color="auto"/>
              </w:divBdr>
            </w:div>
            <w:div w:id="589121074">
              <w:marLeft w:val="0"/>
              <w:marRight w:val="0"/>
              <w:marTop w:val="0"/>
              <w:marBottom w:val="0"/>
              <w:divBdr>
                <w:top w:val="none" w:sz="0" w:space="0" w:color="auto"/>
                <w:left w:val="none" w:sz="0" w:space="0" w:color="auto"/>
                <w:bottom w:val="none" w:sz="0" w:space="0" w:color="auto"/>
                <w:right w:val="none" w:sz="0" w:space="0" w:color="auto"/>
              </w:divBdr>
            </w:div>
            <w:div w:id="1979341254">
              <w:marLeft w:val="0"/>
              <w:marRight w:val="0"/>
              <w:marTop w:val="0"/>
              <w:marBottom w:val="0"/>
              <w:divBdr>
                <w:top w:val="none" w:sz="0" w:space="0" w:color="auto"/>
                <w:left w:val="none" w:sz="0" w:space="0" w:color="auto"/>
                <w:bottom w:val="none" w:sz="0" w:space="0" w:color="auto"/>
                <w:right w:val="none" w:sz="0" w:space="0" w:color="auto"/>
              </w:divBdr>
            </w:div>
            <w:div w:id="422840144">
              <w:marLeft w:val="0"/>
              <w:marRight w:val="0"/>
              <w:marTop w:val="0"/>
              <w:marBottom w:val="0"/>
              <w:divBdr>
                <w:top w:val="none" w:sz="0" w:space="0" w:color="auto"/>
                <w:left w:val="none" w:sz="0" w:space="0" w:color="auto"/>
                <w:bottom w:val="none" w:sz="0" w:space="0" w:color="auto"/>
                <w:right w:val="none" w:sz="0" w:space="0" w:color="auto"/>
              </w:divBdr>
            </w:div>
            <w:div w:id="99374647">
              <w:marLeft w:val="0"/>
              <w:marRight w:val="0"/>
              <w:marTop w:val="0"/>
              <w:marBottom w:val="0"/>
              <w:divBdr>
                <w:top w:val="none" w:sz="0" w:space="0" w:color="auto"/>
                <w:left w:val="none" w:sz="0" w:space="0" w:color="auto"/>
                <w:bottom w:val="none" w:sz="0" w:space="0" w:color="auto"/>
                <w:right w:val="none" w:sz="0" w:space="0" w:color="auto"/>
              </w:divBdr>
            </w:div>
            <w:div w:id="493644200">
              <w:marLeft w:val="0"/>
              <w:marRight w:val="0"/>
              <w:marTop w:val="0"/>
              <w:marBottom w:val="0"/>
              <w:divBdr>
                <w:top w:val="none" w:sz="0" w:space="0" w:color="auto"/>
                <w:left w:val="none" w:sz="0" w:space="0" w:color="auto"/>
                <w:bottom w:val="none" w:sz="0" w:space="0" w:color="auto"/>
                <w:right w:val="none" w:sz="0" w:space="0" w:color="auto"/>
              </w:divBdr>
            </w:div>
            <w:div w:id="2073307670">
              <w:marLeft w:val="0"/>
              <w:marRight w:val="0"/>
              <w:marTop w:val="0"/>
              <w:marBottom w:val="0"/>
              <w:divBdr>
                <w:top w:val="none" w:sz="0" w:space="0" w:color="auto"/>
                <w:left w:val="none" w:sz="0" w:space="0" w:color="auto"/>
                <w:bottom w:val="none" w:sz="0" w:space="0" w:color="auto"/>
                <w:right w:val="none" w:sz="0" w:space="0" w:color="auto"/>
              </w:divBdr>
            </w:div>
            <w:div w:id="323436068">
              <w:marLeft w:val="0"/>
              <w:marRight w:val="0"/>
              <w:marTop w:val="0"/>
              <w:marBottom w:val="0"/>
              <w:divBdr>
                <w:top w:val="none" w:sz="0" w:space="0" w:color="auto"/>
                <w:left w:val="none" w:sz="0" w:space="0" w:color="auto"/>
                <w:bottom w:val="none" w:sz="0" w:space="0" w:color="auto"/>
                <w:right w:val="none" w:sz="0" w:space="0" w:color="auto"/>
              </w:divBdr>
            </w:div>
            <w:div w:id="2099406660">
              <w:marLeft w:val="0"/>
              <w:marRight w:val="0"/>
              <w:marTop w:val="0"/>
              <w:marBottom w:val="0"/>
              <w:divBdr>
                <w:top w:val="none" w:sz="0" w:space="0" w:color="auto"/>
                <w:left w:val="none" w:sz="0" w:space="0" w:color="auto"/>
                <w:bottom w:val="none" w:sz="0" w:space="0" w:color="auto"/>
                <w:right w:val="none" w:sz="0" w:space="0" w:color="auto"/>
              </w:divBdr>
            </w:div>
            <w:div w:id="894052058">
              <w:marLeft w:val="0"/>
              <w:marRight w:val="0"/>
              <w:marTop w:val="0"/>
              <w:marBottom w:val="0"/>
              <w:divBdr>
                <w:top w:val="none" w:sz="0" w:space="0" w:color="auto"/>
                <w:left w:val="none" w:sz="0" w:space="0" w:color="auto"/>
                <w:bottom w:val="none" w:sz="0" w:space="0" w:color="auto"/>
                <w:right w:val="none" w:sz="0" w:space="0" w:color="auto"/>
              </w:divBdr>
            </w:div>
            <w:div w:id="355929305">
              <w:marLeft w:val="0"/>
              <w:marRight w:val="0"/>
              <w:marTop w:val="0"/>
              <w:marBottom w:val="0"/>
              <w:divBdr>
                <w:top w:val="none" w:sz="0" w:space="0" w:color="auto"/>
                <w:left w:val="none" w:sz="0" w:space="0" w:color="auto"/>
                <w:bottom w:val="none" w:sz="0" w:space="0" w:color="auto"/>
                <w:right w:val="none" w:sz="0" w:space="0" w:color="auto"/>
              </w:divBdr>
            </w:div>
            <w:div w:id="2058699603">
              <w:marLeft w:val="0"/>
              <w:marRight w:val="0"/>
              <w:marTop w:val="0"/>
              <w:marBottom w:val="0"/>
              <w:divBdr>
                <w:top w:val="none" w:sz="0" w:space="0" w:color="auto"/>
                <w:left w:val="none" w:sz="0" w:space="0" w:color="auto"/>
                <w:bottom w:val="none" w:sz="0" w:space="0" w:color="auto"/>
                <w:right w:val="none" w:sz="0" w:space="0" w:color="auto"/>
              </w:divBdr>
            </w:div>
            <w:div w:id="1444570981">
              <w:marLeft w:val="0"/>
              <w:marRight w:val="0"/>
              <w:marTop w:val="0"/>
              <w:marBottom w:val="0"/>
              <w:divBdr>
                <w:top w:val="none" w:sz="0" w:space="0" w:color="auto"/>
                <w:left w:val="none" w:sz="0" w:space="0" w:color="auto"/>
                <w:bottom w:val="none" w:sz="0" w:space="0" w:color="auto"/>
                <w:right w:val="none" w:sz="0" w:space="0" w:color="auto"/>
              </w:divBdr>
            </w:div>
            <w:div w:id="944964715">
              <w:marLeft w:val="0"/>
              <w:marRight w:val="0"/>
              <w:marTop w:val="0"/>
              <w:marBottom w:val="0"/>
              <w:divBdr>
                <w:top w:val="none" w:sz="0" w:space="0" w:color="auto"/>
                <w:left w:val="none" w:sz="0" w:space="0" w:color="auto"/>
                <w:bottom w:val="none" w:sz="0" w:space="0" w:color="auto"/>
                <w:right w:val="none" w:sz="0" w:space="0" w:color="auto"/>
              </w:divBdr>
            </w:div>
            <w:div w:id="2145388119">
              <w:marLeft w:val="0"/>
              <w:marRight w:val="0"/>
              <w:marTop w:val="0"/>
              <w:marBottom w:val="0"/>
              <w:divBdr>
                <w:top w:val="none" w:sz="0" w:space="0" w:color="auto"/>
                <w:left w:val="none" w:sz="0" w:space="0" w:color="auto"/>
                <w:bottom w:val="none" w:sz="0" w:space="0" w:color="auto"/>
                <w:right w:val="none" w:sz="0" w:space="0" w:color="auto"/>
              </w:divBdr>
            </w:div>
            <w:div w:id="980890511">
              <w:marLeft w:val="0"/>
              <w:marRight w:val="0"/>
              <w:marTop w:val="0"/>
              <w:marBottom w:val="0"/>
              <w:divBdr>
                <w:top w:val="none" w:sz="0" w:space="0" w:color="auto"/>
                <w:left w:val="none" w:sz="0" w:space="0" w:color="auto"/>
                <w:bottom w:val="none" w:sz="0" w:space="0" w:color="auto"/>
                <w:right w:val="none" w:sz="0" w:space="0" w:color="auto"/>
              </w:divBdr>
            </w:div>
            <w:div w:id="258679732">
              <w:marLeft w:val="0"/>
              <w:marRight w:val="0"/>
              <w:marTop w:val="0"/>
              <w:marBottom w:val="0"/>
              <w:divBdr>
                <w:top w:val="none" w:sz="0" w:space="0" w:color="auto"/>
                <w:left w:val="none" w:sz="0" w:space="0" w:color="auto"/>
                <w:bottom w:val="none" w:sz="0" w:space="0" w:color="auto"/>
                <w:right w:val="none" w:sz="0" w:space="0" w:color="auto"/>
              </w:divBdr>
            </w:div>
            <w:div w:id="918905725">
              <w:marLeft w:val="0"/>
              <w:marRight w:val="0"/>
              <w:marTop w:val="0"/>
              <w:marBottom w:val="0"/>
              <w:divBdr>
                <w:top w:val="none" w:sz="0" w:space="0" w:color="auto"/>
                <w:left w:val="none" w:sz="0" w:space="0" w:color="auto"/>
                <w:bottom w:val="none" w:sz="0" w:space="0" w:color="auto"/>
                <w:right w:val="none" w:sz="0" w:space="0" w:color="auto"/>
              </w:divBdr>
            </w:div>
            <w:div w:id="1248878783">
              <w:marLeft w:val="0"/>
              <w:marRight w:val="0"/>
              <w:marTop w:val="0"/>
              <w:marBottom w:val="0"/>
              <w:divBdr>
                <w:top w:val="none" w:sz="0" w:space="0" w:color="auto"/>
                <w:left w:val="none" w:sz="0" w:space="0" w:color="auto"/>
                <w:bottom w:val="none" w:sz="0" w:space="0" w:color="auto"/>
                <w:right w:val="none" w:sz="0" w:space="0" w:color="auto"/>
              </w:divBdr>
            </w:div>
            <w:div w:id="487400388">
              <w:marLeft w:val="0"/>
              <w:marRight w:val="0"/>
              <w:marTop w:val="0"/>
              <w:marBottom w:val="0"/>
              <w:divBdr>
                <w:top w:val="none" w:sz="0" w:space="0" w:color="auto"/>
                <w:left w:val="none" w:sz="0" w:space="0" w:color="auto"/>
                <w:bottom w:val="none" w:sz="0" w:space="0" w:color="auto"/>
                <w:right w:val="none" w:sz="0" w:space="0" w:color="auto"/>
              </w:divBdr>
            </w:div>
            <w:div w:id="721749913">
              <w:marLeft w:val="0"/>
              <w:marRight w:val="0"/>
              <w:marTop w:val="0"/>
              <w:marBottom w:val="0"/>
              <w:divBdr>
                <w:top w:val="none" w:sz="0" w:space="0" w:color="auto"/>
                <w:left w:val="none" w:sz="0" w:space="0" w:color="auto"/>
                <w:bottom w:val="none" w:sz="0" w:space="0" w:color="auto"/>
                <w:right w:val="none" w:sz="0" w:space="0" w:color="auto"/>
              </w:divBdr>
            </w:div>
            <w:div w:id="286666753">
              <w:marLeft w:val="0"/>
              <w:marRight w:val="0"/>
              <w:marTop w:val="0"/>
              <w:marBottom w:val="0"/>
              <w:divBdr>
                <w:top w:val="none" w:sz="0" w:space="0" w:color="auto"/>
                <w:left w:val="none" w:sz="0" w:space="0" w:color="auto"/>
                <w:bottom w:val="none" w:sz="0" w:space="0" w:color="auto"/>
                <w:right w:val="none" w:sz="0" w:space="0" w:color="auto"/>
              </w:divBdr>
            </w:div>
            <w:div w:id="638387455">
              <w:marLeft w:val="0"/>
              <w:marRight w:val="0"/>
              <w:marTop w:val="0"/>
              <w:marBottom w:val="0"/>
              <w:divBdr>
                <w:top w:val="none" w:sz="0" w:space="0" w:color="auto"/>
                <w:left w:val="none" w:sz="0" w:space="0" w:color="auto"/>
                <w:bottom w:val="none" w:sz="0" w:space="0" w:color="auto"/>
                <w:right w:val="none" w:sz="0" w:space="0" w:color="auto"/>
              </w:divBdr>
            </w:div>
            <w:div w:id="801458314">
              <w:marLeft w:val="0"/>
              <w:marRight w:val="0"/>
              <w:marTop w:val="0"/>
              <w:marBottom w:val="0"/>
              <w:divBdr>
                <w:top w:val="none" w:sz="0" w:space="0" w:color="auto"/>
                <w:left w:val="none" w:sz="0" w:space="0" w:color="auto"/>
                <w:bottom w:val="none" w:sz="0" w:space="0" w:color="auto"/>
                <w:right w:val="none" w:sz="0" w:space="0" w:color="auto"/>
              </w:divBdr>
            </w:div>
            <w:div w:id="1725913085">
              <w:marLeft w:val="0"/>
              <w:marRight w:val="0"/>
              <w:marTop w:val="0"/>
              <w:marBottom w:val="0"/>
              <w:divBdr>
                <w:top w:val="none" w:sz="0" w:space="0" w:color="auto"/>
                <w:left w:val="none" w:sz="0" w:space="0" w:color="auto"/>
                <w:bottom w:val="none" w:sz="0" w:space="0" w:color="auto"/>
                <w:right w:val="none" w:sz="0" w:space="0" w:color="auto"/>
              </w:divBdr>
            </w:div>
            <w:div w:id="815797436">
              <w:marLeft w:val="0"/>
              <w:marRight w:val="0"/>
              <w:marTop w:val="0"/>
              <w:marBottom w:val="0"/>
              <w:divBdr>
                <w:top w:val="none" w:sz="0" w:space="0" w:color="auto"/>
                <w:left w:val="none" w:sz="0" w:space="0" w:color="auto"/>
                <w:bottom w:val="none" w:sz="0" w:space="0" w:color="auto"/>
                <w:right w:val="none" w:sz="0" w:space="0" w:color="auto"/>
              </w:divBdr>
            </w:div>
            <w:div w:id="72514540">
              <w:marLeft w:val="0"/>
              <w:marRight w:val="0"/>
              <w:marTop w:val="0"/>
              <w:marBottom w:val="0"/>
              <w:divBdr>
                <w:top w:val="none" w:sz="0" w:space="0" w:color="auto"/>
                <w:left w:val="none" w:sz="0" w:space="0" w:color="auto"/>
                <w:bottom w:val="none" w:sz="0" w:space="0" w:color="auto"/>
                <w:right w:val="none" w:sz="0" w:space="0" w:color="auto"/>
              </w:divBdr>
            </w:div>
            <w:div w:id="1214467347">
              <w:marLeft w:val="0"/>
              <w:marRight w:val="0"/>
              <w:marTop w:val="0"/>
              <w:marBottom w:val="0"/>
              <w:divBdr>
                <w:top w:val="none" w:sz="0" w:space="0" w:color="auto"/>
                <w:left w:val="none" w:sz="0" w:space="0" w:color="auto"/>
                <w:bottom w:val="none" w:sz="0" w:space="0" w:color="auto"/>
                <w:right w:val="none" w:sz="0" w:space="0" w:color="auto"/>
              </w:divBdr>
            </w:div>
            <w:div w:id="1579554531">
              <w:marLeft w:val="0"/>
              <w:marRight w:val="0"/>
              <w:marTop w:val="0"/>
              <w:marBottom w:val="0"/>
              <w:divBdr>
                <w:top w:val="none" w:sz="0" w:space="0" w:color="auto"/>
                <w:left w:val="none" w:sz="0" w:space="0" w:color="auto"/>
                <w:bottom w:val="none" w:sz="0" w:space="0" w:color="auto"/>
                <w:right w:val="none" w:sz="0" w:space="0" w:color="auto"/>
              </w:divBdr>
            </w:div>
            <w:div w:id="584650414">
              <w:marLeft w:val="0"/>
              <w:marRight w:val="0"/>
              <w:marTop w:val="0"/>
              <w:marBottom w:val="0"/>
              <w:divBdr>
                <w:top w:val="none" w:sz="0" w:space="0" w:color="auto"/>
                <w:left w:val="none" w:sz="0" w:space="0" w:color="auto"/>
                <w:bottom w:val="none" w:sz="0" w:space="0" w:color="auto"/>
                <w:right w:val="none" w:sz="0" w:space="0" w:color="auto"/>
              </w:divBdr>
            </w:div>
            <w:div w:id="1189368421">
              <w:marLeft w:val="0"/>
              <w:marRight w:val="0"/>
              <w:marTop w:val="0"/>
              <w:marBottom w:val="0"/>
              <w:divBdr>
                <w:top w:val="none" w:sz="0" w:space="0" w:color="auto"/>
                <w:left w:val="none" w:sz="0" w:space="0" w:color="auto"/>
                <w:bottom w:val="none" w:sz="0" w:space="0" w:color="auto"/>
                <w:right w:val="none" w:sz="0" w:space="0" w:color="auto"/>
              </w:divBdr>
            </w:div>
            <w:div w:id="2129353950">
              <w:marLeft w:val="0"/>
              <w:marRight w:val="0"/>
              <w:marTop w:val="0"/>
              <w:marBottom w:val="0"/>
              <w:divBdr>
                <w:top w:val="none" w:sz="0" w:space="0" w:color="auto"/>
                <w:left w:val="none" w:sz="0" w:space="0" w:color="auto"/>
                <w:bottom w:val="none" w:sz="0" w:space="0" w:color="auto"/>
                <w:right w:val="none" w:sz="0" w:space="0" w:color="auto"/>
              </w:divBdr>
            </w:div>
            <w:div w:id="1547908840">
              <w:marLeft w:val="0"/>
              <w:marRight w:val="0"/>
              <w:marTop w:val="0"/>
              <w:marBottom w:val="0"/>
              <w:divBdr>
                <w:top w:val="none" w:sz="0" w:space="0" w:color="auto"/>
                <w:left w:val="none" w:sz="0" w:space="0" w:color="auto"/>
                <w:bottom w:val="none" w:sz="0" w:space="0" w:color="auto"/>
                <w:right w:val="none" w:sz="0" w:space="0" w:color="auto"/>
              </w:divBdr>
            </w:div>
            <w:div w:id="87048444">
              <w:marLeft w:val="0"/>
              <w:marRight w:val="0"/>
              <w:marTop w:val="0"/>
              <w:marBottom w:val="0"/>
              <w:divBdr>
                <w:top w:val="none" w:sz="0" w:space="0" w:color="auto"/>
                <w:left w:val="none" w:sz="0" w:space="0" w:color="auto"/>
                <w:bottom w:val="none" w:sz="0" w:space="0" w:color="auto"/>
                <w:right w:val="none" w:sz="0" w:space="0" w:color="auto"/>
              </w:divBdr>
            </w:div>
            <w:div w:id="699475890">
              <w:marLeft w:val="0"/>
              <w:marRight w:val="0"/>
              <w:marTop w:val="0"/>
              <w:marBottom w:val="0"/>
              <w:divBdr>
                <w:top w:val="none" w:sz="0" w:space="0" w:color="auto"/>
                <w:left w:val="none" w:sz="0" w:space="0" w:color="auto"/>
                <w:bottom w:val="none" w:sz="0" w:space="0" w:color="auto"/>
                <w:right w:val="none" w:sz="0" w:space="0" w:color="auto"/>
              </w:divBdr>
            </w:div>
            <w:div w:id="2108577406">
              <w:marLeft w:val="0"/>
              <w:marRight w:val="0"/>
              <w:marTop w:val="0"/>
              <w:marBottom w:val="0"/>
              <w:divBdr>
                <w:top w:val="none" w:sz="0" w:space="0" w:color="auto"/>
                <w:left w:val="none" w:sz="0" w:space="0" w:color="auto"/>
                <w:bottom w:val="none" w:sz="0" w:space="0" w:color="auto"/>
                <w:right w:val="none" w:sz="0" w:space="0" w:color="auto"/>
              </w:divBdr>
            </w:div>
            <w:div w:id="1404643476">
              <w:marLeft w:val="0"/>
              <w:marRight w:val="0"/>
              <w:marTop w:val="0"/>
              <w:marBottom w:val="0"/>
              <w:divBdr>
                <w:top w:val="none" w:sz="0" w:space="0" w:color="auto"/>
                <w:left w:val="none" w:sz="0" w:space="0" w:color="auto"/>
                <w:bottom w:val="none" w:sz="0" w:space="0" w:color="auto"/>
                <w:right w:val="none" w:sz="0" w:space="0" w:color="auto"/>
              </w:divBdr>
            </w:div>
            <w:div w:id="1085348243">
              <w:marLeft w:val="0"/>
              <w:marRight w:val="0"/>
              <w:marTop w:val="0"/>
              <w:marBottom w:val="0"/>
              <w:divBdr>
                <w:top w:val="none" w:sz="0" w:space="0" w:color="auto"/>
                <w:left w:val="none" w:sz="0" w:space="0" w:color="auto"/>
                <w:bottom w:val="none" w:sz="0" w:space="0" w:color="auto"/>
                <w:right w:val="none" w:sz="0" w:space="0" w:color="auto"/>
              </w:divBdr>
            </w:div>
            <w:div w:id="442575669">
              <w:marLeft w:val="0"/>
              <w:marRight w:val="0"/>
              <w:marTop w:val="0"/>
              <w:marBottom w:val="0"/>
              <w:divBdr>
                <w:top w:val="none" w:sz="0" w:space="0" w:color="auto"/>
                <w:left w:val="none" w:sz="0" w:space="0" w:color="auto"/>
                <w:bottom w:val="none" w:sz="0" w:space="0" w:color="auto"/>
                <w:right w:val="none" w:sz="0" w:space="0" w:color="auto"/>
              </w:divBdr>
            </w:div>
            <w:div w:id="890504512">
              <w:marLeft w:val="0"/>
              <w:marRight w:val="0"/>
              <w:marTop w:val="0"/>
              <w:marBottom w:val="0"/>
              <w:divBdr>
                <w:top w:val="none" w:sz="0" w:space="0" w:color="auto"/>
                <w:left w:val="none" w:sz="0" w:space="0" w:color="auto"/>
                <w:bottom w:val="none" w:sz="0" w:space="0" w:color="auto"/>
                <w:right w:val="none" w:sz="0" w:space="0" w:color="auto"/>
              </w:divBdr>
            </w:div>
            <w:div w:id="78524494">
              <w:marLeft w:val="0"/>
              <w:marRight w:val="0"/>
              <w:marTop w:val="0"/>
              <w:marBottom w:val="0"/>
              <w:divBdr>
                <w:top w:val="none" w:sz="0" w:space="0" w:color="auto"/>
                <w:left w:val="none" w:sz="0" w:space="0" w:color="auto"/>
                <w:bottom w:val="none" w:sz="0" w:space="0" w:color="auto"/>
                <w:right w:val="none" w:sz="0" w:space="0" w:color="auto"/>
              </w:divBdr>
            </w:div>
            <w:div w:id="1128015555">
              <w:marLeft w:val="0"/>
              <w:marRight w:val="0"/>
              <w:marTop w:val="0"/>
              <w:marBottom w:val="0"/>
              <w:divBdr>
                <w:top w:val="none" w:sz="0" w:space="0" w:color="auto"/>
                <w:left w:val="none" w:sz="0" w:space="0" w:color="auto"/>
                <w:bottom w:val="none" w:sz="0" w:space="0" w:color="auto"/>
                <w:right w:val="none" w:sz="0" w:space="0" w:color="auto"/>
              </w:divBdr>
            </w:div>
            <w:div w:id="483396730">
              <w:marLeft w:val="0"/>
              <w:marRight w:val="0"/>
              <w:marTop w:val="0"/>
              <w:marBottom w:val="0"/>
              <w:divBdr>
                <w:top w:val="none" w:sz="0" w:space="0" w:color="auto"/>
                <w:left w:val="none" w:sz="0" w:space="0" w:color="auto"/>
                <w:bottom w:val="none" w:sz="0" w:space="0" w:color="auto"/>
                <w:right w:val="none" w:sz="0" w:space="0" w:color="auto"/>
              </w:divBdr>
            </w:div>
            <w:div w:id="576133791">
              <w:marLeft w:val="0"/>
              <w:marRight w:val="0"/>
              <w:marTop w:val="0"/>
              <w:marBottom w:val="0"/>
              <w:divBdr>
                <w:top w:val="none" w:sz="0" w:space="0" w:color="auto"/>
                <w:left w:val="none" w:sz="0" w:space="0" w:color="auto"/>
                <w:bottom w:val="none" w:sz="0" w:space="0" w:color="auto"/>
                <w:right w:val="none" w:sz="0" w:space="0" w:color="auto"/>
              </w:divBdr>
            </w:div>
            <w:div w:id="1432357170">
              <w:marLeft w:val="0"/>
              <w:marRight w:val="0"/>
              <w:marTop w:val="0"/>
              <w:marBottom w:val="0"/>
              <w:divBdr>
                <w:top w:val="none" w:sz="0" w:space="0" w:color="auto"/>
                <w:left w:val="none" w:sz="0" w:space="0" w:color="auto"/>
                <w:bottom w:val="none" w:sz="0" w:space="0" w:color="auto"/>
                <w:right w:val="none" w:sz="0" w:space="0" w:color="auto"/>
              </w:divBdr>
            </w:div>
            <w:div w:id="1532643371">
              <w:marLeft w:val="0"/>
              <w:marRight w:val="0"/>
              <w:marTop w:val="0"/>
              <w:marBottom w:val="0"/>
              <w:divBdr>
                <w:top w:val="none" w:sz="0" w:space="0" w:color="auto"/>
                <w:left w:val="none" w:sz="0" w:space="0" w:color="auto"/>
                <w:bottom w:val="none" w:sz="0" w:space="0" w:color="auto"/>
                <w:right w:val="none" w:sz="0" w:space="0" w:color="auto"/>
              </w:divBdr>
            </w:div>
            <w:div w:id="1214270394">
              <w:marLeft w:val="0"/>
              <w:marRight w:val="0"/>
              <w:marTop w:val="0"/>
              <w:marBottom w:val="0"/>
              <w:divBdr>
                <w:top w:val="none" w:sz="0" w:space="0" w:color="auto"/>
                <w:left w:val="none" w:sz="0" w:space="0" w:color="auto"/>
                <w:bottom w:val="none" w:sz="0" w:space="0" w:color="auto"/>
                <w:right w:val="none" w:sz="0" w:space="0" w:color="auto"/>
              </w:divBdr>
            </w:div>
            <w:div w:id="9614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47</Pages>
  <Words>7270</Words>
  <Characters>41442</Characters>
  <Application>Microsoft Office Word</Application>
  <DocSecurity>0</DocSecurity>
  <Lines>345</Lines>
  <Paragraphs>97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Арсен Курбанов</cp:lastModifiedBy>
  <cp:revision>4</cp:revision>
  <dcterms:created xsi:type="dcterms:W3CDTF">2013-12-23T23:15:00Z</dcterms:created>
  <dcterms:modified xsi:type="dcterms:W3CDTF">2026-06-24T09:15:00Z</dcterms:modified>
  <cp:category/>
</cp:coreProperties>
</file>